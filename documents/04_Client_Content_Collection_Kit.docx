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BF255" w14:textId="77777777" w:rsidR="000E7CB3" w:rsidRDefault="000E7CB3">
      <w:pPr>
        <w:spacing w:before="0" w:after="0"/>
      </w:pPr>
    </w:p>
    <w:p w14:paraId="4FFC6572" w14:textId="77777777" w:rsidR="000E7CB3" w:rsidRDefault="000E7CB3">
      <w:pPr>
        <w:spacing w:before="0" w:after="0"/>
      </w:pPr>
    </w:p>
    <w:p w14:paraId="20CC9398" w14:textId="77777777" w:rsidR="000E7CB3" w:rsidRDefault="000E7CB3">
      <w:pPr>
        <w:spacing w:before="0" w:after="0"/>
      </w:pPr>
    </w:p>
    <w:p w14:paraId="6346E524" w14:textId="77777777" w:rsidR="000E7CB3" w:rsidRDefault="000E7CB3">
      <w:pPr>
        <w:spacing w:before="0" w:after="0"/>
      </w:pPr>
    </w:p>
    <w:p w14:paraId="31D17563" w14:textId="77777777" w:rsidR="000E7CB3" w:rsidRDefault="00000000">
      <w:pPr>
        <w:spacing w:after="320"/>
      </w:pPr>
      <w:r>
        <w:rPr>
          <w:color w:val="C9A96E"/>
          <w:sz w:val="28"/>
        </w:rPr>
        <w:t>────────────────────────────────────────</w:t>
      </w:r>
    </w:p>
    <w:p w14:paraId="4B91329A" w14:textId="77777777" w:rsidR="000E7CB3" w:rsidRDefault="00000000">
      <w:pPr>
        <w:spacing w:after="400"/>
      </w:pPr>
      <w:r>
        <w:rPr>
          <w:b/>
          <w:caps/>
          <w:color w:val="C9A96E"/>
          <w:sz w:val="20"/>
        </w:rPr>
        <w:t>CONFIDENTIAL</w:t>
      </w:r>
    </w:p>
    <w:p w14:paraId="1C4F1D68" w14:textId="77777777" w:rsidR="000E7CB3" w:rsidRDefault="00000000">
      <w:pPr>
        <w:spacing w:after="160"/>
      </w:pPr>
      <w:r>
        <w:rPr>
          <w:rFonts w:ascii="Calibri Light" w:hAnsi="Calibri Light"/>
          <w:b/>
          <w:color w:val="1B2A4A"/>
          <w:sz w:val="64"/>
        </w:rPr>
        <w:t>Client Content Collection Kit</w:t>
      </w:r>
    </w:p>
    <w:p w14:paraId="2227E1FE" w14:textId="77777777" w:rsidR="000E7CB3" w:rsidRDefault="00000000">
      <w:pPr>
        <w:spacing w:after="480"/>
      </w:pPr>
      <w:r>
        <w:rPr>
          <w:rFonts w:ascii="Calibri Light" w:hAnsi="Calibri Light"/>
          <w:color w:val="6C757D"/>
          <w:sz w:val="30"/>
        </w:rPr>
        <w:t>Comprehensive Content Intake &amp; Asset Requirements</w:t>
      </w:r>
    </w:p>
    <w:p w14:paraId="6F15A47D" w14:textId="77777777" w:rsidR="000E7CB3" w:rsidRDefault="00000000">
      <w:pPr>
        <w:spacing w:after="600"/>
      </w:pPr>
      <w:r>
        <w:rPr>
          <w:color w:val="C9A96E"/>
          <w:sz w:val="28"/>
        </w:rPr>
        <w:t>────────────────────────────────────────</w:t>
      </w:r>
    </w:p>
    <w:p w14:paraId="2C5439BC" w14:textId="77777777" w:rsidR="000E7CB3" w:rsidRDefault="00000000">
      <w:pPr>
        <w:spacing w:before="0" w:after="40"/>
      </w:pPr>
      <w:r>
        <w:rPr>
          <w:color w:val="6C757D"/>
          <w:sz w:val="22"/>
        </w:rPr>
        <w:t xml:space="preserve">Client:  </w:t>
      </w:r>
      <w:r>
        <w:rPr>
          <w:b/>
          <w:color w:val="2C3E50"/>
          <w:sz w:val="22"/>
        </w:rPr>
        <w:t>Knowith Capital</w:t>
      </w:r>
    </w:p>
    <w:p w14:paraId="3637B18C" w14:textId="77777777" w:rsidR="000E7CB3" w:rsidRDefault="00000000">
      <w:pPr>
        <w:spacing w:before="0" w:after="40"/>
      </w:pPr>
      <w:r>
        <w:rPr>
          <w:color w:val="6C757D"/>
          <w:sz w:val="22"/>
        </w:rPr>
        <w:t xml:space="preserve">Project:  </w:t>
      </w:r>
      <w:r>
        <w:rPr>
          <w:b/>
          <w:color w:val="2C3E50"/>
          <w:sz w:val="22"/>
        </w:rPr>
        <w:t>Premium Website Design &amp; Development</w:t>
      </w:r>
    </w:p>
    <w:p w14:paraId="11A30FF2" w14:textId="77777777" w:rsidR="000E7CB3" w:rsidRDefault="00000000">
      <w:pPr>
        <w:spacing w:before="0" w:after="40"/>
      </w:pPr>
      <w:r>
        <w:rPr>
          <w:color w:val="6C757D"/>
          <w:sz w:val="22"/>
        </w:rPr>
        <w:t xml:space="preserve">Phase:  </w:t>
      </w:r>
      <w:r>
        <w:rPr>
          <w:b/>
          <w:color w:val="2C3E50"/>
          <w:sz w:val="22"/>
        </w:rPr>
        <w:t>Phase 01 — Website</w:t>
      </w:r>
    </w:p>
    <w:p w14:paraId="37A7605A" w14:textId="77777777" w:rsidR="000E7CB3" w:rsidRDefault="00000000">
      <w:pPr>
        <w:spacing w:before="0" w:after="40"/>
      </w:pPr>
      <w:r>
        <w:rPr>
          <w:color w:val="6C757D"/>
          <w:sz w:val="22"/>
        </w:rPr>
        <w:t xml:space="preserve">Prepared By:  </w:t>
      </w:r>
      <w:r>
        <w:rPr>
          <w:b/>
          <w:color w:val="2C3E50"/>
          <w:sz w:val="22"/>
        </w:rPr>
        <w:t>Strategy &amp; Technology Consulting Division</w:t>
      </w:r>
    </w:p>
    <w:p w14:paraId="2B282155" w14:textId="77777777" w:rsidR="000E7CB3" w:rsidRDefault="00000000">
      <w:pPr>
        <w:spacing w:before="0" w:after="40"/>
      </w:pPr>
      <w:r>
        <w:rPr>
          <w:color w:val="6C757D"/>
          <w:sz w:val="22"/>
        </w:rPr>
        <w:t xml:space="preserve">Version:  </w:t>
      </w:r>
      <w:r>
        <w:rPr>
          <w:b/>
          <w:color w:val="2C3E50"/>
          <w:sz w:val="22"/>
        </w:rPr>
        <w:t>1.0</w:t>
      </w:r>
    </w:p>
    <w:p w14:paraId="3D937C0B" w14:textId="77777777" w:rsidR="000E7CB3" w:rsidRDefault="00000000">
      <w:pPr>
        <w:spacing w:before="0" w:after="40"/>
      </w:pPr>
      <w:r>
        <w:rPr>
          <w:color w:val="6C757D"/>
          <w:sz w:val="22"/>
        </w:rPr>
        <w:t xml:space="preserve">Status:  </w:t>
      </w:r>
      <w:r>
        <w:rPr>
          <w:b/>
          <w:color w:val="2C3E50"/>
          <w:sz w:val="22"/>
        </w:rPr>
        <w:t>Final Draft</w:t>
      </w:r>
    </w:p>
    <w:p w14:paraId="5E0A7462" w14:textId="77777777" w:rsidR="000E7CB3" w:rsidRDefault="00000000">
      <w:pPr>
        <w:spacing w:before="0" w:after="40"/>
      </w:pPr>
      <w:r>
        <w:rPr>
          <w:color w:val="6C757D"/>
          <w:sz w:val="22"/>
        </w:rPr>
        <w:t xml:space="preserve">Date:  </w:t>
      </w:r>
      <w:r>
        <w:rPr>
          <w:b/>
          <w:color w:val="2C3E50"/>
          <w:sz w:val="22"/>
        </w:rPr>
        <w:t>July 24, 2026</w:t>
      </w:r>
    </w:p>
    <w:p w14:paraId="521FAAE4" w14:textId="77777777" w:rsidR="000E7CB3" w:rsidRDefault="000E7CB3">
      <w:pPr>
        <w:spacing w:after="400"/>
      </w:pPr>
    </w:p>
    <w:p w14:paraId="23EBDE1F" w14:textId="77777777" w:rsidR="000E7CB3" w:rsidRDefault="00000000">
      <w:pPr>
        <w:spacing w:before="240"/>
      </w:pPr>
      <w:r>
        <w:rPr>
          <w:b/>
          <w:color w:val="1B2A4A"/>
          <w:sz w:val="18"/>
        </w:rPr>
        <w:t>Confidentiality Notice</w:t>
      </w:r>
    </w:p>
    <w:p w14:paraId="2AB51751" w14:textId="77777777" w:rsidR="000E7CB3" w:rsidRDefault="00000000">
      <w:pPr>
        <w:jc w:val="both"/>
      </w:pPr>
      <w:r>
        <w:rPr>
          <w:i/>
          <w:color w:val="6C757D"/>
          <w:sz w:val="17"/>
        </w:rPr>
        <w:t>This document contains confidential and proprietary information belonging to Knowith Capital. It is intended solely for the use of the individual or entity to whom it is addressed. Any unauthorized review, use, disclosure, or distribution is prohibited. If you are not the intended recipient, please contact the sender immediately and destroy all copies of the original document. This document must not be reproduced, in whole or in part, without the express written consent of Knowith Capital.</w:t>
      </w:r>
    </w:p>
    <w:p w14:paraId="004C3FEB" w14:textId="77777777" w:rsidR="000E7CB3" w:rsidRDefault="00000000">
      <w:r>
        <w:br w:type="page"/>
      </w:r>
    </w:p>
    <w:p w14:paraId="083CC469" w14:textId="77777777" w:rsidR="000E7CB3" w:rsidRDefault="00000000">
      <w:pPr>
        <w:pStyle w:val="Heading1"/>
      </w:pPr>
      <w:bookmarkStart w:id="0" w:name="_Toc235824216"/>
      <w:r>
        <w:lastRenderedPageBreak/>
        <w:t>Version History</w:t>
      </w:r>
      <w:bookmarkEnd w:id="0"/>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85"/>
        <w:gridCol w:w="2185"/>
        <w:gridCol w:w="2185"/>
        <w:gridCol w:w="2185"/>
      </w:tblGrid>
      <w:tr w:rsidR="000E7CB3" w14:paraId="3B97CEC4" w14:textId="77777777">
        <w:trPr>
          <w:jc w:val="center"/>
        </w:trPr>
        <w:tc>
          <w:tcPr>
            <w:tcW w:w="2185" w:type="dxa"/>
            <w:shd w:val="clear" w:color="auto" w:fill="1B2A4A"/>
            <w:tcMar>
              <w:top w:w="60" w:type="dxa"/>
              <w:left w:w="80" w:type="dxa"/>
              <w:bottom w:w="60" w:type="dxa"/>
              <w:right w:w="80" w:type="dxa"/>
            </w:tcMar>
            <w:vAlign w:val="center"/>
          </w:tcPr>
          <w:p w14:paraId="1E479FCE" w14:textId="77777777" w:rsidR="000E7CB3" w:rsidRDefault="00000000">
            <w:r>
              <w:rPr>
                <w:b/>
                <w:color w:val="FFFFFF"/>
                <w:sz w:val="19"/>
              </w:rPr>
              <w:t>Version</w:t>
            </w:r>
          </w:p>
        </w:tc>
        <w:tc>
          <w:tcPr>
            <w:tcW w:w="2185" w:type="dxa"/>
            <w:shd w:val="clear" w:color="auto" w:fill="1B2A4A"/>
            <w:tcMar>
              <w:top w:w="60" w:type="dxa"/>
              <w:left w:w="80" w:type="dxa"/>
              <w:bottom w:w="60" w:type="dxa"/>
              <w:right w:w="80" w:type="dxa"/>
            </w:tcMar>
            <w:vAlign w:val="center"/>
          </w:tcPr>
          <w:p w14:paraId="3CCA5168" w14:textId="77777777" w:rsidR="000E7CB3" w:rsidRDefault="00000000">
            <w:r>
              <w:rPr>
                <w:b/>
                <w:color w:val="FFFFFF"/>
                <w:sz w:val="19"/>
              </w:rPr>
              <w:t>Date</w:t>
            </w:r>
          </w:p>
        </w:tc>
        <w:tc>
          <w:tcPr>
            <w:tcW w:w="2185" w:type="dxa"/>
            <w:shd w:val="clear" w:color="auto" w:fill="1B2A4A"/>
            <w:tcMar>
              <w:top w:w="60" w:type="dxa"/>
              <w:left w:w="80" w:type="dxa"/>
              <w:bottom w:w="60" w:type="dxa"/>
              <w:right w:w="80" w:type="dxa"/>
            </w:tcMar>
            <w:vAlign w:val="center"/>
          </w:tcPr>
          <w:p w14:paraId="38A1DA7C" w14:textId="77777777" w:rsidR="000E7CB3" w:rsidRDefault="00000000">
            <w:r>
              <w:rPr>
                <w:b/>
                <w:color w:val="FFFFFF"/>
                <w:sz w:val="19"/>
              </w:rPr>
              <w:t>Author</w:t>
            </w:r>
          </w:p>
        </w:tc>
        <w:tc>
          <w:tcPr>
            <w:tcW w:w="2185" w:type="dxa"/>
            <w:shd w:val="clear" w:color="auto" w:fill="1B2A4A"/>
            <w:tcMar>
              <w:top w:w="60" w:type="dxa"/>
              <w:left w:w="80" w:type="dxa"/>
              <w:bottom w:w="60" w:type="dxa"/>
              <w:right w:w="80" w:type="dxa"/>
            </w:tcMar>
            <w:vAlign w:val="center"/>
          </w:tcPr>
          <w:p w14:paraId="3447A528" w14:textId="77777777" w:rsidR="000E7CB3" w:rsidRDefault="00000000">
            <w:r>
              <w:rPr>
                <w:b/>
                <w:color w:val="FFFFFF"/>
                <w:sz w:val="19"/>
              </w:rPr>
              <w:t>Description</w:t>
            </w:r>
          </w:p>
        </w:tc>
      </w:tr>
      <w:tr w:rsidR="000E7CB3" w14:paraId="5B17F74B" w14:textId="77777777">
        <w:trPr>
          <w:jc w:val="center"/>
        </w:trPr>
        <w:tc>
          <w:tcPr>
            <w:tcW w:w="2185" w:type="dxa"/>
            <w:tcMar>
              <w:top w:w="60" w:type="dxa"/>
              <w:left w:w="80" w:type="dxa"/>
              <w:bottom w:w="60" w:type="dxa"/>
              <w:right w:w="80" w:type="dxa"/>
            </w:tcMar>
            <w:vAlign w:val="center"/>
          </w:tcPr>
          <w:p w14:paraId="49E409DF" w14:textId="77777777" w:rsidR="000E7CB3" w:rsidRDefault="00000000">
            <w:r>
              <w:rPr>
                <w:sz w:val="18"/>
              </w:rPr>
              <w:t>1.0</w:t>
            </w:r>
          </w:p>
        </w:tc>
        <w:tc>
          <w:tcPr>
            <w:tcW w:w="2185" w:type="dxa"/>
            <w:tcMar>
              <w:top w:w="60" w:type="dxa"/>
              <w:left w:w="80" w:type="dxa"/>
              <w:bottom w:w="60" w:type="dxa"/>
              <w:right w:w="80" w:type="dxa"/>
            </w:tcMar>
            <w:vAlign w:val="center"/>
          </w:tcPr>
          <w:p w14:paraId="4C5B9397" w14:textId="77777777" w:rsidR="000E7CB3" w:rsidRDefault="00000000">
            <w:r>
              <w:rPr>
                <w:sz w:val="18"/>
              </w:rPr>
              <w:t>July 24, 2026</w:t>
            </w:r>
          </w:p>
        </w:tc>
        <w:tc>
          <w:tcPr>
            <w:tcW w:w="2185" w:type="dxa"/>
            <w:tcMar>
              <w:top w:w="60" w:type="dxa"/>
              <w:left w:w="80" w:type="dxa"/>
              <w:bottom w:w="60" w:type="dxa"/>
              <w:right w:w="80" w:type="dxa"/>
            </w:tcMar>
            <w:vAlign w:val="center"/>
          </w:tcPr>
          <w:p w14:paraId="7039F10D" w14:textId="77777777" w:rsidR="000E7CB3" w:rsidRDefault="00000000">
            <w:r>
              <w:rPr>
                <w:sz w:val="18"/>
              </w:rPr>
              <w:t>Strategy &amp; Technology Consulting Division</w:t>
            </w:r>
          </w:p>
        </w:tc>
        <w:tc>
          <w:tcPr>
            <w:tcW w:w="2185" w:type="dxa"/>
            <w:tcMar>
              <w:top w:w="60" w:type="dxa"/>
              <w:left w:w="80" w:type="dxa"/>
              <w:bottom w:w="60" w:type="dxa"/>
              <w:right w:w="80" w:type="dxa"/>
            </w:tcMar>
            <w:vAlign w:val="center"/>
          </w:tcPr>
          <w:p w14:paraId="79E180D2" w14:textId="77777777" w:rsidR="000E7CB3" w:rsidRDefault="00000000">
            <w:r>
              <w:rPr>
                <w:sz w:val="18"/>
              </w:rPr>
              <w:t>Initial Content Collection Kit — Baseline</w:t>
            </w:r>
          </w:p>
        </w:tc>
      </w:tr>
      <w:tr w:rsidR="000E7CB3" w14:paraId="30EA3285" w14:textId="77777777">
        <w:trPr>
          <w:jc w:val="center"/>
        </w:trPr>
        <w:tc>
          <w:tcPr>
            <w:tcW w:w="2185" w:type="dxa"/>
            <w:shd w:val="clear" w:color="auto" w:fill="F8F9FA"/>
            <w:tcMar>
              <w:top w:w="60" w:type="dxa"/>
              <w:left w:w="80" w:type="dxa"/>
              <w:bottom w:w="60" w:type="dxa"/>
              <w:right w:w="80" w:type="dxa"/>
            </w:tcMar>
            <w:vAlign w:val="center"/>
          </w:tcPr>
          <w:p w14:paraId="4176CD97" w14:textId="77777777" w:rsidR="000E7CB3" w:rsidRDefault="00000000">
            <w:r>
              <w:rPr>
                <w:sz w:val="18"/>
              </w:rPr>
              <w:t>1.1</w:t>
            </w:r>
          </w:p>
        </w:tc>
        <w:tc>
          <w:tcPr>
            <w:tcW w:w="2185" w:type="dxa"/>
            <w:shd w:val="clear" w:color="auto" w:fill="F8F9FA"/>
            <w:tcMar>
              <w:top w:w="60" w:type="dxa"/>
              <w:left w:w="80" w:type="dxa"/>
              <w:bottom w:w="60" w:type="dxa"/>
              <w:right w:w="80" w:type="dxa"/>
            </w:tcMar>
            <w:vAlign w:val="center"/>
          </w:tcPr>
          <w:p w14:paraId="05B9EF6D" w14:textId="77777777" w:rsidR="000E7CB3" w:rsidRDefault="00000000">
            <w:r>
              <w:rPr>
                <w:sz w:val="18"/>
              </w:rPr>
              <w:t>July 24, 2026</w:t>
            </w:r>
          </w:p>
        </w:tc>
        <w:tc>
          <w:tcPr>
            <w:tcW w:w="2185" w:type="dxa"/>
            <w:shd w:val="clear" w:color="auto" w:fill="F8F9FA"/>
            <w:tcMar>
              <w:top w:w="60" w:type="dxa"/>
              <w:left w:w="80" w:type="dxa"/>
              <w:bottom w:w="60" w:type="dxa"/>
              <w:right w:w="80" w:type="dxa"/>
            </w:tcMar>
            <w:vAlign w:val="center"/>
          </w:tcPr>
          <w:p w14:paraId="4922ECB5" w14:textId="77777777" w:rsidR="000E7CB3" w:rsidRDefault="00000000">
            <w:r>
              <w:rPr>
                <w:sz w:val="18"/>
              </w:rPr>
              <w:t>Project Management Office</w:t>
            </w:r>
          </w:p>
        </w:tc>
        <w:tc>
          <w:tcPr>
            <w:tcW w:w="2185" w:type="dxa"/>
            <w:shd w:val="clear" w:color="auto" w:fill="F8F9FA"/>
            <w:tcMar>
              <w:top w:w="60" w:type="dxa"/>
              <w:left w:w="80" w:type="dxa"/>
              <w:bottom w:w="60" w:type="dxa"/>
              <w:right w:w="80" w:type="dxa"/>
            </w:tcMar>
            <w:vAlign w:val="center"/>
          </w:tcPr>
          <w:p w14:paraId="5BDFB9DD" w14:textId="77777777" w:rsidR="000E7CB3" w:rsidRDefault="00000000">
            <w:r>
              <w:rPr>
                <w:sz w:val="18"/>
              </w:rPr>
              <w:t>Added SEO and Compliance Checklists</w:t>
            </w:r>
          </w:p>
        </w:tc>
      </w:tr>
    </w:tbl>
    <w:p w14:paraId="23A0ECFD" w14:textId="77777777" w:rsidR="000E7CB3" w:rsidRDefault="000E7CB3">
      <w:pPr>
        <w:spacing w:after="80"/>
      </w:pPr>
    </w:p>
    <w:p w14:paraId="6FB06320" w14:textId="77777777" w:rsidR="000E7CB3" w:rsidRDefault="00000000">
      <w:r>
        <w:br w:type="page"/>
      </w:r>
    </w:p>
    <w:p w14:paraId="5CD7ABD3" w14:textId="77777777" w:rsidR="000E7CB3" w:rsidRDefault="00000000">
      <w:pPr>
        <w:pStyle w:val="Heading1"/>
      </w:pPr>
      <w:bookmarkStart w:id="1" w:name="_Toc235824217"/>
      <w:r>
        <w:lastRenderedPageBreak/>
        <w:t>Document Control</w:t>
      </w:r>
      <w:bookmarkEnd w:id="1"/>
    </w:p>
    <w:p w14:paraId="58E79864" w14:textId="77777777" w:rsidR="000E7CB3" w:rsidRDefault="00000000">
      <w:pPr>
        <w:pStyle w:val="Heading2"/>
      </w:pPr>
      <w:bookmarkStart w:id="2" w:name="_Toc235824218"/>
      <w:r>
        <w:t>Document Information</w:t>
      </w:r>
      <w:bookmarkEnd w:id="2"/>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60"/>
        <w:gridCol w:w="5741"/>
      </w:tblGrid>
      <w:tr w:rsidR="000E7CB3" w14:paraId="6D7B637E" w14:textId="77777777">
        <w:trPr>
          <w:jc w:val="center"/>
        </w:trPr>
        <w:tc>
          <w:tcPr>
            <w:tcW w:w="3168" w:type="dxa"/>
            <w:shd w:val="clear" w:color="auto" w:fill="F8F9FA"/>
            <w:tcMar>
              <w:top w:w="60" w:type="dxa"/>
              <w:left w:w="80" w:type="dxa"/>
              <w:bottom w:w="60" w:type="dxa"/>
              <w:right w:w="80" w:type="dxa"/>
            </w:tcMar>
          </w:tcPr>
          <w:p w14:paraId="47CE0CE5" w14:textId="77777777" w:rsidR="000E7CB3" w:rsidRDefault="00000000">
            <w:r>
              <w:rPr>
                <w:b/>
                <w:color w:val="1B2A4A"/>
                <w:sz w:val="18"/>
              </w:rPr>
              <w:t>Document Title</w:t>
            </w:r>
          </w:p>
        </w:tc>
        <w:tc>
          <w:tcPr>
            <w:tcW w:w="5760" w:type="dxa"/>
            <w:tcMar>
              <w:top w:w="60" w:type="dxa"/>
              <w:left w:w="80" w:type="dxa"/>
              <w:bottom w:w="60" w:type="dxa"/>
              <w:right w:w="80" w:type="dxa"/>
            </w:tcMar>
          </w:tcPr>
          <w:p w14:paraId="46D17B7E" w14:textId="77777777" w:rsidR="000E7CB3" w:rsidRDefault="000E7CB3"/>
        </w:tc>
      </w:tr>
      <w:tr w:rsidR="000E7CB3" w14:paraId="66F91546" w14:textId="77777777">
        <w:trPr>
          <w:jc w:val="center"/>
        </w:trPr>
        <w:tc>
          <w:tcPr>
            <w:tcW w:w="3168" w:type="dxa"/>
            <w:shd w:val="clear" w:color="auto" w:fill="F8F9FA"/>
            <w:tcMar>
              <w:top w:w="60" w:type="dxa"/>
              <w:left w:w="80" w:type="dxa"/>
              <w:bottom w:w="60" w:type="dxa"/>
              <w:right w:w="80" w:type="dxa"/>
            </w:tcMar>
          </w:tcPr>
          <w:p w14:paraId="31A4C6FF" w14:textId="77777777" w:rsidR="000E7CB3" w:rsidRDefault="00000000">
            <w:r>
              <w:rPr>
                <w:b/>
                <w:color w:val="1B2A4A"/>
                <w:sz w:val="18"/>
              </w:rPr>
              <w:t>Document Reference</w:t>
            </w:r>
          </w:p>
        </w:tc>
        <w:tc>
          <w:tcPr>
            <w:tcW w:w="5760" w:type="dxa"/>
            <w:tcMar>
              <w:top w:w="60" w:type="dxa"/>
              <w:left w:w="80" w:type="dxa"/>
              <w:bottom w:w="60" w:type="dxa"/>
              <w:right w:w="80" w:type="dxa"/>
            </w:tcMar>
          </w:tcPr>
          <w:p w14:paraId="1972DF9C" w14:textId="77777777" w:rsidR="000E7CB3" w:rsidRDefault="000E7CB3"/>
        </w:tc>
      </w:tr>
      <w:tr w:rsidR="000E7CB3" w14:paraId="7CFE8A45" w14:textId="77777777">
        <w:trPr>
          <w:jc w:val="center"/>
        </w:trPr>
        <w:tc>
          <w:tcPr>
            <w:tcW w:w="3168" w:type="dxa"/>
            <w:shd w:val="clear" w:color="auto" w:fill="F8F9FA"/>
            <w:tcMar>
              <w:top w:w="60" w:type="dxa"/>
              <w:left w:w="80" w:type="dxa"/>
              <w:bottom w:w="60" w:type="dxa"/>
              <w:right w:w="80" w:type="dxa"/>
            </w:tcMar>
          </w:tcPr>
          <w:p w14:paraId="7CB201B5" w14:textId="77777777" w:rsidR="000E7CB3" w:rsidRDefault="00000000">
            <w:r>
              <w:rPr>
                <w:b/>
                <w:color w:val="1B2A4A"/>
                <w:sz w:val="18"/>
              </w:rPr>
              <w:t>Version</w:t>
            </w:r>
          </w:p>
        </w:tc>
        <w:tc>
          <w:tcPr>
            <w:tcW w:w="5760" w:type="dxa"/>
            <w:tcMar>
              <w:top w:w="60" w:type="dxa"/>
              <w:left w:w="80" w:type="dxa"/>
              <w:bottom w:w="60" w:type="dxa"/>
              <w:right w:w="80" w:type="dxa"/>
            </w:tcMar>
          </w:tcPr>
          <w:p w14:paraId="53F87071" w14:textId="77777777" w:rsidR="000E7CB3" w:rsidRDefault="00000000">
            <w:r>
              <w:rPr>
                <w:sz w:val="18"/>
              </w:rPr>
              <w:t>1.0</w:t>
            </w:r>
          </w:p>
        </w:tc>
      </w:tr>
      <w:tr w:rsidR="000E7CB3" w14:paraId="66B226D6" w14:textId="77777777">
        <w:trPr>
          <w:jc w:val="center"/>
        </w:trPr>
        <w:tc>
          <w:tcPr>
            <w:tcW w:w="3168" w:type="dxa"/>
            <w:shd w:val="clear" w:color="auto" w:fill="F8F9FA"/>
            <w:tcMar>
              <w:top w:w="60" w:type="dxa"/>
              <w:left w:w="80" w:type="dxa"/>
              <w:bottom w:w="60" w:type="dxa"/>
              <w:right w:w="80" w:type="dxa"/>
            </w:tcMar>
          </w:tcPr>
          <w:p w14:paraId="4C0B767F" w14:textId="77777777" w:rsidR="000E7CB3" w:rsidRDefault="00000000">
            <w:r>
              <w:rPr>
                <w:b/>
                <w:color w:val="1B2A4A"/>
                <w:sz w:val="18"/>
              </w:rPr>
              <w:t>Status</w:t>
            </w:r>
          </w:p>
        </w:tc>
        <w:tc>
          <w:tcPr>
            <w:tcW w:w="5760" w:type="dxa"/>
            <w:tcMar>
              <w:top w:w="60" w:type="dxa"/>
              <w:left w:w="80" w:type="dxa"/>
              <w:bottom w:w="60" w:type="dxa"/>
              <w:right w:w="80" w:type="dxa"/>
            </w:tcMar>
          </w:tcPr>
          <w:p w14:paraId="6ECDC2AC" w14:textId="77777777" w:rsidR="000E7CB3" w:rsidRDefault="00000000">
            <w:r>
              <w:rPr>
                <w:sz w:val="18"/>
              </w:rPr>
              <w:t>Final Draft</w:t>
            </w:r>
          </w:p>
        </w:tc>
      </w:tr>
      <w:tr w:rsidR="000E7CB3" w14:paraId="15F6BCDE" w14:textId="77777777">
        <w:trPr>
          <w:jc w:val="center"/>
        </w:trPr>
        <w:tc>
          <w:tcPr>
            <w:tcW w:w="3168" w:type="dxa"/>
            <w:shd w:val="clear" w:color="auto" w:fill="F8F9FA"/>
            <w:tcMar>
              <w:top w:w="60" w:type="dxa"/>
              <w:left w:w="80" w:type="dxa"/>
              <w:bottom w:w="60" w:type="dxa"/>
              <w:right w:w="80" w:type="dxa"/>
            </w:tcMar>
          </w:tcPr>
          <w:p w14:paraId="5B88BE60" w14:textId="77777777" w:rsidR="000E7CB3" w:rsidRDefault="00000000">
            <w:r>
              <w:rPr>
                <w:b/>
                <w:color w:val="1B2A4A"/>
                <w:sz w:val="18"/>
              </w:rPr>
              <w:t>Classification</w:t>
            </w:r>
          </w:p>
        </w:tc>
        <w:tc>
          <w:tcPr>
            <w:tcW w:w="5760" w:type="dxa"/>
            <w:tcMar>
              <w:top w:w="60" w:type="dxa"/>
              <w:left w:w="80" w:type="dxa"/>
              <w:bottom w:w="60" w:type="dxa"/>
              <w:right w:w="80" w:type="dxa"/>
            </w:tcMar>
          </w:tcPr>
          <w:p w14:paraId="27FC5287" w14:textId="77777777" w:rsidR="000E7CB3" w:rsidRDefault="00000000">
            <w:r>
              <w:rPr>
                <w:sz w:val="18"/>
              </w:rPr>
              <w:t>CONFIDENTIAL</w:t>
            </w:r>
          </w:p>
        </w:tc>
      </w:tr>
      <w:tr w:rsidR="000E7CB3" w14:paraId="150FE9F6" w14:textId="77777777">
        <w:trPr>
          <w:jc w:val="center"/>
        </w:trPr>
        <w:tc>
          <w:tcPr>
            <w:tcW w:w="3168" w:type="dxa"/>
            <w:shd w:val="clear" w:color="auto" w:fill="F8F9FA"/>
            <w:tcMar>
              <w:top w:w="60" w:type="dxa"/>
              <w:left w:w="80" w:type="dxa"/>
              <w:bottom w:w="60" w:type="dxa"/>
              <w:right w:w="80" w:type="dxa"/>
            </w:tcMar>
          </w:tcPr>
          <w:p w14:paraId="35B8507D" w14:textId="77777777" w:rsidR="000E7CB3" w:rsidRDefault="00000000">
            <w:r>
              <w:rPr>
                <w:b/>
                <w:color w:val="1B2A4A"/>
                <w:sz w:val="18"/>
              </w:rPr>
              <w:t>Date</w:t>
            </w:r>
          </w:p>
        </w:tc>
        <w:tc>
          <w:tcPr>
            <w:tcW w:w="5760" w:type="dxa"/>
            <w:tcMar>
              <w:top w:w="60" w:type="dxa"/>
              <w:left w:w="80" w:type="dxa"/>
              <w:bottom w:w="60" w:type="dxa"/>
              <w:right w:w="80" w:type="dxa"/>
            </w:tcMar>
          </w:tcPr>
          <w:p w14:paraId="7AF49BF4" w14:textId="77777777" w:rsidR="000E7CB3" w:rsidRDefault="00000000">
            <w:r>
              <w:rPr>
                <w:sz w:val="18"/>
              </w:rPr>
              <w:t>July 24, 2026</w:t>
            </w:r>
          </w:p>
        </w:tc>
      </w:tr>
      <w:tr w:rsidR="000E7CB3" w14:paraId="5F3079F9" w14:textId="77777777">
        <w:trPr>
          <w:jc w:val="center"/>
        </w:trPr>
        <w:tc>
          <w:tcPr>
            <w:tcW w:w="3168" w:type="dxa"/>
            <w:shd w:val="clear" w:color="auto" w:fill="F8F9FA"/>
            <w:tcMar>
              <w:top w:w="60" w:type="dxa"/>
              <w:left w:w="80" w:type="dxa"/>
              <w:bottom w:w="60" w:type="dxa"/>
              <w:right w:w="80" w:type="dxa"/>
            </w:tcMar>
          </w:tcPr>
          <w:p w14:paraId="1E8F41D5" w14:textId="77777777" w:rsidR="000E7CB3" w:rsidRDefault="00000000">
            <w:r>
              <w:rPr>
                <w:b/>
                <w:color w:val="1B2A4A"/>
                <w:sz w:val="18"/>
              </w:rPr>
              <w:t>Client</w:t>
            </w:r>
          </w:p>
        </w:tc>
        <w:tc>
          <w:tcPr>
            <w:tcW w:w="5760" w:type="dxa"/>
            <w:tcMar>
              <w:top w:w="60" w:type="dxa"/>
              <w:left w:w="80" w:type="dxa"/>
              <w:bottom w:w="60" w:type="dxa"/>
              <w:right w:w="80" w:type="dxa"/>
            </w:tcMar>
          </w:tcPr>
          <w:p w14:paraId="78DD5C72" w14:textId="77777777" w:rsidR="000E7CB3" w:rsidRDefault="00000000">
            <w:r>
              <w:rPr>
                <w:sz w:val="18"/>
              </w:rPr>
              <w:t>Knowith Capital</w:t>
            </w:r>
          </w:p>
        </w:tc>
      </w:tr>
      <w:tr w:rsidR="000E7CB3" w14:paraId="727BA8E4" w14:textId="77777777">
        <w:trPr>
          <w:jc w:val="center"/>
        </w:trPr>
        <w:tc>
          <w:tcPr>
            <w:tcW w:w="3168" w:type="dxa"/>
            <w:shd w:val="clear" w:color="auto" w:fill="F8F9FA"/>
            <w:tcMar>
              <w:top w:w="60" w:type="dxa"/>
              <w:left w:w="80" w:type="dxa"/>
              <w:bottom w:w="60" w:type="dxa"/>
              <w:right w:w="80" w:type="dxa"/>
            </w:tcMar>
          </w:tcPr>
          <w:p w14:paraId="61C42956" w14:textId="77777777" w:rsidR="000E7CB3" w:rsidRDefault="00000000">
            <w:r>
              <w:rPr>
                <w:b/>
                <w:color w:val="1B2A4A"/>
                <w:sz w:val="18"/>
              </w:rPr>
              <w:t>Prepared By</w:t>
            </w:r>
          </w:p>
        </w:tc>
        <w:tc>
          <w:tcPr>
            <w:tcW w:w="5760" w:type="dxa"/>
            <w:tcMar>
              <w:top w:w="60" w:type="dxa"/>
              <w:left w:w="80" w:type="dxa"/>
              <w:bottom w:w="60" w:type="dxa"/>
              <w:right w:w="80" w:type="dxa"/>
            </w:tcMar>
          </w:tcPr>
          <w:p w14:paraId="3D72A6F4" w14:textId="77777777" w:rsidR="000E7CB3" w:rsidRDefault="00000000">
            <w:r>
              <w:rPr>
                <w:sz w:val="18"/>
              </w:rPr>
              <w:t>Strategy &amp; Technology Consulting Division</w:t>
            </w:r>
          </w:p>
        </w:tc>
      </w:tr>
    </w:tbl>
    <w:p w14:paraId="0D0B3342" w14:textId="77777777" w:rsidR="000E7CB3" w:rsidRDefault="000E7CB3">
      <w:pPr>
        <w:spacing w:after="80"/>
      </w:pPr>
    </w:p>
    <w:p w14:paraId="24F55342" w14:textId="77777777" w:rsidR="000E7CB3" w:rsidRDefault="000E7CB3">
      <w:pPr>
        <w:spacing w:after="80"/>
      </w:pPr>
    </w:p>
    <w:p w14:paraId="7287CD5C" w14:textId="77777777" w:rsidR="000E7CB3" w:rsidRDefault="00000000">
      <w:r>
        <w:br w:type="page"/>
      </w:r>
    </w:p>
    <w:p w14:paraId="5EDE4013" w14:textId="77777777" w:rsidR="000E7CB3" w:rsidRDefault="00000000">
      <w:pPr>
        <w:pStyle w:val="Heading1"/>
      </w:pPr>
      <w:bookmarkStart w:id="3" w:name="_Toc235824219"/>
      <w:r>
        <w:lastRenderedPageBreak/>
        <w:t>Regulatory Notice</w:t>
      </w:r>
      <w:bookmarkEnd w:id="3"/>
    </w:p>
    <w:p w14:paraId="0F4D0A46" w14:textId="77777777" w:rsidR="000E7CB3" w:rsidRDefault="00000000">
      <w:pPr>
        <w:pBdr>
          <w:left w:val="single" w:sz="24" w:space="8" w:color="E65100"/>
        </w:pBdr>
        <w:shd w:val="clear" w:color="auto" w:fill="FFF3E0"/>
        <w:spacing w:before="200" w:after="40"/>
        <w:ind w:left="360" w:right="360"/>
      </w:pPr>
      <w:r>
        <w:rPr>
          <w:b/>
          <w:color w:val="BF360C"/>
        </w:rPr>
        <w:t>❗  IMPORTANT REGULATORY DISCLAIMER</w:t>
      </w:r>
    </w:p>
    <w:p w14:paraId="198FCC17" w14:textId="77777777" w:rsidR="000E7CB3" w:rsidRDefault="00000000">
      <w:pPr>
        <w:pBdr>
          <w:left w:val="single" w:sz="24" w:space="8" w:color="E65100"/>
        </w:pBdr>
        <w:shd w:val="clear" w:color="auto" w:fill="FFF3E0"/>
        <w:spacing w:before="20" w:after="160"/>
        <w:ind w:left="360" w:right="360"/>
      </w:pPr>
      <w:r>
        <w:rPr>
          <w:sz w:val="20"/>
        </w:rPr>
        <w:t>Knowith Capital operates as a Mutual Fund Distributor (MFD) registered with the Association of Mutual Funds in India (AMFI). Knowith Capital is NOT a SEBI Registered Investment Advisor (RIA). All references to services within this document pertain exclusively to mutual fund distribution and related investor support services. No content in this document should be construed as investment advice, financial planning, or portfolio management services.</w:t>
      </w:r>
    </w:p>
    <w:p w14:paraId="3C954BB9" w14:textId="77777777" w:rsidR="000E7CB3" w:rsidRDefault="00000000">
      <w:r>
        <w:t>Throughout this document, all references to services provided by Knowith Capital are limited to mutual fund distribution activities. The following terminology guidelines are observed:</w:t>
      </w:r>
    </w:p>
    <w:p w14:paraId="4686C8FB" w14:textId="77777777" w:rsidR="000E7CB3" w:rsidRDefault="00000000">
      <w:pPr>
        <w:pStyle w:val="Heading3"/>
      </w:pPr>
      <w:bookmarkStart w:id="4" w:name="_Toc235824220"/>
      <w:r>
        <w:t>Approved Terminology</w:t>
      </w:r>
      <w:bookmarkEnd w:id="4"/>
    </w:p>
    <w:p w14:paraId="3BD917AE" w14:textId="77777777" w:rsidR="000E7CB3" w:rsidRDefault="00000000">
      <w:pPr>
        <w:pStyle w:val="ListBullet"/>
      </w:pPr>
      <w:r>
        <w:t>Service Type: Mutual Fund Distribution</w:t>
      </w:r>
    </w:p>
    <w:p w14:paraId="126E4787" w14:textId="77777777" w:rsidR="000E7CB3" w:rsidRDefault="00000000">
      <w:pPr>
        <w:pStyle w:val="ListBullet"/>
      </w:pPr>
      <w:r>
        <w:t>Service Action: Investment Execution</w:t>
      </w:r>
    </w:p>
    <w:p w14:paraId="2BBACD4D" w14:textId="77777777" w:rsidR="000E7CB3" w:rsidRDefault="00000000">
      <w:pPr>
        <w:pStyle w:val="ListBullet"/>
      </w:pPr>
      <w:r>
        <w:t>Service Offering: Wealth Solutions</w:t>
      </w:r>
    </w:p>
    <w:p w14:paraId="3862D2D9" w14:textId="77777777" w:rsidR="000E7CB3" w:rsidRDefault="00000000">
      <w:pPr>
        <w:pStyle w:val="ListBullet"/>
      </w:pPr>
      <w:r>
        <w:t>Support: Investment Support</w:t>
      </w:r>
    </w:p>
    <w:p w14:paraId="423F9A6F" w14:textId="77777777" w:rsidR="000E7CB3" w:rsidRDefault="00000000">
      <w:pPr>
        <w:pStyle w:val="ListBullet"/>
      </w:pPr>
      <w:r>
        <w:t>Research: Research &amp; Insights</w:t>
      </w:r>
    </w:p>
    <w:p w14:paraId="1D1478BB" w14:textId="77777777" w:rsidR="000E7CB3" w:rsidRDefault="00000000">
      <w:pPr>
        <w:pStyle w:val="ListBullet"/>
      </w:pPr>
      <w:r>
        <w:t>Communication: Investor Communication</w:t>
      </w:r>
    </w:p>
    <w:p w14:paraId="356860B2" w14:textId="77777777" w:rsidR="000E7CB3" w:rsidRDefault="00000000">
      <w:pPr>
        <w:pStyle w:val="ListBullet"/>
      </w:pPr>
      <w:r>
        <w:t>Role: Mutual Fund Distributor</w:t>
      </w:r>
    </w:p>
    <w:p w14:paraId="00526070" w14:textId="77777777" w:rsidR="000E7CB3" w:rsidRDefault="00000000">
      <w:pPr>
        <w:pStyle w:val="ListBullet"/>
      </w:pPr>
      <w:r>
        <w:t>Entity: Distribution Partner</w:t>
      </w:r>
    </w:p>
    <w:p w14:paraId="734A5F02" w14:textId="77777777" w:rsidR="000E7CB3" w:rsidRDefault="00000000">
      <w:pPr>
        <w:pStyle w:val="Heading3"/>
      </w:pPr>
      <w:bookmarkStart w:id="5" w:name="_Toc235824221"/>
      <w:r>
        <w:t>Prohibited Terminology</w:t>
      </w:r>
      <w:bookmarkEnd w:id="5"/>
    </w:p>
    <w:p w14:paraId="072BC405" w14:textId="77777777" w:rsidR="000E7CB3" w:rsidRDefault="00000000">
      <w:r>
        <w:t>The following terms must NOT be used in any client-facing content, marketing materials, or website copy:</w:t>
      </w:r>
    </w:p>
    <w:p w14:paraId="350BB215" w14:textId="77777777" w:rsidR="000E7CB3" w:rsidRDefault="00000000">
      <w:pPr>
        <w:pStyle w:val="ListBullet"/>
      </w:pPr>
      <w:r>
        <w:t>Investment Advisor</w:t>
      </w:r>
    </w:p>
    <w:p w14:paraId="1CBBA74C" w14:textId="77777777" w:rsidR="000E7CB3" w:rsidRDefault="00000000">
      <w:pPr>
        <w:pStyle w:val="ListBullet"/>
      </w:pPr>
      <w:r>
        <w:t>Financial Advisor</w:t>
      </w:r>
    </w:p>
    <w:p w14:paraId="660DD604" w14:textId="77777777" w:rsidR="000E7CB3" w:rsidRDefault="00000000">
      <w:pPr>
        <w:pStyle w:val="ListBullet"/>
      </w:pPr>
      <w:r>
        <w:t>Advisory Services</w:t>
      </w:r>
    </w:p>
    <w:p w14:paraId="3BD83544" w14:textId="77777777" w:rsidR="000E7CB3" w:rsidRDefault="00000000">
      <w:pPr>
        <w:pStyle w:val="ListBullet"/>
      </w:pPr>
      <w:r>
        <w:t>Consultancy</w:t>
      </w:r>
    </w:p>
    <w:p w14:paraId="70803510" w14:textId="77777777" w:rsidR="000E7CB3" w:rsidRDefault="00000000">
      <w:pPr>
        <w:pStyle w:val="ListBullet"/>
      </w:pPr>
      <w:r>
        <w:t>Investment Advice</w:t>
      </w:r>
    </w:p>
    <w:p w14:paraId="01808BF8" w14:textId="77777777" w:rsidR="000E7CB3" w:rsidRDefault="00000000">
      <w:pPr>
        <w:pStyle w:val="ListBullet"/>
      </w:pPr>
      <w:r>
        <w:t>Financial Planning Services</w:t>
      </w:r>
    </w:p>
    <w:p w14:paraId="3B8664F6" w14:textId="77777777" w:rsidR="000E7CB3" w:rsidRDefault="00000000">
      <w:pPr>
        <w:pStyle w:val="ListBullet"/>
      </w:pPr>
      <w:r>
        <w:t>Portfolio Management Services</w:t>
      </w:r>
    </w:p>
    <w:p w14:paraId="2DDC103B" w14:textId="77777777" w:rsidR="000E7CB3" w:rsidRDefault="00000000">
      <w:pPr>
        <w:pStyle w:val="ListBullet"/>
      </w:pPr>
      <w:r>
        <w:t>Wealth Management Advisor</w:t>
      </w:r>
    </w:p>
    <w:p w14:paraId="6E6764B9" w14:textId="77777777" w:rsidR="000E7CB3" w:rsidRDefault="00000000">
      <w:r>
        <w:br w:type="page"/>
      </w:r>
    </w:p>
    <w:p w14:paraId="0F8FFD61" w14:textId="77777777" w:rsidR="000E7CB3" w:rsidRDefault="00000000">
      <w:pPr>
        <w:pStyle w:val="Heading1"/>
      </w:pPr>
      <w:bookmarkStart w:id="6" w:name="_Toc235824222"/>
      <w:r>
        <w:lastRenderedPageBreak/>
        <w:t>Table of Contents</w:t>
      </w:r>
      <w:bookmarkEnd w:id="6"/>
    </w:p>
    <w:p w14:paraId="213A28E0" w14:textId="190211FD" w:rsidR="00B86664" w:rsidRDefault="00000000">
      <w:pPr>
        <w:pStyle w:val="TOC1"/>
        <w:tabs>
          <w:tab w:val="right" w:leader="dot" w:pos="8731"/>
        </w:tabs>
        <w:rPr>
          <w:noProof/>
        </w:rPr>
      </w:pPr>
      <w:r>
        <w:fldChar w:fldCharType="begin"/>
      </w:r>
      <w:r>
        <w:instrText xml:space="preserve"> TOC \o "1-3" \h \z \u </w:instrText>
      </w:r>
      <w:r>
        <w:fldChar w:fldCharType="separate"/>
      </w:r>
      <w:hyperlink w:anchor="_Toc235824216" w:history="1">
        <w:r w:rsidR="00B86664" w:rsidRPr="00E71F2F">
          <w:rPr>
            <w:rStyle w:val="Hyperlink"/>
            <w:noProof/>
          </w:rPr>
          <w:t>Version History</w:t>
        </w:r>
        <w:r w:rsidR="00B86664">
          <w:rPr>
            <w:noProof/>
            <w:webHidden/>
          </w:rPr>
          <w:tab/>
        </w:r>
        <w:r w:rsidR="00B86664">
          <w:rPr>
            <w:noProof/>
            <w:webHidden/>
          </w:rPr>
          <w:fldChar w:fldCharType="begin"/>
        </w:r>
        <w:r w:rsidR="00B86664">
          <w:rPr>
            <w:noProof/>
            <w:webHidden/>
          </w:rPr>
          <w:instrText xml:space="preserve"> PAGEREF _Toc235824216 \h </w:instrText>
        </w:r>
        <w:r w:rsidR="00B86664">
          <w:rPr>
            <w:noProof/>
            <w:webHidden/>
          </w:rPr>
        </w:r>
        <w:r w:rsidR="00B86664">
          <w:rPr>
            <w:noProof/>
            <w:webHidden/>
          </w:rPr>
          <w:fldChar w:fldCharType="separate"/>
        </w:r>
        <w:r w:rsidR="00B86664">
          <w:rPr>
            <w:noProof/>
            <w:webHidden/>
          </w:rPr>
          <w:t>2</w:t>
        </w:r>
        <w:r w:rsidR="00B86664">
          <w:rPr>
            <w:noProof/>
            <w:webHidden/>
          </w:rPr>
          <w:fldChar w:fldCharType="end"/>
        </w:r>
      </w:hyperlink>
    </w:p>
    <w:p w14:paraId="4F3EE726" w14:textId="5ADBC866" w:rsidR="00B86664" w:rsidRDefault="00B86664">
      <w:pPr>
        <w:pStyle w:val="TOC1"/>
        <w:tabs>
          <w:tab w:val="right" w:leader="dot" w:pos="8731"/>
        </w:tabs>
        <w:rPr>
          <w:noProof/>
        </w:rPr>
      </w:pPr>
      <w:hyperlink w:anchor="_Toc235824217" w:history="1">
        <w:r w:rsidRPr="00E71F2F">
          <w:rPr>
            <w:rStyle w:val="Hyperlink"/>
            <w:noProof/>
          </w:rPr>
          <w:t>Document Control</w:t>
        </w:r>
        <w:r>
          <w:rPr>
            <w:noProof/>
            <w:webHidden/>
          </w:rPr>
          <w:tab/>
        </w:r>
        <w:r>
          <w:rPr>
            <w:noProof/>
            <w:webHidden/>
          </w:rPr>
          <w:fldChar w:fldCharType="begin"/>
        </w:r>
        <w:r>
          <w:rPr>
            <w:noProof/>
            <w:webHidden/>
          </w:rPr>
          <w:instrText xml:space="preserve"> PAGEREF _Toc235824217 \h </w:instrText>
        </w:r>
        <w:r>
          <w:rPr>
            <w:noProof/>
            <w:webHidden/>
          </w:rPr>
        </w:r>
        <w:r>
          <w:rPr>
            <w:noProof/>
            <w:webHidden/>
          </w:rPr>
          <w:fldChar w:fldCharType="separate"/>
        </w:r>
        <w:r>
          <w:rPr>
            <w:noProof/>
            <w:webHidden/>
          </w:rPr>
          <w:t>3</w:t>
        </w:r>
        <w:r>
          <w:rPr>
            <w:noProof/>
            <w:webHidden/>
          </w:rPr>
          <w:fldChar w:fldCharType="end"/>
        </w:r>
      </w:hyperlink>
    </w:p>
    <w:p w14:paraId="3B368B79" w14:textId="74DEEB83" w:rsidR="00B86664" w:rsidRDefault="00B86664">
      <w:pPr>
        <w:pStyle w:val="TOC2"/>
        <w:tabs>
          <w:tab w:val="right" w:leader="dot" w:pos="8731"/>
        </w:tabs>
        <w:rPr>
          <w:noProof/>
        </w:rPr>
      </w:pPr>
      <w:hyperlink w:anchor="_Toc235824218" w:history="1">
        <w:r w:rsidRPr="00E71F2F">
          <w:rPr>
            <w:rStyle w:val="Hyperlink"/>
            <w:noProof/>
          </w:rPr>
          <w:t>Document Information</w:t>
        </w:r>
        <w:r>
          <w:rPr>
            <w:noProof/>
            <w:webHidden/>
          </w:rPr>
          <w:tab/>
        </w:r>
        <w:r>
          <w:rPr>
            <w:noProof/>
            <w:webHidden/>
          </w:rPr>
          <w:fldChar w:fldCharType="begin"/>
        </w:r>
        <w:r>
          <w:rPr>
            <w:noProof/>
            <w:webHidden/>
          </w:rPr>
          <w:instrText xml:space="preserve"> PAGEREF _Toc235824218 \h </w:instrText>
        </w:r>
        <w:r>
          <w:rPr>
            <w:noProof/>
            <w:webHidden/>
          </w:rPr>
        </w:r>
        <w:r>
          <w:rPr>
            <w:noProof/>
            <w:webHidden/>
          </w:rPr>
          <w:fldChar w:fldCharType="separate"/>
        </w:r>
        <w:r>
          <w:rPr>
            <w:noProof/>
            <w:webHidden/>
          </w:rPr>
          <w:t>3</w:t>
        </w:r>
        <w:r>
          <w:rPr>
            <w:noProof/>
            <w:webHidden/>
          </w:rPr>
          <w:fldChar w:fldCharType="end"/>
        </w:r>
      </w:hyperlink>
    </w:p>
    <w:p w14:paraId="369185A9" w14:textId="790F81E3" w:rsidR="00B86664" w:rsidRDefault="00B86664">
      <w:pPr>
        <w:pStyle w:val="TOC1"/>
        <w:tabs>
          <w:tab w:val="right" w:leader="dot" w:pos="8731"/>
        </w:tabs>
        <w:rPr>
          <w:noProof/>
        </w:rPr>
      </w:pPr>
      <w:hyperlink w:anchor="_Toc235824219" w:history="1">
        <w:r w:rsidRPr="00E71F2F">
          <w:rPr>
            <w:rStyle w:val="Hyperlink"/>
            <w:noProof/>
          </w:rPr>
          <w:t>Regulatory Notice</w:t>
        </w:r>
        <w:r>
          <w:rPr>
            <w:noProof/>
            <w:webHidden/>
          </w:rPr>
          <w:tab/>
        </w:r>
        <w:r>
          <w:rPr>
            <w:noProof/>
            <w:webHidden/>
          </w:rPr>
          <w:fldChar w:fldCharType="begin"/>
        </w:r>
        <w:r>
          <w:rPr>
            <w:noProof/>
            <w:webHidden/>
          </w:rPr>
          <w:instrText xml:space="preserve"> PAGEREF _Toc235824219 \h </w:instrText>
        </w:r>
        <w:r>
          <w:rPr>
            <w:noProof/>
            <w:webHidden/>
          </w:rPr>
        </w:r>
        <w:r>
          <w:rPr>
            <w:noProof/>
            <w:webHidden/>
          </w:rPr>
          <w:fldChar w:fldCharType="separate"/>
        </w:r>
        <w:r>
          <w:rPr>
            <w:noProof/>
            <w:webHidden/>
          </w:rPr>
          <w:t>4</w:t>
        </w:r>
        <w:r>
          <w:rPr>
            <w:noProof/>
            <w:webHidden/>
          </w:rPr>
          <w:fldChar w:fldCharType="end"/>
        </w:r>
      </w:hyperlink>
    </w:p>
    <w:p w14:paraId="07C18308" w14:textId="33369A90" w:rsidR="00B86664" w:rsidRDefault="00B86664">
      <w:pPr>
        <w:pStyle w:val="TOC3"/>
        <w:tabs>
          <w:tab w:val="right" w:leader="dot" w:pos="8731"/>
        </w:tabs>
        <w:rPr>
          <w:noProof/>
        </w:rPr>
      </w:pPr>
      <w:hyperlink w:anchor="_Toc235824220" w:history="1">
        <w:r w:rsidRPr="00E71F2F">
          <w:rPr>
            <w:rStyle w:val="Hyperlink"/>
            <w:noProof/>
          </w:rPr>
          <w:t>Approved Terminology</w:t>
        </w:r>
        <w:r>
          <w:rPr>
            <w:noProof/>
            <w:webHidden/>
          </w:rPr>
          <w:tab/>
        </w:r>
        <w:r>
          <w:rPr>
            <w:noProof/>
            <w:webHidden/>
          </w:rPr>
          <w:fldChar w:fldCharType="begin"/>
        </w:r>
        <w:r>
          <w:rPr>
            <w:noProof/>
            <w:webHidden/>
          </w:rPr>
          <w:instrText xml:space="preserve"> PAGEREF _Toc235824220 \h </w:instrText>
        </w:r>
        <w:r>
          <w:rPr>
            <w:noProof/>
            <w:webHidden/>
          </w:rPr>
        </w:r>
        <w:r>
          <w:rPr>
            <w:noProof/>
            <w:webHidden/>
          </w:rPr>
          <w:fldChar w:fldCharType="separate"/>
        </w:r>
        <w:r>
          <w:rPr>
            <w:noProof/>
            <w:webHidden/>
          </w:rPr>
          <w:t>4</w:t>
        </w:r>
        <w:r>
          <w:rPr>
            <w:noProof/>
            <w:webHidden/>
          </w:rPr>
          <w:fldChar w:fldCharType="end"/>
        </w:r>
      </w:hyperlink>
    </w:p>
    <w:p w14:paraId="25CC8D32" w14:textId="7D1DB97C" w:rsidR="00B86664" w:rsidRDefault="00B86664">
      <w:pPr>
        <w:pStyle w:val="TOC3"/>
        <w:tabs>
          <w:tab w:val="right" w:leader="dot" w:pos="8731"/>
        </w:tabs>
        <w:rPr>
          <w:noProof/>
        </w:rPr>
      </w:pPr>
      <w:hyperlink w:anchor="_Toc235824221" w:history="1">
        <w:r w:rsidRPr="00E71F2F">
          <w:rPr>
            <w:rStyle w:val="Hyperlink"/>
            <w:noProof/>
          </w:rPr>
          <w:t>Prohibited Terminology</w:t>
        </w:r>
        <w:r>
          <w:rPr>
            <w:noProof/>
            <w:webHidden/>
          </w:rPr>
          <w:tab/>
        </w:r>
        <w:r>
          <w:rPr>
            <w:noProof/>
            <w:webHidden/>
          </w:rPr>
          <w:fldChar w:fldCharType="begin"/>
        </w:r>
        <w:r>
          <w:rPr>
            <w:noProof/>
            <w:webHidden/>
          </w:rPr>
          <w:instrText xml:space="preserve"> PAGEREF _Toc235824221 \h </w:instrText>
        </w:r>
        <w:r>
          <w:rPr>
            <w:noProof/>
            <w:webHidden/>
          </w:rPr>
        </w:r>
        <w:r>
          <w:rPr>
            <w:noProof/>
            <w:webHidden/>
          </w:rPr>
          <w:fldChar w:fldCharType="separate"/>
        </w:r>
        <w:r>
          <w:rPr>
            <w:noProof/>
            <w:webHidden/>
          </w:rPr>
          <w:t>4</w:t>
        </w:r>
        <w:r>
          <w:rPr>
            <w:noProof/>
            <w:webHidden/>
          </w:rPr>
          <w:fldChar w:fldCharType="end"/>
        </w:r>
      </w:hyperlink>
    </w:p>
    <w:p w14:paraId="33516EFD" w14:textId="5A84ABD3" w:rsidR="00B86664" w:rsidRDefault="00B86664">
      <w:pPr>
        <w:pStyle w:val="TOC1"/>
        <w:tabs>
          <w:tab w:val="right" w:leader="dot" w:pos="8731"/>
        </w:tabs>
        <w:rPr>
          <w:noProof/>
        </w:rPr>
      </w:pPr>
      <w:hyperlink w:anchor="_Toc235824222" w:history="1">
        <w:r w:rsidRPr="00E71F2F">
          <w:rPr>
            <w:rStyle w:val="Hyperlink"/>
            <w:noProof/>
          </w:rPr>
          <w:t>Table of Contents</w:t>
        </w:r>
        <w:r>
          <w:rPr>
            <w:noProof/>
            <w:webHidden/>
          </w:rPr>
          <w:tab/>
        </w:r>
        <w:r>
          <w:rPr>
            <w:noProof/>
            <w:webHidden/>
          </w:rPr>
          <w:fldChar w:fldCharType="begin"/>
        </w:r>
        <w:r>
          <w:rPr>
            <w:noProof/>
            <w:webHidden/>
          </w:rPr>
          <w:instrText xml:space="preserve"> PAGEREF _Toc235824222 \h </w:instrText>
        </w:r>
        <w:r>
          <w:rPr>
            <w:noProof/>
            <w:webHidden/>
          </w:rPr>
        </w:r>
        <w:r>
          <w:rPr>
            <w:noProof/>
            <w:webHidden/>
          </w:rPr>
          <w:fldChar w:fldCharType="separate"/>
        </w:r>
        <w:r>
          <w:rPr>
            <w:noProof/>
            <w:webHidden/>
          </w:rPr>
          <w:t>5</w:t>
        </w:r>
        <w:r>
          <w:rPr>
            <w:noProof/>
            <w:webHidden/>
          </w:rPr>
          <w:fldChar w:fldCharType="end"/>
        </w:r>
      </w:hyperlink>
    </w:p>
    <w:p w14:paraId="561B9FBF" w14:textId="31C4DD4D" w:rsidR="00B86664" w:rsidRDefault="00B86664">
      <w:pPr>
        <w:pStyle w:val="TOC1"/>
        <w:tabs>
          <w:tab w:val="right" w:leader="dot" w:pos="8731"/>
        </w:tabs>
        <w:rPr>
          <w:noProof/>
        </w:rPr>
      </w:pPr>
      <w:hyperlink w:anchor="_Toc235824223" w:history="1">
        <w:r w:rsidRPr="00E71F2F">
          <w:rPr>
            <w:rStyle w:val="Hyperlink"/>
            <w:noProof/>
          </w:rPr>
          <w:t>2. Introduction</w:t>
        </w:r>
        <w:r>
          <w:rPr>
            <w:noProof/>
            <w:webHidden/>
          </w:rPr>
          <w:tab/>
        </w:r>
        <w:r>
          <w:rPr>
            <w:noProof/>
            <w:webHidden/>
          </w:rPr>
          <w:fldChar w:fldCharType="begin"/>
        </w:r>
        <w:r>
          <w:rPr>
            <w:noProof/>
            <w:webHidden/>
          </w:rPr>
          <w:instrText xml:space="preserve"> PAGEREF _Toc235824223 \h </w:instrText>
        </w:r>
        <w:r>
          <w:rPr>
            <w:noProof/>
            <w:webHidden/>
          </w:rPr>
        </w:r>
        <w:r>
          <w:rPr>
            <w:noProof/>
            <w:webHidden/>
          </w:rPr>
          <w:fldChar w:fldCharType="separate"/>
        </w:r>
        <w:r>
          <w:rPr>
            <w:noProof/>
            <w:webHidden/>
          </w:rPr>
          <w:t>7</w:t>
        </w:r>
        <w:r>
          <w:rPr>
            <w:noProof/>
            <w:webHidden/>
          </w:rPr>
          <w:fldChar w:fldCharType="end"/>
        </w:r>
      </w:hyperlink>
    </w:p>
    <w:p w14:paraId="7CCC594B" w14:textId="606BAE1C" w:rsidR="00B86664" w:rsidRDefault="00B86664">
      <w:pPr>
        <w:pStyle w:val="TOC3"/>
        <w:tabs>
          <w:tab w:val="right" w:leader="dot" w:pos="8731"/>
        </w:tabs>
        <w:rPr>
          <w:noProof/>
        </w:rPr>
      </w:pPr>
      <w:hyperlink w:anchor="_Toc235824224" w:history="1">
        <w:r w:rsidRPr="00E71F2F">
          <w:rPr>
            <w:rStyle w:val="Hyperlink"/>
            <w:noProof/>
          </w:rPr>
          <w:t>How to Use This Document</w:t>
        </w:r>
        <w:r>
          <w:rPr>
            <w:noProof/>
            <w:webHidden/>
          </w:rPr>
          <w:tab/>
        </w:r>
        <w:r>
          <w:rPr>
            <w:noProof/>
            <w:webHidden/>
          </w:rPr>
          <w:fldChar w:fldCharType="begin"/>
        </w:r>
        <w:r>
          <w:rPr>
            <w:noProof/>
            <w:webHidden/>
          </w:rPr>
          <w:instrText xml:space="preserve"> PAGEREF _Toc235824224 \h </w:instrText>
        </w:r>
        <w:r>
          <w:rPr>
            <w:noProof/>
            <w:webHidden/>
          </w:rPr>
        </w:r>
        <w:r>
          <w:rPr>
            <w:noProof/>
            <w:webHidden/>
          </w:rPr>
          <w:fldChar w:fldCharType="separate"/>
        </w:r>
        <w:r>
          <w:rPr>
            <w:noProof/>
            <w:webHidden/>
          </w:rPr>
          <w:t>7</w:t>
        </w:r>
        <w:r>
          <w:rPr>
            <w:noProof/>
            <w:webHidden/>
          </w:rPr>
          <w:fldChar w:fldCharType="end"/>
        </w:r>
      </w:hyperlink>
    </w:p>
    <w:p w14:paraId="468A9C90" w14:textId="02580D1B" w:rsidR="00B86664" w:rsidRDefault="00B86664">
      <w:pPr>
        <w:pStyle w:val="TOC3"/>
        <w:tabs>
          <w:tab w:val="right" w:leader="dot" w:pos="8731"/>
        </w:tabs>
        <w:rPr>
          <w:noProof/>
        </w:rPr>
      </w:pPr>
      <w:hyperlink w:anchor="_Toc235824225" w:history="1">
        <w:r w:rsidRPr="00E71F2F">
          <w:rPr>
            <w:rStyle w:val="Hyperlink"/>
            <w:noProof/>
          </w:rPr>
          <w:t>Timeline Expectations</w:t>
        </w:r>
        <w:r>
          <w:rPr>
            <w:noProof/>
            <w:webHidden/>
          </w:rPr>
          <w:tab/>
        </w:r>
        <w:r>
          <w:rPr>
            <w:noProof/>
            <w:webHidden/>
          </w:rPr>
          <w:fldChar w:fldCharType="begin"/>
        </w:r>
        <w:r>
          <w:rPr>
            <w:noProof/>
            <w:webHidden/>
          </w:rPr>
          <w:instrText xml:space="preserve"> PAGEREF _Toc235824225 \h </w:instrText>
        </w:r>
        <w:r>
          <w:rPr>
            <w:noProof/>
            <w:webHidden/>
          </w:rPr>
        </w:r>
        <w:r>
          <w:rPr>
            <w:noProof/>
            <w:webHidden/>
          </w:rPr>
          <w:fldChar w:fldCharType="separate"/>
        </w:r>
        <w:r>
          <w:rPr>
            <w:noProof/>
            <w:webHidden/>
          </w:rPr>
          <w:t>7</w:t>
        </w:r>
        <w:r>
          <w:rPr>
            <w:noProof/>
            <w:webHidden/>
          </w:rPr>
          <w:fldChar w:fldCharType="end"/>
        </w:r>
      </w:hyperlink>
    </w:p>
    <w:p w14:paraId="4EA52624" w14:textId="76C12B85" w:rsidR="00B86664" w:rsidRDefault="00B86664">
      <w:pPr>
        <w:pStyle w:val="TOC1"/>
        <w:tabs>
          <w:tab w:val="right" w:leader="dot" w:pos="8731"/>
        </w:tabs>
        <w:rPr>
          <w:noProof/>
        </w:rPr>
      </w:pPr>
      <w:hyperlink w:anchor="_Toc235824226" w:history="1">
        <w:r w:rsidRPr="00E71F2F">
          <w:rPr>
            <w:rStyle w:val="Hyperlink"/>
            <w:noProof/>
          </w:rPr>
          <w:t>3. Branding Assets</w:t>
        </w:r>
        <w:r>
          <w:rPr>
            <w:noProof/>
            <w:webHidden/>
          </w:rPr>
          <w:tab/>
        </w:r>
        <w:r>
          <w:rPr>
            <w:noProof/>
            <w:webHidden/>
          </w:rPr>
          <w:fldChar w:fldCharType="begin"/>
        </w:r>
        <w:r>
          <w:rPr>
            <w:noProof/>
            <w:webHidden/>
          </w:rPr>
          <w:instrText xml:space="preserve"> PAGEREF _Toc235824226 \h </w:instrText>
        </w:r>
        <w:r>
          <w:rPr>
            <w:noProof/>
            <w:webHidden/>
          </w:rPr>
        </w:r>
        <w:r>
          <w:rPr>
            <w:noProof/>
            <w:webHidden/>
          </w:rPr>
          <w:fldChar w:fldCharType="separate"/>
        </w:r>
        <w:r>
          <w:rPr>
            <w:noProof/>
            <w:webHidden/>
          </w:rPr>
          <w:t>8</w:t>
        </w:r>
        <w:r>
          <w:rPr>
            <w:noProof/>
            <w:webHidden/>
          </w:rPr>
          <w:fldChar w:fldCharType="end"/>
        </w:r>
      </w:hyperlink>
    </w:p>
    <w:p w14:paraId="30B50726" w14:textId="48BABE4A" w:rsidR="00B86664" w:rsidRDefault="00B86664">
      <w:pPr>
        <w:pStyle w:val="TOC1"/>
        <w:tabs>
          <w:tab w:val="right" w:leader="dot" w:pos="8731"/>
        </w:tabs>
        <w:rPr>
          <w:noProof/>
        </w:rPr>
      </w:pPr>
      <w:hyperlink w:anchor="_Toc235824227" w:history="1">
        <w:r w:rsidRPr="00E71F2F">
          <w:rPr>
            <w:rStyle w:val="Hyperlink"/>
            <w:noProof/>
          </w:rPr>
          <w:t>4. Company Information</w:t>
        </w:r>
        <w:r>
          <w:rPr>
            <w:noProof/>
            <w:webHidden/>
          </w:rPr>
          <w:tab/>
        </w:r>
        <w:r>
          <w:rPr>
            <w:noProof/>
            <w:webHidden/>
          </w:rPr>
          <w:fldChar w:fldCharType="begin"/>
        </w:r>
        <w:r>
          <w:rPr>
            <w:noProof/>
            <w:webHidden/>
          </w:rPr>
          <w:instrText xml:space="preserve"> PAGEREF _Toc235824227 \h </w:instrText>
        </w:r>
        <w:r>
          <w:rPr>
            <w:noProof/>
            <w:webHidden/>
          </w:rPr>
        </w:r>
        <w:r>
          <w:rPr>
            <w:noProof/>
            <w:webHidden/>
          </w:rPr>
          <w:fldChar w:fldCharType="separate"/>
        </w:r>
        <w:r>
          <w:rPr>
            <w:noProof/>
            <w:webHidden/>
          </w:rPr>
          <w:t>8</w:t>
        </w:r>
        <w:r>
          <w:rPr>
            <w:noProof/>
            <w:webHidden/>
          </w:rPr>
          <w:fldChar w:fldCharType="end"/>
        </w:r>
      </w:hyperlink>
    </w:p>
    <w:p w14:paraId="2BE00F01" w14:textId="3CE6D74B" w:rsidR="00B86664" w:rsidRDefault="00B86664">
      <w:pPr>
        <w:pStyle w:val="TOC1"/>
        <w:tabs>
          <w:tab w:val="right" w:leader="dot" w:pos="8731"/>
        </w:tabs>
        <w:rPr>
          <w:noProof/>
        </w:rPr>
      </w:pPr>
      <w:hyperlink w:anchor="_Toc235824228" w:history="1">
        <w:r w:rsidRPr="00E71F2F">
          <w:rPr>
            <w:rStyle w:val="Hyperlink"/>
            <w:noProof/>
          </w:rPr>
          <w:t>5. Founder &amp; Leadership</w:t>
        </w:r>
        <w:r>
          <w:rPr>
            <w:noProof/>
            <w:webHidden/>
          </w:rPr>
          <w:tab/>
        </w:r>
        <w:r>
          <w:rPr>
            <w:noProof/>
            <w:webHidden/>
          </w:rPr>
          <w:fldChar w:fldCharType="begin"/>
        </w:r>
        <w:r>
          <w:rPr>
            <w:noProof/>
            <w:webHidden/>
          </w:rPr>
          <w:instrText xml:space="preserve"> PAGEREF _Toc235824228 \h </w:instrText>
        </w:r>
        <w:r>
          <w:rPr>
            <w:noProof/>
            <w:webHidden/>
          </w:rPr>
        </w:r>
        <w:r>
          <w:rPr>
            <w:noProof/>
            <w:webHidden/>
          </w:rPr>
          <w:fldChar w:fldCharType="separate"/>
        </w:r>
        <w:r>
          <w:rPr>
            <w:noProof/>
            <w:webHidden/>
          </w:rPr>
          <w:t>11</w:t>
        </w:r>
        <w:r>
          <w:rPr>
            <w:noProof/>
            <w:webHidden/>
          </w:rPr>
          <w:fldChar w:fldCharType="end"/>
        </w:r>
      </w:hyperlink>
    </w:p>
    <w:p w14:paraId="4DAC56CE" w14:textId="29A230CB" w:rsidR="00B86664" w:rsidRDefault="00B86664">
      <w:pPr>
        <w:pStyle w:val="TOC1"/>
        <w:tabs>
          <w:tab w:val="right" w:leader="dot" w:pos="8731"/>
        </w:tabs>
        <w:rPr>
          <w:noProof/>
        </w:rPr>
      </w:pPr>
      <w:hyperlink w:anchor="_Toc235824229" w:history="1">
        <w:r w:rsidRPr="00E71F2F">
          <w:rPr>
            <w:rStyle w:val="Hyperlink"/>
            <w:noProof/>
          </w:rPr>
          <w:t>6. Team Information</w:t>
        </w:r>
        <w:r>
          <w:rPr>
            <w:noProof/>
            <w:webHidden/>
          </w:rPr>
          <w:tab/>
        </w:r>
        <w:r>
          <w:rPr>
            <w:noProof/>
            <w:webHidden/>
          </w:rPr>
          <w:fldChar w:fldCharType="begin"/>
        </w:r>
        <w:r>
          <w:rPr>
            <w:noProof/>
            <w:webHidden/>
          </w:rPr>
          <w:instrText xml:space="preserve"> PAGEREF _Toc235824229 \h </w:instrText>
        </w:r>
        <w:r>
          <w:rPr>
            <w:noProof/>
            <w:webHidden/>
          </w:rPr>
        </w:r>
        <w:r>
          <w:rPr>
            <w:noProof/>
            <w:webHidden/>
          </w:rPr>
          <w:fldChar w:fldCharType="separate"/>
        </w:r>
        <w:r>
          <w:rPr>
            <w:noProof/>
            <w:webHidden/>
          </w:rPr>
          <w:t>12</w:t>
        </w:r>
        <w:r>
          <w:rPr>
            <w:noProof/>
            <w:webHidden/>
          </w:rPr>
          <w:fldChar w:fldCharType="end"/>
        </w:r>
      </w:hyperlink>
    </w:p>
    <w:p w14:paraId="678AF493" w14:textId="1EFBC58D" w:rsidR="00B86664" w:rsidRDefault="00B86664">
      <w:pPr>
        <w:pStyle w:val="TOC1"/>
        <w:tabs>
          <w:tab w:val="right" w:leader="dot" w:pos="8731"/>
        </w:tabs>
        <w:rPr>
          <w:noProof/>
        </w:rPr>
      </w:pPr>
      <w:hyperlink w:anchor="_Toc235824230" w:history="1">
        <w:r w:rsidRPr="00E71F2F">
          <w:rPr>
            <w:rStyle w:val="Hyperlink"/>
            <w:noProof/>
          </w:rPr>
          <w:t>7. Office &amp; Facilities</w:t>
        </w:r>
        <w:r>
          <w:rPr>
            <w:noProof/>
            <w:webHidden/>
          </w:rPr>
          <w:tab/>
        </w:r>
        <w:r>
          <w:rPr>
            <w:noProof/>
            <w:webHidden/>
          </w:rPr>
          <w:fldChar w:fldCharType="begin"/>
        </w:r>
        <w:r>
          <w:rPr>
            <w:noProof/>
            <w:webHidden/>
          </w:rPr>
          <w:instrText xml:space="preserve"> PAGEREF _Toc235824230 \h </w:instrText>
        </w:r>
        <w:r>
          <w:rPr>
            <w:noProof/>
            <w:webHidden/>
          </w:rPr>
        </w:r>
        <w:r>
          <w:rPr>
            <w:noProof/>
            <w:webHidden/>
          </w:rPr>
          <w:fldChar w:fldCharType="separate"/>
        </w:r>
        <w:r>
          <w:rPr>
            <w:noProof/>
            <w:webHidden/>
          </w:rPr>
          <w:t>12</w:t>
        </w:r>
        <w:r>
          <w:rPr>
            <w:noProof/>
            <w:webHidden/>
          </w:rPr>
          <w:fldChar w:fldCharType="end"/>
        </w:r>
      </w:hyperlink>
    </w:p>
    <w:p w14:paraId="58D5A024" w14:textId="2FC55F20" w:rsidR="00B86664" w:rsidRDefault="00B86664">
      <w:pPr>
        <w:pStyle w:val="TOC1"/>
        <w:tabs>
          <w:tab w:val="right" w:leader="dot" w:pos="8731"/>
        </w:tabs>
        <w:rPr>
          <w:noProof/>
        </w:rPr>
      </w:pPr>
      <w:hyperlink w:anchor="_Toc235824231" w:history="1">
        <w:r w:rsidRPr="00E71F2F">
          <w:rPr>
            <w:rStyle w:val="Hyperlink"/>
            <w:noProof/>
          </w:rPr>
          <w:t>8. Services &amp; Offerings</w:t>
        </w:r>
        <w:r>
          <w:rPr>
            <w:noProof/>
            <w:webHidden/>
          </w:rPr>
          <w:tab/>
        </w:r>
        <w:r>
          <w:rPr>
            <w:noProof/>
            <w:webHidden/>
          </w:rPr>
          <w:fldChar w:fldCharType="begin"/>
        </w:r>
        <w:r>
          <w:rPr>
            <w:noProof/>
            <w:webHidden/>
          </w:rPr>
          <w:instrText xml:space="preserve"> PAGEREF _Toc235824231 \h </w:instrText>
        </w:r>
        <w:r>
          <w:rPr>
            <w:noProof/>
            <w:webHidden/>
          </w:rPr>
        </w:r>
        <w:r>
          <w:rPr>
            <w:noProof/>
            <w:webHidden/>
          </w:rPr>
          <w:fldChar w:fldCharType="separate"/>
        </w:r>
        <w:r>
          <w:rPr>
            <w:noProof/>
            <w:webHidden/>
          </w:rPr>
          <w:t>14</w:t>
        </w:r>
        <w:r>
          <w:rPr>
            <w:noProof/>
            <w:webHidden/>
          </w:rPr>
          <w:fldChar w:fldCharType="end"/>
        </w:r>
      </w:hyperlink>
    </w:p>
    <w:p w14:paraId="166D5EC5" w14:textId="272645AA" w:rsidR="00B86664" w:rsidRDefault="00B86664">
      <w:pPr>
        <w:pStyle w:val="TOC1"/>
        <w:tabs>
          <w:tab w:val="right" w:leader="dot" w:pos="8731"/>
        </w:tabs>
        <w:rPr>
          <w:noProof/>
        </w:rPr>
      </w:pPr>
      <w:hyperlink w:anchor="_Toc235824232" w:history="1">
        <w:r w:rsidRPr="00E71F2F">
          <w:rPr>
            <w:rStyle w:val="Hyperlink"/>
            <w:noProof/>
          </w:rPr>
          <w:t>9. Investment Philosophy</w:t>
        </w:r>
        <w:r>
          <w:rPr>
            <w:noProof/>
            <w:webHidden/>
          </w:rPr>
          <w:tab/>
        </w:r>
        <w:r>
          <w:rPr>
            <w:noProof/>
            <w:webHidden/>
          </w:rPr>
          <w:fldChar w:fldCharType="begin"/>
        </w:r>
        <w:r>
          <w:rPr>
            <w:noProof/>
            <w:webHidden/>
          </w:rPr>
          <w:instrText xml:space="preserve"> PAGEREF _Toc235824232 \h </w:instrText>
        </w:r>
        <w:r>
          <w:rPr>
            <w:noProof/>
            <w:webHidden/>
          </w:rPr>
        </w:r>
        <w:r>
          <w:rPr>
            <w:noProof/>
            <w:webHidden/>
          </w:rPr>
          <w:fldChar w:fldCharType="separate"/>
        </w:r>
        <w:r>
          <w:rPr>
            <w:noProof/>
            <w:webHidden/>
          </w:rPr>
          <w:t>14</w:t>
        </w:r>
        <w:r>
          <w:rPr>
            <w:noProof/>
            <w:webHidden/>
          </w:rPr>
          <w:fldChar w:fldCharType="end"/>
        </w:r>
      </w:hyperlink>
    </w:p>
    <w:p w14:paraId="7CD96F4C" w14:textId="20C3DA3D" w:rsidR="00B86664" w:rsidRDefault="00B86664">
      <w:pPr>
        <w:pStyle w:val="TOC1"/>
        <w:tabs>
          <w:tab w:val="right" w:leader="dot" w:pos="8731"/>
        </w:tabs>
        <w:rPr>
          <w:noProof/>
        </w:rPr>
      </w:pPr>
      <w:hyperlink w:anchor="_Toc235824233" w:history="1">
        <w:r w:rsidRPr="00E71F2F">
          <w:rPr>
            <w:rStyle w:val="Hyperlink"/>
            <w:noProof/>
          </w:rPr>
          <w:t>10. Research &amp; Insights Content</w:t>
        </w:r>
        <w:r>
          <w:rPr>
            <w:noProof/>
            <w:webHidden/>
          </w:rPr>
          <w:tab/>
        </w:r>
        <w:r>
          <w:rPr>
            <w:noProof/>
            <w:webHidden/>
          </w:rPr>
          <w:fldChar w:fldCharType="begin"/>
        </w:r>
        <w:r>
          <w:rPr>
            <w:noProof/>
            <w:webHidden/>
          </w:rPr>
          <w:instrText xml:space="preserve"> PAGEREF _Toc235824233 \h </w:instrText>
        </w:r>
        <w:r>
          <w:rPr>
            <w:noProof/>
            <w:webHidden/>
          </w:rPr>
        </w:r>
        <w:r>
          <w:rPr>
            <w:noProof/>
            <w:webHidden/>
          </w:rPr>
          <w:fldChar w:fldCharType="separate"/>
        </w:r>
        <w:r>
          <w:rPr>
            <w:noProof/>
            <w:webHidden/>
          </w:rPr>
          <w:t>16</w:t>
        </w:r>
        <w:r>
          <w:rPr>
            <w:noProof/>
            <w:webHidden/>
          </w:rPr>
          <w:fldChar w:fldCharType="end"/>
        </w:r>
      </w:hyperlink>
    </w:p>
    <w:p w14:paraId="3C8FBE9B" w14:textId="2C3FE6A5" w:rsidR="00B86664" w:rsidRDefault="00B86664">
      <w:pPr>
        <w:pStyle w:val="TOC1"/>
        <w:tabs>
          <w:tab w:val="right" w:leader="dot" w:pos="8731"/>
        </w:tabs>
        <w:rPr>
          <w:noProof/>
        </w:rPr>
      </w:pPr>
      <w:hyperlink w:anchor="_Toc235824234" w:history="1">
        <w:r w:rsidRPr="00E71F2F">
          <w:rPr>
            <w:rStyle w:val="Hyperlink"/>
            <w:noProof/>
          </w:rPr>
          <w:t>11. Media &amp; Visuals</w:t>
        </w:r>
        <w:r>
          <w:rPr>
            <w:noProof/>
            <w:webHidden/>
          </w:rPr>
          <w:tab/>
        </w:r>
        <w:r>
          <w:rPr>
            <w:noProof/>
            <w:webHidden/>
          </w:rPr>
          <w:fldChar w:fldCharType="begin"/>
        </w:r>
        <w:r>
          <w:rPr>
            <w:noProof/>
            <w:webHidden/>
          </w:rPr>
          <w:instrText xml:space="preserve"> PAGEREF _Toc235824234 \h </w:instrText>
        </w:r>
        <w:r>
          <w:rPr>
            <w:noProof/>
            <w:webHidden/>
          </w:rPr>
        </w:r>
        <w:r>
          <w:rPr>
            <w:noProof/>
            <w:webHidden/>
          </w:rPr>
          <w:fldChar w:fldCharType="separate"/>
        </w:r>
        <w:r>
          <w:rPr>
            <w:noProof/>
            <w:webHidden/>
          </w:rPr>
          <w:t>16</w:t>
        </w:r>
        <w:r>
          <w:rPr>
            <w:noProof/>
            <w:webHidden/>
          </w:rPr>
          <w:fldChar w:fldCharType="end"/>
        </w:r>
      </w:hyperlink>
    </w:p>
    <w:p w14:paraId="71900DDB" w14:textId="0CE55223" w:rsidR="00B86664" w:rsidRDefault="00B86664">
      <w:pPr>
        <w:pStyle w:val="TOC1"/>
        <w:tabs>
          <w:tab w:val="right" w:leader="dot" w:pos="8731"/>
        </w:tabs>
        <w:rPr>
          <w:noProof/>
        </w:rPr>
      </w:pPr>
      <w:hyperlink w:anchor="_Toc235824235" w:history="1">
        <w:r w:rsidRPr="00E71F2F">
          <w:rPr>
            <w:rStyle w:val="Hyperlink"/>
            <w:noProof/>
          </w:rPr>
          <w:t>12. Client Testimonials &amp; Social Proof</w:t>
        </w:r>
        <w:r>
          <w:rPr>
            <w:noProof/>
            <w:webHidden/>
          </w:rPr>
          <w:tab/>
        </w:r>
        <w:r>
          <w:rPr>
            <w:noProof/>
            <w:webHidden/>
          </w:rPr>
          <w:fldChar w:fldCharType="begin"/>
        </w:r>
        <w:r>
          <w:rPr>
            <w:noProof/>
            <w:webHidden/>
          </w:rPr>
          <w:instrText xml:space="preserve"> PAGEREF _Toc235824235 \h </w:instrText>
        </w:r>
        <w:r>
          <w:rPr>
            <w:noProof/>
            <w:webHidden/>
          </w:rPr>
        </w:r>
        <w:r>
          <w:rPr>
            <w:noProof/>
            <w:webHidden/>
          </w:rPr>
          <w:fldChar w:fldCharType="separate"/>
        </w:r>
        <w:r>
          <w:rPr>
            <w:noProof/>
            <w:webHidden/>
          </w:rPr>
          <w:t>17</w:t>
        </w:r>
        <w:r>
          <w:rPr>
            <w:noProof/>
            <w:webHidden/>
          </w:rPr>
          <w:fldChar w:fldCharType="end"/>
        </w:r>
      </w:hyperlink>
    </w:p>
    <w:p w14:paraId="3E708AB0" w14:textId="393E7164" w:rsidR="00B86664" w:rsidRDefault="00B86664">
      <w:pPr>
        <w:pStyle w:val="TOC1"/>
        <w:tabs>
          <w:tab w:val="right" w:leader="dot" w:pos="8731"/>
        </w:tabs>
        <w:rPr>
          <w:noProof/>
        </w:rPr>
      </w:pPr>
      <w:hyperlink w:anchor="_Toc235824236" w:history="1">
        <w:r w:rsidRPr="00E71F2F">
          <w:rPr>
            <w:rStyle w:val="Hyperlink"/>
            <w:noProof/>
          </w:rPr>
          <w:t>13. Legal &amp; Compliance</w:t>
        </w:r>
        <w:r>
          <w:rPr>
            <w:noProof/>
            <w:webHidden/>
          </w:rPr>
          <w:tab/>
        </w:r>
        <w:r>
          <w:rPr>
            <w:noProof/>
            <w:webHidden/>
          </w:rPr>
          <w:fldChar w:fldCharType="begin"/>
        </w:r>
        <w:r>
          <w:rPr>
            <w:noProof/>
            <w:webHidden/>
          </w:rPr>
          <w:instrText xml:space="preserve"> PAGEREF _Toc235824236 \h </w:instrText>
        </w:r>
        <w:r>
          <w:rPr>
            <w:noProof/>
            <w:webHidden/>
          </w:rPr>
        </w:r>
        <w:r>
          <w:rPr>
            <w:noProof/>
            <w:webHidden/>
          </w:rPr>
          <w:fldChar w:fldCharType="separate"/>
        </w:r>
        <w:r>
          <w:rPr>
            <w:noProof/>
            <w:webHidden/>
          </w:rPr>
          <w:t>18</w:t>
        </w:r>
        <w:r>
          <w:rPr>
            <w:noProof/>
            <w:webHidden/>
          </w:rPr>
          <w:fldChar w:fldCharType="end"/>
        </w:r>
      </w:hyperlink>
    </w:p>
    <w:p w14:paraId="7E854CCA" w14:textId="70819920" w:rsidR="00B86664" w:rsidRDefault="00B86664">
      <w:pPr>
        <w:pStyle w:val="TOC1"/>
        <w:tabs>
          <w:tab w:val="right" w:leader="dot" w:pos="8731"/>
        </w:tabs>
        <w:rPr>
          <w:noProof/>
        </w:rPr>
      </w:pPr>
      <w:hyperlink w:anchor="_Toc235824237" w:history="1">
        <w:r w:rsidRPr="00E71F2F">
          <w:rPr>
            <w:rStyle w:val="Hyperlink"/>
            <w:noProof/>
          </w:rPr>
          <w:t>14. Contact Information</w:t>
        </w:r>
        <w:r>
          <w:rPr>
            <w:noProof/>
            <w:webHidden/>
          </w:rPr>
          <w:tab/>
        </w:r>
        <w:r>
          <w:rPr>
            <w:noProof/>
            <w:webHidden/>
          </w:rPr>
          <w:fldChar w:fldCharType="begin"/>
        </w:r>
        <w:r>
          <w:rPr>
            <w:noProof/>
            <w:webHidden/>
          </w:rPr>
          <w:instrText xml:space="preserve"> PAGEREF _Toc235824237 \h </w:instrText>
        </w:r>
        <w:r>
          <w:rPr>
            <w:noProof/>
            <w:webHidden/>
          </w:rPr>
        </w:r>
        <w:r>
          <w:rPr>
            <w:noProof/>
            <w:webHidden/>
          </w:rPr>
          <w:fldChar w:fldCharType="separate"/>
        </w:r>
        <w:r>
          <w:rPr>
            <w:noProof/>
            <w:webHidden/>
          </w:rPr>
          <w:t>19</w:t>
        </w:r>
        <w:r>
          <w:rPr>
            <w:noProof/>
            <w:webHidden/>
          </w:rPr>
          <w:fldChar w:fldCharType="end"/>
        </w:r>
      </w:hyperlink>
    </w:p>
    <w:p w14:paraId="5ADFCCD4" w14:textId="3F9B156A" w:rsidR="00B86664" w:rsidRDefault="00B86664">
      <w:pPr>
        <w:pStyle w:val="TOC1"/>
        <w:tabs>
          <w:tab w:val="right" w:leader="dot" w:pos="8731"/>
        </w:tabs>
        <w:rPr>
          <w:noProof/>
        </w:rPr>
      </w:pPr>
      <w:hyperlink w:anchor="_Toc235824238" w:history="1">
        <w:r w:rsidRPr="00E71F2F">
          <w:rPr>
            <w:rStyle w:val="Hyperlink"/>
            <w:noProof/>
          </w:rPr>
          <w:t>15. Social Media</w:t>
        </w:r>
        <w:r>
          <w:rPr>
            <w:noProof/>
            <w:webHidden/>
          </w:rPr>
          <w:tab/>
        </w:r>
        <w:r>
          <w:rPr>
            <w:noProof/>
            <w:webHidden/>
          </w:rPr>
          <w:fldChar w:fldCharType="begin"/>
        </w:r>
        <w:r>
          <w:rPr>
            <w:noProof/>
            <w:webHidden/>
          </w:rPr>
          <w:instrText xml:space="preserve"> PAGEREF _Toc235824238 \h </w:instrText>
        </w:r>
        <w:r>
          <w:rPr>
            <w:noProof/>
            <w:webHidden/>
          </w:rPr>
        </w:r>
        <w:r>
          <w:rPr>
            <w:noProof/>
            <w:webHidden/>
          </w:rPr>
          <w:fldChar w:fldCharType="separate"/>
        </w:r>
        <w:r>
          <w:rPr>
            <w:noProof/>
            <w:webHidden/>
          </w:rPr>
          <w:t>20</w:t>
        </w:r>
        <w:r>
          <w:rPr>
            <w:noProof/>
            <w:webHidden/>
          </w:rPr>
          <w:fldChar w:fldCharType="end"/>
        </w:r>
      </w:hyperlink>
    </w:p>
    <w:p w14:paraId="56C1CD23" w14:textId="53B105C0" w:rsidR="00B86664" w:rsidRDefault="00B86664">
      <w:pPr>
        <w:pStyle w:val="TOC1"/>
        <w:tabs>
          <w:tab w:val="right" w:leader="dot" w:pos="8731"/>
        </w:tabs>
        <w:rPr>
          <w:noProof/>
        </w:rPr>
      </w:pPr>
      <w:hyperlink w:anchor="_Toc235824239" w:history="1">
        <w:r w:rsidRPr="00E71F2F">
          <w:rPr>
            <w:rStyle w:val="Hyperlink"/>
            <w:noProof/>
          </w:rPr>
          <w:t>16. Analytics &amp; Technical</w:t>
        </w:r>
        <w:r>
          <w:rPr>
            <w:noProof/>
            <w:webHidden/>
          </w:rPr>
          <w:tab/>
        </w:r>
        <w:r>
          <w:rPr>
            <w:noProof/>
            <w:webHidden/>
          </w:rPr>
          <w:fldChar w:fldCharType="begin"/>
        </w:r>
        <w:r>
          <w:rPr>
            <w:noProof/>
            <w:webHidden/>
          </w:rPr>
          <w:instrText xml:space="preserve"> PAGEREF _Toc235824239 \h </w:instrText>
        </w:r>
        <w:r>
          <w:rPr>
            <w:noProof/>
            <w:webHidden/>
          </w:rPr>
        </w:r>
        <w:r>
          <w:rPr>
            <w:noProof/>
            <w:webHidden/>
          </w:rPr>
          <w:fldChar w:fldCharType="separate"/>
        </w:r>
        <w:r>
          <w:rPr>
            <w:noProof/>
            <w:webHidden/>
          </w:rPr>
          <w:t>20</w:t>
        </w:r>
        <w:r>
          <w:rPr>
            <w:noProof/>
            <w:webHidden/>
          </w:rPr>
          <w:fldChar w:fldCharType="end"/>
        </w:r>
      </w:hyperlink>
    </w:p>
    <w:p w14:paraId="63E795AC" w14:textId="4C3BD7FB" w:rsidR="00B86664" w:rsidRDefault="00B86664">
      <w:pPr>
        <w:pStyle w:val="TOC1"/>
        <w:tabs>
          <w:tab w:val="right" w:leader="dot" w:pos="8731"/>
        </w:tabs>
        <w:rPr>
          <w:noProof/>
        </w:rPr>
      </w:pPr>
      <w:hyperlink w:anchor="_Toc235824240" w:history="1">
        <w:r w:rsidRPr="00E71F2F">
          <w:rPr>
            <w:rStyle w:val="Hyperlink"/>
            <w:noProof/>
          </w:rPr>
          <w:t>17. Domain &amp; Email</w:t>
        </w:r>
        <w:r>
          <w:rPr>
            <w:noProof/>
            <w:webHidden/>
          </w:rPr>
          <w:tab/>
        </w:r>
        <w:r>
          <w:rPr>
            <w:noProof/>
            <w:webHidden/>
          </w:rPr>
          <w:fldChar w:fldCharType="begin"/>
        </w:r>
        <w:r>
          <w:rPr>
            <w:noProof/>
            <w:webHidden/>
          </w:rPr>
          <w:instrText xml:space="preserve"> PAGEREF _Toc235824240 \h </w:instrText>
        </w:r>
        <w:r>
          <w:rPr>
            <w:noProof/>
            <w:webHidden/>
          </w:rPr>
        </w:r>
        <w:r>
          <w:rPr>
            <w:noProof/>
            <w:webHidden/>
          </w:rPr>
          <w:fldChar w:fldCharType="separate"/>
        </w:r>
        <w:r>
          <w:rPr>
            <w:noProof/>
            <w:webHidden/>
          </w:rPr>
          <w:t>21</w:t>
        </w:r>
        <w:r>
          <w:rPr>
            <w:noProof/>
            <w:webHidden/>
          </w:rPr>
          <w:fldChar w:fldCharType="end"/>
        </w:r>
      </w:hyperlink>
    </w:p>
    <w:p w14:paraId="4665DF25" w14:textId="69BB7942" w:rsidR="00B86664" w:rsidRDefault="00B86664">
      <w:pPr>
        <w:pStyle w:val="TOC1"/>
        <w:tabs>
          <w:tab w:val="right" w:leader="dot" w:pos="8731"/>
        </w:tabs>
        <w:rPr>
          <w:noProof/>
        </w:rPr>
      </w:pPr>
      <w:hyperlink w:anchor="_Toc235824241" w:history="1">
        <w:r w:rsidRPr="00E71F2F">
          <w:rPr>
            <w:rStyle w:val="Hyperlink"/>
            <w:noProof/>
          </w:rPr>
          <w:t>18. Existing Content Audit</w:t>
        </w:r>
        <w:r>
          <w:rPr>
            <w:noProof/>
            <w:webHidden/>
          </w:rPr>
          <w:tab/>
        </w:r>
        <w:r>
          <w:rPr>
            <w:noProof/>
            <w:webHidden/>
          </w:rPr>
          <w:fldChar w:fldCharType="begin"/>
        </w:r>
        <w:r>
          <w:rPr>
            <w:noProof/>
            <w:webHidden/>
          </w:rPr>
          <w:instrText xml:space="preserve"> PAGEREF _Toc235824241 \h </w:instrText>
        </w:r>
        <w:r>
          <w:rPr>
            <w:noProof/>
            <w:webHidden/>
          </w:rPr>
        </w:r>
        <w:r>
          <w:rPr>
            <w:noProof/>
            <w:webHidden/>
          </w:rPr>
          <w:fldChar w:fldCharType="separate"/>
        </w:r>
        <w:r>
          <w:rPr>
            <w:noProof/>
            <w:webHidden/>
          </w:rPr>
          <w:t>22</w:t>
        </w:r>
        <w:r>
          <w:rPr>
            <w:noProof/>
            <w:webHidden/>
          </w:rPr>
          <w:fldChar w:fldCharType="end"/>
        </w:r>
      </w:hyperlink>
    </w:p>
    <w:p w14:paraId="4D2E6B5A" w14:textId="087F1105" w:rsidR="00B86664" w:rsidRDefault="00B86664">
      <w:pPr>
        <w:pStyle w:val="TOC1"/>
        <w:tabs>
          <w:tab w:val="right" w:leader="dot" w:pos="8731"/>
        </w:tabs>
        <w:rPr>
          <w:noProof/>
        </w:rPr>
      </w:pPr>
      <w:hyperlink w:anchor="_Toc235824242" w:history="1">
        <w:r w:rsidRPr="00E71F2F">
          <w:rPr>
            <w:rStyle w:val="Hyperlink"/>
            <w:noProof/>
          </w:rPr>
          <w:t>19. Calculators &amp; Tools</w:t>
        </w:r>
        <w:r>
          <w:rPr>
            <w:noProof/>
            <w:webHidden/>
          </w:rPr>
          <w:tab/>
        </w:r>
        <w:r>
          <w:rPr>
            <w:noProof/>
            <w:webHidden/>
          </w:rPr>
          <w:fldChar w:fldCharType="begin"/>
        </w:r>
        <w:r>
          <w:rPr>
            <w:noProof/>
            <w:webHidden/>
          </w:rPr>
          <w:instrText xml:space="preserve"> PAGEREF _Toc235824242 \h </w:instrText>
        </w:r>
        <w:r>
          <w:rPr>
            <w:noProof/>
            <w:webHidden/>
          </w:rPr>
        </w:r>
        <w:r>
          <w:rPr>
            <w:noProof/>
            <w:webHidden/>
          </w:rPr>
          <w:fldChar w:fldCharType="separate"/>
        </w:r>
        <w:r>
          <w:rPr>
            <w:noProof/>
            <w:webHidden/>
          </w:rPr>
          <w:t>22</w:t>
        </w:r>
        <w:r>
          <w:rPr>
            <w:noProof/>
            <w:webHidden/>
          </w:rPr>
          <w:fldChar w:fldCharType="end"/>
        </w:r>
      </w:hyperlink>
    </w:p>
    <w:p w14:paraId="08D93E88" w14:textId="19CB3E7F" w:rsidR="00B86664" w:rsidRDefault="00B86664">
      <w:pPr>
        <w:pStyle w:val="TOC1"/>
        <w:tabs>
          <w:tab w:val="right" w:leader="dot" w:pos="8731"/>
        </w:tabs>
        <w:rPr>
          <w:noProof/>
        </w:rPr>
      </w:pPr>
      <w:hyperlink w:anchor="_Toc235824243" w:history="1">
        <w:r w:rsidRPr="00E71F2F">
          <w:rPr>
            <w:rStyle w:val="Hyperlink"/>
            <w:noProof/>
          </w:rPr>
          <w:t>20. Future Features Input</w:t>
        </w:r>
        <w:r>
          <w:rPr>
            <w:noProof/>
            <w:webHidden/>
          </w:rPr>
          <w:tab/>
        </w:r>
        <w:r>
          <w:rPr>
            <w:noProof/>
            <w:webHidden/>
          </w:rPr>
          <w:fldChar w:fldCharType="begin"/>
        </w:r>
        <w:r>
          <w:rPr>
            <w:noProof/>
            <w:webHidden/>
          </w:rPr>
          <w:instrText xml:space="preserve"> PAGEREF _Toc235824243 \h </w:instrText>
        </w:r>
        <w:r>
          <w:rPr>
            <w:noProof/>
            <w:webHidden/>
          </w:rPr>
        </w:r>
        <w:r>
          <w:rPr>
            <w:noProof/>
            <w:webHidden/>
          </w:rPr>
          <w:fldChar w:fldCharType="separate"/>
        </w:r>
        <w:r>
          <w:rPr>
            <w:noProof/>
            <w:webHidden/>
          </w:rPr>
          <w:t>23</w:t>
        </w:r>
        <w:r>
          <w:rPr>
            <w:noProof/>
            <w:webHidden/>
          </w:rPr>
          <w:fldChar w:fldCharType="end"/>
        </w:r>
      </w:hyperlink>
    </w:p>
    <w:p w14:paraId="11408AED" w14:textId="3CC3BED1" w:rsidR="00B86664" w:rsidRDefault="00B86664">
      <w:pPr>
        <w:pStyle w:val="TOC1"/>
        <w:tabs>
          <w:tab w:val="right" w:leader="dot" w:pos="8731"/>
        </w:tabs>
        <w:rPr>
          <w:noProof/>
        </w:rPr>
      </w:pPr>
      <w:hyperlink w:anchor="_Toc235824244" w:history="1">
        <w:r w:rsidRPr="00E71F2F">
          <w:rPr>
            <w:rStyle w:val="Hyperlink"/>
            <w:noProof/>
          </w:rPr>
          <w:t>21. Third-Party Integrations</w:t>
        </w:r>
        <w:r>
          <w:rPr>
            <w:noProof/>
            <w:webHidden/>
          </w:rPr>
          <w:tab/>
        </w:r>
        <w:r>
          <w:rPr>
            <w:noProof/>
            <w:webHidden/>
          </w:rPr>
          <w:fldChar w:fldCharType="begin"/>
        </w:r>
        <w:r>
          <w:rPr>
            <w:noProof/>
            <w:webHidden/>
          </w:rPr>
          <w:instrText xml:space="preserve"> PAGEREF _Toc235824244 \h </w:instrText>
        </w:r>
        <w:r>
          <w:rPr>
            <w:noProof/>
            <w:webHidden/>
          </w:rPr>
        </w:r>
        <w:r>
          <w:rPr>
            <w:noProof/>
            <w:webHidden/>
          </w:rPr>
          <w:fldChar w:fldCharType="separate"/>
        </w:r>
        <w:r>
          <w:rPr>
            <w:noProof/>
            <w:webHidden/>
          </w:rPr>
          <w:t>24</w:t>
        </w:r>
        <w:r>
          <w:rPr>
            <w:noProof/>
            <w:webHidden/>
          </w:rPr>
          <w:fldChar w:fldCharType="end"/>
        </w:r>
      </w:hyperlink>
    </w:p>
    <w:p w14:paraId="741E5D51" w14:textId="03689F8F" w:rsidR="00B86664" w:rsidRDefault="00B86664">
      <w:pPr>
        <w:pStyle w:val="TOC1"/>
        <w:tabs>
          <w:tab w:val="right" w:leader="dot" w:pos="8731"/>
        </w:tabs>
        <w:rPr>
          <w:noProof/>
        </w:rPr>
      </w:pPr>
      <w:hyperlink w:anchor="_Toc235824245" w:history="1">
        <w:r w:rsidRPr="00E71F2F">
          <w:rPr>
            <w:rStyle w:val="Hyperlink"/>
            <w:noProof/>
          </w:rPr>
          <w:t>22. Competitor Information</w:t>
        </w:r>
        <w:r>
          <w:rPr>
            <w:noProof/>
            <w:webHidden/>
          </w:rPr>
          <w:tab/>
        </w:r>
        <w:r>
          <w:rPr>
            <w:noProof/>
            <w:webHidden/>
          </w:rPr>
          <w:fldChar w:fldCharType="begin"/>
        </w:r>
        <w:r>
          <w:rPr>
            <w:noProof/>
            <w:webHidden/>
          </w:rPr>
          <w:instrText xml:space="preserve"> PAGEREF _Toc235824245 \h </w:instrText>
        </w:r>
        <w:r>
          <w:rPr>
            <w:noProof/>
            <w:webHidden/>
          </w:rPr>
        </w:r>
        <w:r>
          <w:rPr>
            <w:noProof/>
            <w:webHidden/>
          </w:rPr>
          <w:fldChar w:fldCharType="separate"/>
        </w:r>
        <w:r>
          <w:rPr>
            <w:noProof/>
            <w:webHidden/>
          </w:rPr>
          <w:t>24</w:t>
        </w:r>
        <w:r>
          <w:rPr>
            <w:noProof/>
            <w:webHidden/>
          </w:rPr>
          <w:fldChar w:fldCharType="end"/>
        </w:r>
      </w:hyperlink>
    </w:p>
    <w:p w14:paraId="4BEEE79C" w14:textId="152741CC" w:rsidR="00B86664" w:rsidRDefault="00B86664">
      <w:pPr>
        <w:pStyle w:val="TOC1"/>
        <w:tabs>
          <w:tab w:val="right" w:leader="dot" w:pos="8731"/>
        </w:tabs>
        <w:rPr>
          <w:noProof/>
        </w:rPr>
      </w:pPr>
      <w:hyperlink w:anchor="_Toc235824246" w:history="1">
        <w:r w:rsidRPr="00E71F2F">
          <w:rPr>
            <w:rStyle w:val="Hyperlink"/>
            <w:noProof/>
          </w:rPr>
          <w:t>23. Project Preferences</w:t>
        </w:r>
        <w:r>
          <w:rPr>
            <w:noProof/>
            <w:webHidden/>
          </w:rPr>
          <w:tab/>
        </w:r>
        <w:r>
          <w:rPr>
            <w:noProof/>
            <w:webHidden/>
          </w:rPr>
          <w:fldChar w:fldCharType="begin"/>
        </w:r>
        <w:r>
          <w:rPr>
            <w:noProof/>
            <w:webHidden/>
          </w:rPr>
          <w:instrText xml:space="preserve"> PAGEREF _Toc235824246 \h </w:instrText>
        </w:r>
        <w:r>
          <w:rPr>
            <w:noProof/>
            <w:webHidden/>
          </w:rPr>
        </w:r>
        <w:r>
          <w:rPr>
            <w:noProof/>
            <w:webHidden/>
          </w:rPr>
          <w:fldChar w:fldCharType="separate"/>
        </w:r>
        <w:r>
          <w:rPr>
            <w:noProof/>
            <w:webHidden/>
          </w:rPr>
          <w:t>25</w:t>
        </w:r>
        <w:r>
          <w:rPr>
            <w:noProof/>
            <w:webHidden/>
          </w:rPr>
          <w:fldChar w:fldCharType="end"/>
        </w:r>
      </w:hyperlink>
    </w:p>
    <w:p w14:paraId="273816D4" w14:textId="7AE891AC" w:rsidR="00B86664" w:rsidRDefault="00B86664">
      <w:pPr>
        <w:pStyle w:val="TOC1"/>
        <w:tabs>
          <w:tab w:val="right" w:leader="dot" w:pos="8731"/>
        </w:tabs>
        <w:rPr>
          <w:noProof/>
        </w:rPr>
      </w:pPr>
      <w:hyperlink w:anchor="_Toc235824247" w:history="1">
        <w:r w:rsidRPr="00E71F2F">
          <w:rPr>
            <w:rStyle w:val="Hyperlink"/>
            <w:noProof/>
          </w:rPr>
          <w:t>24. Appendix</w:t>
        </w:r>
        <w:r>
          <w:rPr>
            <w:noProof/>
            <w:webHidden/>
          </w:rPr>
          <w:tab/>
        </w:r>
        <w:r>
          <w:rPr>
            <w:noProof/>
            <w:webHidden/>
          </w:rPr>
          <w:fldChar w:fldCharType="begin"/>
        </w:r>
        <w:r>
          <w:rPr>
            <w:noProof/>
            <w:webHidden/>
          </w:rPr>
          <w:instrText xml:space="preserve"> PAGEREF _Toc235824247 \h </w:instrText>
        </w:r>
        <w:r>
          <w:rPr>
            <w:noProof/>
            <w:webHidden/>
          </w:rPr>
        </w:r>
        <w:r>
          <w:rPr>
            <w:noProof/>
            <w:webHidden/>
          </w:rPr>
          <w:fldChar w:fldCharType="separate"/>
        </w:r>
        <w:r>
          <w:rPr>
            <w:noProof/>
            <w:webHidden/>
          </w:rPr>
          <w:t>26</w:t>
        </w:r>
        <w:r>
          <w:rPr>
            <w:noProof/>
            <w:webHidden/>
          </w:rPr>
          <w:fldChar w:fldCharType="end"/>
        </w:r>
      </w:hyperlink>
    </w:p>
    <w:p w14:paraId="2DD07D9C" w14:textId="19AFF67C" w:rsidR="00B86664" w:rsidRDefault="00B86664">
      <w:pPr>
        <w:pStyle w:val="TOC2"/>
        <w:tabs>
          <w:tab w:val="right" w:leader="dot" w:pos="8731"/>
        </w:tabs>
        <w:rPr>
          <w:noProof/>
        </w:rPr>
      </w:pPr>
      <w:hyperlink w:anchor="_Toc235824248" w:history="1">
        <w:r w:rsidRPr="00E71F2F">
          <w:rPr>
            <w:rStyle w:val="Hyperlink"/>
            <w:noProof/>
          </w:rPr>
          <w:t>File Naming Conventions</w:t>
        </w:r>
        <w:r>
          <w:rPr>
            <w:noProof/>
            <w:webHidden/>
          </w:rPr>
          <w:tab/>
        </w:r>
        <w:r>
          <w:rPr>
            <w:noProof/>
            <w:webHidden/>
          </w:rPr>
          <w:fldChar w:fldCharType="begin"/>
        </w:r>
        <w:r>
          <w:rPr>
            <w:noProof/>
            <w:webHidden/>
          </w:rPr>
          <w:instrText xml:space="preserve"> PAGEREF _Toc235824248 \h </w:instrText>
        </w:r>
        <w:r>
          <w:rPr>
            <w:noProof/>
            <w:webHidden/>
          </w:rPr>
        </w:r>
        <w:r>
          <w:rPr>
            <w:noProof/>
            <w:webHidden/>
          </w:rPr>
          <w:fldChar w:fldCharType="separate"/>
        </w:r>
        <w:r>
          <w:rPr>
            <w:noProof/>
            <w:webHidden/>
          </w:rPr>
          <w:t>26</w:t>
        </w:r>
        <w:r>
          <w:rPr>
            <w:noProof/>
            <w:webHidden/>
          </w:rPr>
          <w:fldChar w:fldCharType="end"/>
        </w:r>
      </w:hyperlink>
    </w:p>
    <w:p w14:paraId="326FA529" w14:textId="3C919F33" w:rsidR="00B86664" w:rsidRDefault="00B86664">
      <w:pPr>
        <w:pStyle w:val="TOC2"/>
        <w:tabs>
          <w:tab w:val="right" w:leader="dot" w:pos="8731"/>
        </w:tabs>
        <w:rPr>
          <w:noProof/>
        </w:rPr>
      </w:pPr>
      <w:hyperlink w:anchor="_Toc235824249" w:history="1">
        <w:r w:rsidRPr="00E71F2F">
          <w:rPr>
            <w:rStyle w:val="Hyperlink"/>
            <w:noProof/>
          </w:rPr>
          <w:t>Submission Format Guidelines</w:t>
        </w:r>
        <w:r>
          <w:rPr>
            <w:noProof/>
            <w:webHidden/>
          </w:rPr>
          <w:tab/>
        </w:r>
        <w:r>
          <w:rPr>
            <w:noProof/>
            <w:webHidden/>
          </w:rPr>
          <w:fldChar w:fldCharType="begin"/>
        </w:r>
        <w:r>
          <w:rPr>
            <w:noProof/>
            <w:webHidden/>
          </w:rPr>
          <w:instrText xml:space="preserve"> PAGEREF _Toc235824249 \h </w:instrText>
        </w:r>
        <w:r>
          <w:rPr>
            <w:noProof/>
            <w:webHidden/>
          </w:rPr>
        </w:r>
        <w:r>
          <w:rPr>
            <w:noProof/>
            <w:webHidden/>
          </w:rPr>
          <w:fldChar w:fldCharType="separate"/>
        </w:r>
        <w:r>
          <w:rPr>
            <w:noProof/>
            <w:webHidden/>
          </w:rPr>
          <w:t>26</w:t>
        </w:r>
        <w:r>
          <w:rPr>
            <w:noProof/>
            <w:webHidden/>
          </w:rPr>
          <w:fldChar w:fldCharType="end"/>
        </w:r>
      </w:hyperlink>
    </w:p>
    <w:p w14:paraId="001FE76C" w14:textId="2D0AEF8E" w:rsidR="00B86664" w:rsidRDefault="00B86664">
      <w:pPr>
        <w:pStyle w:val="TOC2"/>
        <w:tabs>
          <w:tab w:val="right" w:leader="dot" w:pos="8731"/>
        </w:tabs>
        <w:rPr>
          <w:noProof/>
        </w:rPr>
      </w:pPr>
      <w:hyperlink w:anchor="_Toc235824250" w:history="1">
        <w:r w:rsidRPr="00E71F2F">
          <w:rPr>
            <w:rStyle w:val="Hyperlink"/>
            <w:noProof/>
          </w:rPr>
          <w:t>Contact for Queries</w:t>
        </w:r>
        <w:r>
          <w:rPr>
            <w:noProof/>
            <w:webHidden/>
          </w:rPr>
          <w:tab/>
        </w:r>
        <w:r>
          <w:rPr>
            <w:noProof/>
            <w:webHidden/>
          </w:rPr>
          <w:fldChar w:fldCharType="begin"/>
        </w:r>
        <w:r>
          <w:rPr>
            <w:noProof/>
            <w:webHidden/>
          </w:rPr>
          <w:instrText xml:space="preserve"> PAGEREF _Toc235824250 \h </w:instrText>
        </w:r>
        <w:r>
          <w:rPr>
            <w:noProof/>
            <w:webHidden/>
          </w:rPr>
        </w:r>
        <w:r>
          <w:rPr>
            <w:noProof/>
            <w:webHidden/>
          </w:rPr>
          <w:fldChar w:fldCharType="separate"/>
        </w:r>
        <w:r>
          <w:rPr>
            <w:noProof/>
            <w:webHidden/>
          </w:rPr>
          <w:t>26</w:t>
        </w:r>
        <w:r>
          <w:rPr>
            <w:noProof/>
            <w:webHidden/>
          </w:rPr>
          <w:fldChar w:fldCharType="end"/>
        </w:r>
      </w:hyperlink>
    </w:p>
    <w:p w14:paraId="21F82292" w14:textId="62FDBF52" w:rsidR="000E7CB3" w:rsidRDefault="00000000">
      <w:pPr>
        <w:spacing w:after="240"/>
      </w:pPr>
      <w:r>
        <w:fldChar w:fldCharType="end"/>
      </w:r>
    </w:p>
    <w:p w14:paraId="4752F495" w14:textId="77777777" w:rsidR="000E7CB3" w:rsidRDefault="00000000">
      <w:r>
        <w:br w:type="page"/>
      </w:r>
    </w:p>
    <w:p w14:paraId="547DE526" w14:textId="77777777" w:rsidR="000E7CB3" w:rsidRDefault="00000000">
      <w:pPr>
        <w:pStyle w:val="Heading1"/>
      </w:pPr>
      <w:bookmarkStart w:id="7" w:name="_Toc235824223"/>
      <w:r>
        <w:lastRenderedPageBreak/>
        <w:t>2. Introduction</w:t>
      </w:r>
      <w:bookmarkEnd w:id="7"/>
    </w:p>
    <w:p w14:paraId="7CCCC7A8" w14:textId="77777777" w:rsidR="000E7CB3" w:rsidRDefault="00000000">
      <w:r>
        <w:t>This Client Content Collection Kit serves as the foundational artifact for gathering all necessary brand assets, copy, media, compliance texts, and technical information required for the seamless execution of the website development project. As a premium mutual fund distribution firm, Knowith Capital's digital presence must be impeccable. This document ensures that no detail is overlooked and that all client-supplied materials meet our stringent quality standards.</w:t>
      </w:r>
    </w:p>
    <w:p w14:paraId="5714649A" w14:textId="77777777" w:rsidR="000E7CB3" w:rsidRDefault="00000000">
      <w:pPr>
        <w:pBdr>
          <w:left w:val="single" w:sz="24" w:space="8" w:color="2E86AB"/>
        </w:pBdr>
        <w:shd w:val="clear" w:color="auto" w:fill="EBF5FB"/>
        <w:spacing w:before="200" w:after="40"/>
        <w:ind w:left="360" w:right="360"/>
      </w:pPr>
      <w:r>
        <w:rPr>
          <w:b/>
          <w:color w:val="1A5C7A"/>
        </w:rPr>
        <w:t>ℹ️  PURPOSE OF THIS KIT</w:t>
      </w:r>
    </w:p>
    <w:p w14:paraId="4464496D" w14:textId="77777777" w:rsidR="000E7CB3" w:rsidRDefault="00000000">
      <w:pPr>
        <w:pBdr>
          <w:left w:val="single" w:sz="24" w:space="8" w:color="2E86AB"/>
        </w:pBdr>
        <w:shd w:val="clear" w:color="auto" w:fill="EBF5FB"/>
        <w:spacing w:before="20" w:after="160"/>
        <w:ind w:left="360" w:right="360"/>
      </w:pPr>
      <w:r>
        <w:rPr>
          <w:sz w:val="20"/>
        </w:rPr>
        <w:t>To systematically collect, track, and validate all required inputs from the client prior to commencing the design and development phases. A complete content repository minimizes project delays and ensures brand consistency.</w:t>
      </w:r>
    </w:p>
    <w:p w14:paraId="5661C080" w14:textId="77777777" w:rsidR="000E7CB3" w:rsidRDefault="00000000">
      <w:pPr>
        <w:pStyle w:val="Heading3"/>
      </w:pPr>
      <w:bookmarkStart w:id="8" w:name="_Toc235824224"/>
      <w:r>
        <w:t>How to Use This Document</w:t>
      </w:r>
      <w:bookmarkEnd w:id="8"/>
    </w:p>
    <w:p w14:paraId="7F22C989" w14:textId="77777777" w:rsidR="000E7CB3" w:rsidRDefault="00000000">
      <w:pPr>
        <w:pStyle w:val="ListBullet"/>
      </w:pPr>
      <w:r>
        <w:t>Review each section carefully with your internal stakeholders.</w:t>
      </w:r>
    </w:p>
    <w:p w14:paraId="749A8135" w14:textId="77777777" w:rsidR="000E7CB3" w:rsidRDefault="00000000">
      <w:pPr>
        <w:pStyle w:val="ListBullet"/>
      </w:pPr>
      <w:r>
        <w:t>Check off the 'Status' column as items are gathered (e.g., 'Pending', 'Provided', 'N/A').</w:t>
      </w:r>
    </w:p>
    <w:p w14:paraId="665BB295" w14:textId="77777777" w:rsidR="000E7CB3" w:rsidRDefault="00000000">
      <w:pPr>
        <w:pStyle w:val="ListBullet"/>
      </w:pPr>
      <w:r>
        <w:t>Upload all requested files into the designated secure cloud folder (link provided separately).</w:t>
      </w:r>
    </w:p>
    <w:p w14:paraId="66DEE05C" w14:textId="77777777" w:rsidR="000E7CB3" w:rsidRDefault="00000000">
      <w:pPr>
        <w:pStyle w:val="ListBullet"/>
      </w:pPr>
      <w:r>
        <w:t>Ensure all file names follow the naming conventions outlined in the Appendix.</w:t>
      </w:r>
    </w:p>
    <w:p w14:paraId="0F520849" w14:textId="77777777" w:rsidR="000E7CB3" w:rsidRDefault="00000000">
      <w:pPr>
        <w:pStyle w:val="ListBullet"/>
      </w:pPr>
      <w:r>
        <w:t>Return this completed document to the project management team.</w:t>
      </w:r>
    </w:p>
    <w:p w14:paraId="59148A58" w14:textId="77777777" w:rsidR="000E7CB3" w:rsidRDefault="00000000">
      <w:pPr>
        <w:pStyle w:val="Heading3"/>
      </w:pPr>
      <w:bookmarkStart w:id="9" w:name="_Toc235824225"/>
      <w:r>
        <w:t>Timeline Expectations</w:t>
      </w:r>
      <w:bookmarkEnd w:id="9"/>
    </w:p>
    <w:p w14:paraId="040C4A28" w14:textId="77777777" w:rsidR="000E7CB3" w:rsidRDefault="00000000">
      <w:r>
        <w:t>To adhere to our proposed project timeline, all primary content must be submitted by the end of Week 2 of the project schedule. Delayed submissions will directly impact the go-live date.</w:t>
      </w:r>
    </w:p>
    <w:p w14:paraId="6685A17E" w14:textId="77777777" w:rsidR="000E7CB3" w:rsidRDefault="00000000">
      <w:r>
        <w:br w:type="page"/>
      </w:r>
    </w:p>
    <w:p w14:paraId="2F914B1F" w14:textId="77777777" w:rsidR="000E7CB3" w:rsidRDefault="00000000">
      <w:pPr>
        <w:pStyle w:val="Heading1"/>
      </w:pPr>
      <w:bookmarkStart w:id="10" w:name="_Toc235824226"/>
      <w:r>
        <w:lastRenderedPageBreak/>
        <w:t>3. Branding Assets</w:t>
      </w:r>
      <w:bookmarkEnd w:id="10"/>
    </w:p>
    <w:p w14:paraId="73FBB0C3" w14:textId="77777777" w:rsidR="000E7CB3" w:rsidRDefault="00000000">
      <w:r>
        <w:t>Consistent and high-quality branding is paramount for building trust. Please provide the highest resolution files available. Vector formats (SVG, AI, EPS) are strictly preferred for logos to ensure scalability without quality loss.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48"/>
        <w:gridCol w:w="1748"/>
        <w:gridCol w:w="1748"/>
        <w:gridCol w:w="1748"/>
        <w:gridCol w:w="1748"/>
      </w:tblGrid>
      <w:tr w:rsidR="000E7CB3" w14:paraId="4D7EF112" w14:textId="77777777">
        <w:trPr>
          <w:jc w:val="center"/>
        </w:trPr>
        <w:tc>
          <w:tcPr>
            <w:tcW w:w="1748" w:type="dxa"/>
            <w:shd w:val="clear" w:color="auto" w:fill="1B2A4A"/>
            <w:tcMar>
              <w:top w:w="60" w:type="dxa"/>
              <w:left w:w="80" w:type="dxa"/>
              <w:bottom w:w="60" w:type="dxa"/>
              <w:right w:w="80" w:type="dxa"/>
            </w:tcMar>
            <w:vAlign w:val="center"/>
          </w:tcPr>
          <w:p w14:paraId="19B91424" w14:textId="77777777" w:rsidR="000E7CB3" w:rsidRDefault="00000000">
            <w:r>
              <w:rPr>
                <w:b/>
                <w:color w:val="FFFFFF"/>
                <w:sz w:val="19"/>
              </w:rPr>
              <w:t>Item</w:t>
            </w:r>
          </w:p>
        </w:tc>
        <w:tc>
          <w:tcPr>
            <w:tcW w:w="1748" w:type="dxa"/>
            <w:shd w:val="clear" w:color="auto" w:fill="1B2A4A"/>
            <w:tcMar>
              <w:top w:w="60" w:type="dxa"/>
              <w:left w:w="80" w:type="dxa"/>
              <w:bottom w:w="60" w:type="dxa"/>
              <w:right w:w="80" w:type="dxa"/>
            </w:tcMar>
            <w:vAlign w:val="center"/>
          </w:tcPr>
          <w:p w14:paraId="6C4660BF" w14:textId="77777777" w:rsidR="000E7CB3" w:rsidRDefault="00000000">
            <w:r>
              <w:rPr>
                <w:b/>
                <w:color w:val="FFFFFF"/>
                <w:sz w:val="19"/>
              </w:rPr>
              <w:t>Required</w:t>
            </w:r>
          </w:p>
        </w:tc>
        <w:tc>
          <w:tcPr>
            <w:tcW w:w="1748" w:type="dxa"/>
            <w:shd w:val="clear" w:color="auto" w:fill="1B2A4A"/>
            <w:tcMar>
              <w:top w:w="60" w:type="dxa"/>
              <w:left w:w="80" w:type="dxa"/>
              <w:bottom w:w="60" w:type="dxa"/>
              <w:right w:w="80" w:type="dxa"/>
            </w:tcMar>
            <w:vAlign w:val="center"/>
          </w:tcPr>
          <w:p w14:paraId="62FA7E04" w14:textId="77777777" w:rsidR="000E7CB3" w:rsidRDefault="00000000">
            <w:r>
              <w:rPr>
                <w:b/>
                <w:color w:val="FFFFFF"/>
                <w:sz w:val="19"/>
              </w:rPr>
              <w:t>Format</w:t>
            </w:r>
          </w:p>
        </w:tc>
        <w:tc>
          <w:tcPr>
            <w:tcW w:w="1748" w:type="dxa"/>
            <w:shd w:val="clear" w:color="auto" w:fill="1B2A4A"/>
            <w:tcMar>
              <w:top w:w="60" w:type="dxa"/>
              <w:left w:w="80" w:type="dxa"/>
              <w:bottom w:w="60" w:type="dxa"/>
              <w:right w:w="80" w:type="dxa"/>
            </w:tcMar>
            <w:vAlign w:val="center"/>
          </w:tcPr>
          <w:p w14:paraId="3EC13865" w14:textId="77777777" w:rsidR="000E7CB3" w:rsidRDefault="00000000">
            <w:r>
              <w:rPr>
                <w:b/>
                <w:color w:val="FFFFFF"/>
                <w:sz w:val="19"/>
              </w:rPr>
              <w:t>Status</w:t>
            </w:r>
          </w:p>
        </w:tc>
        <w:tc>
          <w:tcPr>
            <w:tcW w:w="1748" w:type="dxa"/>
            <w:shd w:val="clear" w:color="auto" w:fill="1B2A4A"/>
            <w:tcMar>
              <w:top w:w="60" w:type="dxa"/>
              <w:left w:w="80" w:type="dxa"/>
              <w:bottom w:w="60" w:type="dxa"/>
              <w:right w:w="80" w:type="dxa"/>
            </w:tcMar>
            <w:vAlign w:val="center"/>
          </w:tcPr>
          <w:p w14:paraId="159D4579" w14:textId="77777777" w:rsidR="000E7CB3" w:rsidRDefault="00000000">
            <w:r>
              <w:rPr>
                <w:b/>
                <w:color w:val="FFFFFF"/>
                <w:sz w:val="19"/>
              </w:rPr>
              <w:t>Notes</w:t>
            </w:r>
          </w:p>
        </w:tc>
      </w:tr>
      <w:tr w:rsidR="000E7CB3" w14:paraId="49A22EE4" w14:textId="77777777">
        <w:trPr>
          <w:jc w:val="center"/>
        </w:trPr>
        <w:tc>
          <w:tcPr>
            <w:tcW w:w="1748" w:type="dxa"/>
            <w:tcMar>
              <w:top w:w="60" w:type="dxa"/>
              <w:left w:w="80" w:type="dxa"/>
              <w:bottom w:w="60" w:type="dxa"/>
              <w:right w:w="80" w:type="dxa"/>
            </w:tcMar>
            <w:vAlign w:val="center"/>
          </w:tcPr>
          <w:p w14:paraId="19F32FA2" w14:textId="77777777" w:rsidR="000E7CB3" w:rsidRDefault="00000000">
            <w:r>
              <w:rPr>
                <w:sz w:val="18"/>
              </w:rPr>
              <w:t>Primary Logo</w:t>
            </w:r>
          </w:p>
        </w:tc>
        <w:tc>
          <w:tcPr>
            <w:tcW w:w="1748" w:type="dxa"/>
            <w:tcMar>
              <w:top w:w="60" w:type="dxa"/>
              <w:left w:w="80" w:type="dxa"/>
              <w:bottom w:w="60" w:type="dxa"/>
              <w:right w:w="80" w:type="dxa"/>
            </w:tcMar>
            <w:vAlign w:val="center"/>
          </w:tcPr>
          <w:p w14:paraId="21772981" w14:textId="77777777" w:rsidR="000E7CB3" w:rsidRDefault="00000000">
            <w:r>
              <w:rPr>
                <w:sz w:val="18"/>
              </w:rPr>
              <w:t>Yes</w:t>
            </w:r>
          </w:p>
        </w:tc>
        <w:tc>
          <w:tcPr>
            <w:tcW w:w="1748" w:type="dxa"/>
            <w:tcMar>
              <w:top w:w="60" w:type="dxa"/>
              <w:left w:w="80" w:type="dxa"/>
              <w:bottom w:w="60" w:type="dxa"/>
              <w:right w:w="80" w:type="dxa"/>
            </w:tcMar>
            <w:vAlign w:val="center"/>
          </w:tcPr>
          <w:p w14:paraId="737FF08F" w14:textId="77777777" w:rsidR="000E7CB3" w:rsidRDefault="00000000">
            <w:r>
              <w:rPr>
                <w:sz w:val="18"/>
              </w:rPr>
              <w:t>SVG, AI, or high-res PNG (transparent)</w:t>
            </w:r>
          </w:p>
        </w:tc>
        <w:tc>
          <w:tcPr>
            <w:tcW w:w="1748" w:type="dxa"/>
            <w:tcMar>
              <w:top w:w="60" w:type="dxa"/>
              <w:left w:w="80" w:type="dxa"/>
              <w:bottom w:w="60" w:type="dxa"/>
              <w:right w:w="80" w:type="dxa"/>
            </w:tcMar>
            <w:vAlign w:val="center"/>
          </w:tcPr>
          <w:p w14:paraId="0E3C8EB8" w14:textId="77777777" w:rsidR="000E7CB3" w:rsidRDefault="000E7CB3"/>
        </w:tc>
        <w:tc>
          <w:tcPr>
            <w:tcW w:w="1748" w:type="dxa"/>
            <w:tcMar>
              <w:top w:w="60" w:type="dxa"/>
              <w:left w:w="80" w:type="dxa"/>
              <w:bottom w:w="60" w:type="dxa"/>
              <w:right w:w="80" w:type="dxa"/>
            </w:tcMar>
            <w:vAlign w:val="center"/>
          </w:tcPr>
          <w:p w14:paraId="443BEA8E" w14:textId="77777777" w:rsidR="000E7CB3" w:rsidRDefault="00000000">
            <w:r>
              <w:rPr>
                <w:sz w:val="18"/>
              </w:rPr>
              <w:t>Used on header, footer, etc.</w:t>
            </w:r>
          </w:p>
        </w:tc>
      </w:tr>
      <w:tr w:rsidR="000E7CB3" w14:paraId="731185ED" w14:textId="77777777">
        <w:trPr>
          <w:jc w:val="center"/>
        </w:trPr>
        <w:tc>
          <w:tcPr>
            <w:tcW w:w="1748" w:type="dxa"/>
            <w:shd w:val="clear" w:color="auto" w:fill="F8F9FA"/>
            <w:tcMar>
              <w:top w:w="60" w:type="dxa"/>
              <w:left w:w="80" w:type="dxa"/>
              <w:bottom w:w="60" w:type="dxa"/>
              <w:right w:w="80" w:type="dxa"/>
            </w:tcMar>
            <w:vAlign w:val="center"/>
          </w:tcPr>
          <w:p w14:paraId="6DEDAA7B" w14:textId="77777777" w:rsidR="000E7CB3" w:rsidRDefault="00000000">
            <w:r>
              <w:rPr>
                <w:sz w:val="18"/>
              </w:rPr>
              <w:t>Logo Variations</w:t>
            </w:r>
          </w:p>
        </w:tc>
        <w:tc>
          <w:tcPr>
            <w:tcW w:w="1748" w:type="dxa"/>
            <w:shd w:val="clear" w:color="auto" w:fill="F8F9FA"/>
            <w:tcMar>
              <w:top w:w="60" w:type="dxa"/>
              <w:left w:w="80" w:type="dxa"/>
              <w:bottom w:w="60" w:type="dxa"/>
              <w:right w:w="80" w:type="dxa"/>
            </w:tcMar>
            <w:vAlign w:val="center"/>
          </w:tcPr>
          <w:p w14:paraId="51B21FBA"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397803E7" w14:textId="77777777" w:rsidR="000E7CB3" w:rsidRDefault="00000000">
            <w:r>
              <w:rPr>
                <w:sz w:val="18"/>
              </w:rPr>
              <w:t>SVG, AI, or high-res PNG</w:t>
            </w:r>
          </w:p>
        </w:tc>
        <w:tc>
          <w:tcPr>
            <w:tcW w:w="1748" w:type="dxa"/>
            <w:shd w:val="clear" w:color="auto" w:fill="F8F9FA"/>
            <w:tcMar>
              <w:top w:w="60" w:type="dxa"/>
              <w:left w:w="80" w:type="dxa"/>
              <w:bottom w:w="60" w:type="dxa"/>
              <w:right w:w="80" w:type="dxa"/>
            </w:tcMar>
            <w:vAlign w:val="center"/>
          </w:tcPr>
          <w:p w14:paraId="4C3A8CE2" w14:textId="77777777" w:rsidR="000E7CB3" w:rsidRDefault="000E7CB3"/>
        </w:tc>
        <w:tc>
          <w:tcPr>
            <w:tcW w:w="1748" w:type="dxa"/>
            <w:shd w:val="clear" w:color="auto" w:fill="F8F9FA"/>
            <w:tcMar>
              <w:top w:w="60" w:type="dxa"/>
              <w:left w:w="80" w:type="dxa"/>
              <w:bottom w:w="60" w:type="dxa"/>
              <w:right w:w="80" w:type="dxa"/>
            </w:tcMar>
            <w:vAlign w:val="center"/>
          </w:tcPr>
          <w:p w14:paraId="7D3B9D61" w14:textId="77777777" w:rsidR="000E7CB3" w:rsidRDefault="00000000">
            <w:r>
              <w:rPr>
                <w:sz w:val="18"/>
              </w:rPr>
              <w:t>Horizontal, stacked, monochrome, white</w:t>
            </w:r>
          </w:p>
        </w:tc>
      </w:tr>
      <w:tr w:rsidR="000E7CB3" w14:paraId="4AC39F4A" w14:textId="77777777">
        <w:trPr>
          <w:jc w:val="center"/>
        </w:trPr>
        <w:tc>
          <w:tcPr>
            <w:tcW w:w="1748" w:type="dxa"/>
            <w:tcMar>
              <w:top w:w="60" w:type="dxa"/>
              <w:left w:w="80" w:type="dxa"/>
              <w:bottom w:w="60" w:type="dxa"/>
              <w:right w:w="80" w:type="dxa"/>
            </w:tcMar>
            <w:vAlign w:val="center"/>
          </w:tcPr>
          <w:p w14:paraId="024BC053" w14:textId="77777777" w:rsidR="000E7CB3" w:rsidRDefault="00000000">
            <w:r>
              <w:rPr>
                <w:sz w:val="18"/>
              </w:rPr>
              <w:t>Brand Colors</w:t>
            </w:r>
          </w:p>
        </w:tc>
        <w:tc>
          <w:tcPr>
            <w:tcW w:w="1748" w:type="dxa"/>
            <w:tcMar>
              <w:top w:w="60" w:type="dxa"/>
              <w:left w:w="80" w:type="dxa"/>
              <w:bottom w:w="60" w:type="dxa"/>
              <w:right w:w="80" w:type="dxa"/>
            </w:tcMar>
            <w:vAlign w:val="center"/>
          </w:tcPr>
          <w:p w14:paraId="2F1DE0EF" w14:textId="77777777" w:rsidR="000E7CB3" w:rsidRDefault="00000000">
            <w:r>
              <w:rPr>
                <w:sz w:val="18"/>
              </w:rPr>
              <w:t>Yes</w:t>
            </w:r>
          </w:p>
        </w:tc>
        <w:tc>
          <w:tcPr>
            <w:tcW w:w="1748" w:type="dxa"/>
            <w:tcMar>
              <w:top w:w="60" w:type="dxa"/>
              <w:left w:w="80" w:type="dxa"/>
              <w:bottom w:w="60" w:type="dxa"/>
              <w:right w:w="80" w:type="dxa"/>
            </w:tcMar>
            <w:vAlign w:val="center"/>
          </w:tcPr>
          <w:p w14:paraId="284AEDD2" w14:textId="77777777" w:rsidR="000E7CB3" w:rsidRDefault="00000000">
            <w:r>
              <w:rPr>
                <w:sz w:val="18"/>
              </w:rPr>
              <w:t>HEX, RGB, CMYK values</w:t>
            </w:r>
          </w:p>
        </w:tc>
        <w:tc>
          <w:tcPr>
            <w:tcW w:w="1748" w:type="dxa"/>
            <w:tcMar>
              <w:top w:w="60" w:type="dxa"/>
              <w:left w:w="80" w:type="dxa"/>
              <w:bottom w:w="60" w:type="dxa"/>
              <w:right w:w="80" w:type="dxa"/>
            </w:tcMar>
            <w:vAlign w:val="center"/>
          </w:tcPr>
          <w:p w14:paraId="5D925639" w14:textId="77777777" w:rsidR="000E7CB3" w:rsidRDefault="000E7CB3"/>
        </w:tc>
        <w:tc>
          <w:tcPr>
            <w:tcW w:w="1748" w:type="dxa"/>
            <w:tcMar>
              <w:top w:w="60" w:type="dxa"/>
              <w:left w:w="80" w:type="dxa"/>
              <w:bottom w:w="60" w:type="dxa"/>
              <w:right w:w="80" w:type="dxa"/>
            </w:tcMar>
            <w:vAlign w:val="center"/>
          </w:tcPr>
          <w:p w14:paraId="5202A6BE" w14:textId="77777777" w:rsidR="000E7CB3" w:rsidRDefault="00000000">
            <w:r>
              <w:rPr>
                <w:sz w:val="18"/>
              </w:rPr>
              <w:t>Primary, secondary, and accent colors</w:t>
            </w:r>
          </w:p>
        </w:tc>
      </w:tr>
      <w:tr w:rsidR="000E7CB3" w14:paraId="01BE8A97" w14:textId="77777777">
        <w:trPr>
          <w:jc w:val="center"/>
        </w:trPr>
        <w:tc>
          <w:tcPr>
            <w:tcW w:w="1748" w:type="dxa"/>
            <w:shd w:val="clear" w:color="auto" w:fill="F8F9FA"/>
            <w:tcMar>
              <w:top w:w="60" w:type="dxa"/>
              <w:left w:w="80" w:type="dxa"/>
              <w:bottom w:w="60" w:type="dxa"/>
              <w:right w:w="80" w:type="dxa"/>
            </w:tcMar>
            <w:vAlign w:val="center"/>
          </w:tcPr>
          <w:p w14:paraId="4DC2B2AC" w14:textId="77777777" w:rsidR="000E7CB3" w:rsidRDefault="00000000">
            <w:r>
              <w:rPr>
                <w:sz w:val="18"/>
              </w:rPr>
              <w:t>Primary Fonts</w:t>
            </w:r>
          </w:p>
        </w:tc>
        <w:tc>
          <w:tcPr>
            <w:tcW w:w="1748" w:type="dxa"/>
            <w:shd w:val="clear" w:color="auto" w:fill="F8F9FA"/>
            <w:tcMar>
              <w:top w:w="60" w:type="dxa"/>
              <w:left w:w="80" w:type="dxa"/>
              <w:bottom w:w="60" w:type="dxa"/>
              <w:right w:w="80" w:type="dxa"/>
            </w:tcMar>
            <w:vAlign w:val="center"/>
          </w:tcPr>
          <w:p w14:paraId="414D53B1"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4E9073A8" w14:textId="77777777" w:rsidR="000E7CB3" w:rsidRDefault="00000000">
            <w:r>
              <w:rPr>
                <w:sz w:val="18"/>
              </w:rPr>
              <w:t>TTF, OTF, or web font link</w:t>
            </w:r>
          </w:p>
        </w:tc>
        <w:tc>
          <w:tcPr>
            <w:tcW w:w="1748" w:type="dxa"/>
            <w:shd w:val="clear" w:color="auto" w:fill="F8F9FA"/>
            <w:tcMar>
              <w:top w:w="60" w:type="dxa"/>
              <w:left w:w="80" w:type="dxa"/>
              <w:bottom w:w="60" w:type="dxa"/>
              <w:right w:w="80" w:type="dxa"/>
            </w:tcMar>
            <w:vAlign w:val="center"/>
          </w:tcPr>
          <w:p w14:paraId="16B1E361" w14:textId="77777777" w:rsidR="000E7CB3" w:rsidRDefault="000E7CB3"/>
        </w:tc>
        <w:tc>
          <w:tcPr>
            <w:tcW w:w="1748" w:type="dxa"/>
            <w:shd w:val="clear" w:color="auto" w:fill="F8F9FA"/>
            <w:tcMar>
              <w:top w:w="60" w:type="dxa"/>
              <w:left w:w="80" w:type="dxa"/>
              <w:bottom w:w="60" w:type="dxa"/>
              <w:right w:w="80" w:type="dxa"/>
            </w:tcMar>
            <w:vAlign w:val="center"/>
          </w:tcPr>
          <w:p w14:paraId="416CB091" w14:textId="77777777" w:rsidR="000E7CB3" w:rsidRDefault="00000000">
            <w:r>
              <w:rPr>
                <w:sz w:val="18"/>
              </w:rPr>
              <w:t>For headings and body text</w:t>
            </w:r>
          </w:p>
        </w:tc>
      </w:tr>
      <w:tr w:rsidR="000E7CB3" w14:paraId="4F21771C" w14:textId="77777777">
        <w:trPr>
          <w:jc w:val="center"/>
        </w:trPr>
        <w:tc>
          <w:tcPr>
            <w:tcW w:w="1748" w:type="dxa"/>
            <w:tcMar>
              <w:top w:w="60" w:type="dxa"/>
              <w:left w:w="80" w:type="dxa"/>
              <w:bottom w:w="60" w:type="dxa"/>
              <w:right w:w="80" w:type="dxa"/>
            </w:tcMar>
            <w:vAlign w:val="center"/>
          </w:tcPr>
          <w:p w14:paraId="05D76327" w14:textId="77777777" w:rsidR="000E7CB3" w:rsidRDefault="00000000">
            <w:r>
              <w:rPr>
                <w:sz w:val="18"/>
              </w:rPr>
              <w:t>Brand Guidelines</w:t>
            </w:r>
          </w:p>
        </w:tc>
        <w:tc>
          <w:tcPr>
            <w:tcW w:w="1748" w:type="dxa"/>
            <w:tcMar>
              <w:top w:w="60" w:type="dxa"/>
              <w:left w:w="80" w:type="dxa"/>
              <w:bottom w:w="60" w:type="dxa"/>
              <w:right w:w="80" w:type="dxa"/>
            </w:tcMar>
            <w:vAlign w:val="center"/>
          </w:tcPr>
          <w:p w14:paraId="33038DA9" w14:textId="77777777" w:rsidR="000E7CB3" w:rsidRDefault="00000000">
            <w:r>
              <w:rPr>
                <w:sz w:val="18"/>
              </w:rPr>
              <w:t>If available</w:t>
            </w:r>
          </w:p>
        </w:tc>
        <w:tc>
          <w:tcPr>
            <w:tcW w:w="1748" w:type="dxa"/>
            <w:tcMar>
              <w:top w:w="60" w:type="dxa"/>
              <w:left w:w="80" w:type="dxa"/>
              <w:bottom w:w="60" w:type="dxa"/>
              <w:right w:w="80" w:type="dxa"/>
            </w:tcMar>
            <w:vAlign w:val="center"/>
          </w:tcPr>
          <w:p w14:paraId="2A5E6999" w14:textId="77777777" w:rsidR="000E7CB3" w:rsidRDefault="00000000">
            <w:r>
              <w:rPr>
                <w:sz w:val="18"/>
              </w:rPr>
              <w:t>PDF</w:t>
            </w:r>
          </w:p>
        </w:tc>
        <w:tc>
          <w:tcPr>
            <w:tcW w:w="1748" w:type="dxa"/>
            <w:tcMar>
              <w:top w:w="60" w:type="dxa"/>
              <w:left w:w="80" w:type="dxa"/>
              <w:bottom w:w="60" w:type="dxa"/>
              <w:right w:w="80" w:type="dxa"/>
            </w:tcMar>
            <w:vAlign w:val="center"/>
          </w:tcPr>
          <w:p w14:paraId="0305DBAE" w14:textId="77777777" w:rsidR="000E7CB3" w:rsidRDefault="000E7CB3"/>
        </w:tc>
        <w:tc>
          <w:tcPr>
            <w:tcW w:w="1748" w:type="dxa"/>
            <w:tcMar>
              <w:top w:w="60" w:type="dxa"/>
              <w:left w:w="80" w:type="dxa"/>
              <w:bottom w:w="60" w:type="dxa"/>
              <w:right w:w="80" w:type="dxa"/>
            </w:tcMar>
            <w:vAlign w:val="center"/>
          </w:tcPr>
          <w:p w14:paraId="12C949D0" w14:textId="77777777" w:rsidR="000E7CB3" w:rsidRDefault="00000000">
            <w:r>
              <w:rPr>
                <w:sz w:val="18"/>
              </w:rPr>
              <w:t>Official brand manual or style guide</w:t>
            </w:r>
          </w:p>
        </w:tc>
      </w:tr>
      <w:tr w:rsidR="000E7CB3" w14:paraId="2402C534" w14:textId="77777777">
        <w:trPr>
          <w:jc w:val="center"/>
        </w:trPr>
        <w:tc>
          <w:tcPr>
            <w:tcW w:w="1748" w:type="dxa"/>
            <w:shd w:val="clear" w:color="auto" w:fill="F8F9FA"/>
            <w:tcMar>
              <w:top w:w="60" w:type="dxa"/>
              <w:left w:w="80" w:type="dxa"/>
              <w:bottom w:w="60" w:type="dxa"/>
              <w:right w:w="80" w:type="dxa"/>
            </w:tcMar>
            <w:vAlign w:val="center"/>
          </w:tcPr>
          <w:p w14:paraId="51E34B65" w14:textId="77777777" w:rsidR="000E7CB3" w:rsidRDefault="00000000">
            <w:r>
              <w:rPr>
                <w:sz w:val="18"/>
              </w:rPr>
              <w:t>Favicon / App Icon</w:t>
            </w:r>
          </w:p>
        </w:tc>
        <w:tc>
          <w:tcPr>
            <w:tcW w:w="1748" w:type="dxa"/>
            <w:shd w:val="clear" w:color="auto" w:fill="F8F9FA"/>
            <w:tcMar>
              <w:top w:w="60" w:type="dxa"/>
              <w:left w:w="80" w:type="dxa"/>
              <w:bottom w:w="60" w:type="dxa"/>
              <w:right w:w="80" w:type="dxa"/>
            </w:tcMar>
            <w:vAlign w:val="center"/>
          </w:tcPr>
          <w:p w14:paraId="17D03829"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2A0747E6" w14:textId="77777777" w:rsidR="000E7CB3" w:rsidRDefault="00000000">
            <w:r>
              <w:rPr>
                <w:sz w:val="18"/>
              </w:rPr>
              <w:t>PNG (512x512) or SVG</w:t>
            </w:r>
          </w:p>
        </w:tc>
        <w:tc>
          <w:tcPr>
            <w:tcW w:w="1748" w:type="dxa"/>
            <w:shd w:val="clear" w:color="auto" w:fill="F8F9FA"/>
            <w:tcMar>
              <w:top w:w="60" w:type="dxa"/>
              <w:left w:w="80" w:type="dxa"/>
              <w:bottom w:w="60" w:type="dxa"/>
              <w:right w:w="80" w:type="dxa"/>
            </w:tcMar>
            <w:vAlign w:val="center"/>
          </w:tcPr>
          <w:p w14:paraId="745E1593" w14:textId="77777777" w:rsidR="000E7CB3" w:rsidRDefault="000E7CB3"/>
        </w:tc>
        <w:tc>
          <w:tcPr>
            <w:tcW w:w="1748" w:type="dxa"/>
            <w:shd w:val="clear" w:color="auto" w:fill="F8F9FA"/>
            <w:tcMar>
              <w:top w:w="60" w:type="dxa"/>
              <w:left w:w="80" w:type="dxa"/>
              <w:bottom w:w="60" w:type="dxa"/>
              <w:right w:w="80" w:type="dxa"/>
            </w:tcMar>
            <w:vAlign w:val="center"/>
          </w:tcPr>
          <w:p w14:paraId="586E8C21" w14:textId="77777777" w:rsidR="000E7CB3" w:rsidRDefault="00000000">
            <w:r>
              <w:rPr>
                <w:sz w:val="18"/>
              </w:rPr>
              <w:t>For browser tabs and mobile shortcuts</w:t>
            </w:r>
          </w:p>
        </w:tc>
      </w:tr>
      <w:tr w:rsidR="000E7CB3" w14:paraId="715EC85E" w14:textId="77777777">
        <w:trPr>
          <w:jc w:val="center"/>
        </w:trPr>
        <w:tc>
          <w:tcPr>
            <w:tcW w:w="1748" w:type="dxa"/>
            <w:tcMar>
              <w:top w:w="60" w:type="dxa"/>
              <w:left w:w="80" w:type="dxa"/>
              <w:bottom w:w="60" w:type="dxa"/>
              <w:right w:w="80" w:type="dxa"/>
            </w:tcMar>
            <w:vAlign w:val="center"/>
          </w:tcPr>
          <w:p w14:paraId="19540EFF" w14:textId="77777777" w:rsidR="000E7CB3" w:rsidRDefault="00000000">
            <w:r>
              <w:rPr>
                <w:sz w:val="18"/>
              </w:rPr>
              <w:t>Social Profile Images</w:t>
            </w:r>
          </w:p>
        </w:tc>
        <w:tc>
          <w:tcPr>
            <w:tcW w:w="1748" w:type="dxa"/>
            <w:tcMar>
              <w:top w:w="60" w:type="dxa"/>
              <w:left w:w="80" w:type="dxa"/>
              <w:bottom w:w="60" w:type="dxa"/>
              <w:right w:w="80" w:type="dxa"/>
            </w:tcMar>
            <w:vAlign w:val="center"/>
          </w:tcPr>
          <w:p w14:paraId="48CFFB77" w14:textId="77777777" w:rsidR="000E7CB3" w:rsidRDefault="00000000">
            <w:r>
              <w:rPr>
                <w:sz w:val="18"/>
              </w:rPr>
              <w:t>If available</w:t>
            </w:r>
          </w:p>
        </w:tc>
        <w:tc>
          <w:tcPr>
            <w:tcW w:w="1748" w:type="dxa"/>
            <w:tcMar>
              <w:top w:w="60" w:type="dxa"/>
              <w:left w:w="80" w:type="dxa"/>
              <w:bottom w:w="60" w:type="dxa"/>
              <w:right w:w="80" w:type="dxa"/>
            </w:tcMar>
            <w:vAlign w:val="center"/>
          </w:tcPr>
          <w:p w14:paraId="6DEEF239" w14:textId="77777777" w:rsidR="000E7CB3" w:rsidRDefault="00000000">
            <w:r>
              <w:rPr>
                <w:sz w:val="18"/>
              </w:rPr>
              <w:t>PNG or JPG</w:t>
            </w:r>
          </w:p>
        </w:tc>
        <w:tc>
          <w:tcPr>
            <w:tcW w:w="1748" w:type="dxa"/>
            <w:tcMar>
              <w:top w:w="60" w:type="dxa"/>
              <w:left w:w="80" w:type="dxa"/>
              <w:bottom w:w="60" w:type="dxa"/>
              <w:right w:w="80" w:type="dxa"/>
            </w:tcMar>
            <w:vAlign w:val="center"/>
          </w:tcPr>
          <w:p w14:paraId="02CF676D" w14:textId="77777777" w:rsidR="000E7CB3" w:rsidRDefault="000E7CB3"/>
        </w:tc>
        <w:tc>
          <w:tcPr>
            <w:tcW w:w="1748" w:type="dxa"/>
            <w:tcMar>
              <w:top w:w="60" w:type="dxa"/>
              <w:left w:w="80" w:type="dxa"/>
              <w:bottom w:w="60" w:type="dxa"/>
              <w:right w:w="80" w:type="dxa"/>
            </w:tcMar>
            <w:vAlign w:val="center"/>
          </w:tcPr>
          <w:p w14:paraId="69BF77AB" w14:textId="77777777" w:rsidR="000E7CB3" w:rsidRDefault="00000000">
            <w:r>
              <w:rPr>
                <w:sz w:val="18"/>
              </w:rPr>
              <w:t>For consistent cross-platform branding</w:t>
            </w:r>
          </w:p>
        </w:tc>
      </w:tr>
    </w:tbl>
    <w:p w14:paraId="5C39A88C" w14:textId="77777777" w:rsidR="000E7CB3" w:rsidRDefault="000E7CB3">
      <w:pPr>
        <w:spacing w:after="80"/>
      </w:pPr>
    </w:p>
    <w:p w14:paraId="2B03DA01" w14:textId="77777777" w:rsidR="000E7CB3" w:rsidRDefault="00000000">
      <w:pPr>
        <w:pBdr>
          <w:left w:val="single" w:sz="24" w:space="8" w:color="28A745"/>
        </w:pBdr>
        <w:shd w:val="clear" w:color="auto" w:fill="E8F5E9"/>
        <w:spacing w:before="200" w:after="40"/>
        <w:ind w:left="360" w:right="360"/>
      </w:pPr>
      <w:r>
        <w:rPr>
          <w:b/>
          <w:color w:val="1B7A30"/>
        </w:rPr>
        <w:t>✅  LOGO QUALITY</w:t>
      </w:r>
    </w:p>
    <w:p w14:paraId="4DCF155B" w14:textId="77777777" w:rsidR="000E7CB3" w:rsidRDefault="00000000">
      <w:pPr>
        <w:pBdr>
          <w:left w:val="single" w:sz="24" w:space="8" w:color="28A745"/>
        </w:pBdr>
        <w:shd w:val="clear" w:color="auto" w:fill="E8F5E9"/>
        <w:spacing w:before="20" w:after="160"/>
        <w:ind w:left="360" w:right="360"/>
      </w:pPr>
      <w:r>
        <w:rPr>
          <w:sz w:val="20"/>
        </w:rPr>
        <w:t>If you do not have vector files (SVG/EPS), please provide PNG files that are at least 2000px wide with a transparent background. Avoid sending logos embedded in Word documents.</w:t>
      </w:r>
    </w:p>
    <w:p w14:paraId="1C73185B" w14:textId="77777777" w:rsidR="000E7CB3" w:rsidRDefault="00000000">
      <w:pPr>
        <w:pStyle w:val="Heading1"/>
      </w:pPr>
      <w:bookmarkStart w:id="11" w:name="_Toc235824227"/>
      <w:r>
        <w:t>4. Company Information</w:t>
      </w:r>
      <w:bookmarkEnd w:id="11"/>
    </w:p>
    <w:p w14:paraId="067A1BCD" w14:textId="77777777" w:rsidR="000E7CB3" w:rsidRDefault="00000000">
      <w:r>
        <w:t>Accurate and comprehensive company information establishes credibility and is legally required for regulatory compliance. This information will populate the 'About Us' page, footer, and contact sections.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48"/>
        <w:gridCol w:w="1748"/>
        <w:gridCol w:w="1748"/>
        <w:gridCol w:w="1748"/>
        <w:gridCol w:w="1748"/>
      </w:tblGrid>
      <w:tr w:rsidR="000E7CB3" w14:paraId="4C13AA77" w14:textId="77777777">
        <w:trPr>
          <w:jc w:val="center"/>
        </w:trPr>
        <w:tc>
          <w:tcPr>
            <w:tcW w:w="1748" w:type="dxa"/>
            <w:shd w:val="clear" w:color="auto" w:fill="1B2A4A"/>
            <w:tcMar>
              <w:top w:w="60" w:type="dxa"/>
              <w:left w:w="80" w:type="dxa"/>
              <w:bottom w:w="60" w:type="dxa"/>
              <w:right w:w="80" w:type="dxa"/>
            </w:tcMar>
            <w:vAlign w:val="center"/>
          </w:tcPr>
          <w:p w14:paraId="1589388E" w14:textId="77777777" w:rsidR="000E7CB3" w:rsidRDefault="00000000">
            <w:r>
              <w:rPr>
                <w:b/>
                <w:color w:val="FFFFFF"/>
                <w:sz w:val="19"/>
              </w:rPr>
              <w:t>Item</w:t>
            </w:r>
          </w:p>
        </w:tc>
        <w:tc>
          <w:tcPr>
            <w:tcW w:w="1748" w:type="dxa"/>
            <w:shd w:val="clear" w:color="auto" w:fill="1B2A4A"/>
            <w:tcMar>
              <w:top w:w="60" w:type="dxa"/>
              <w:left w:w="80" w:type="dxa"/>
              <w:bottom w:w="60" w:type="dxa"/>
              <w:right w:w="80" w:type="dxa"/>
            </w:tcMar>
            <w:vAlign w:val="center"/>
          </w:tcPr>
          <w:p w14:paraId="4C4B5216" w14:textId="77777777" w:rsidR="000E7CB3" w:rsidRDefault="00000000">
            <w:r>
              <w:rPr>
                <w:b/>
                <w:color w:val="FFFFFF"/>
                <w:sz w:val="19"/>
              </w:rPr>
              <w:t>Required</w:t>
            </w:r>
          </w:p>
        </w:tc>
        <w:tc>
          <w:tcPr>
            <w:tcW w:w="1748" w:type="dxa"/>
            <w:shd w:val="clear" w:color="auto" w:fill="1B2A4A"/>
            <w:tcMar>
              <w:top w:w="60" w:type="dxa"/>
              <w:left w:w="80" w:type="dxa"/>
              <w:bottom w:w="60" w:type="dxa"/>
              <w:right w:w="80" w:type="dxa"/>
            </w:tcMar>
            <w:vAlign w:val="center"/>
          </w:tcPr>
          <w:p w14:paraId="0099002B" w14:textId="77777777" w:rsidR="000E7CB3" w:rsidRDefault="00000000">
            <w:r>
              <w:rPr>
                <w:b/>
                <w:color w:val="FFFFFF"/>
                <w:sz w:val="19"/>
              </w:rPr>
              <w:t>Format</w:t>
            </w:r>
          </w:p>
        </w:tc>
        <w:tc>
          <w:tcPr>
            <w:tcW w:w="1748" w:type="dxa"/>
            <w:shd w:val="clear" w:color="auto" w:fill="1B2A4A"/>
            <w:tcMar>
              <w:top w:w="60" w:type="dxa"/>
              <w:left w:w="80" w:type="dxa"/>
              <w:bottom w:w="60" w:type="dxa"/>
              <w:right w:w="80" w:type="dxa"/>
            </w:tcMar>
            <w:vAlign w:val="center"/>
          </w:tcPr>
          <w:p w14:paraId="08A833DD" w14:textId="77777777" w:rsidR="000E7CB3" w:rsidRDefault="00000000">
            <w:r>
              <w:rPr>
                <w:b/>
                <w:color w:val="FFFFFF"/>
                <w:sz w:val="19"/>
              </w:rPr>
              <w:t>Status</w:t>
            </w:r>
          </w:p>
        </w:tc>
        <w:tc>
          <w:tcPr>
            <w:tcW w:w="1748" w:type="dxa"/>
            <w:shd w:val="clear" w:color="auto" w:fill="1B2A4A"/>
            <w:tcMar>
              <w:top w:w="60" w:type="dxa"/>
              <w:left w:w="80" w:type="dxa"/>
              <w:bottom w:w="60" w:type="dxa"/>
              <w:right w:w="80" w:type="dxa"/>
            </w:tcMar>
            <w:vAlign w:val="center"/>
          </w:tcPr>
          <w:p w14:paraId="37DA4847" w14:textId="77777777" w:rsidR="000E7CB3" w:rsidRDefault="00000000">
            <w:r>
              <w:rPr>
                <w:b/>
                <w:color w:val="FFFFFF"/>
                <w:sz w:val="19"/>
              </w:rPr>
              <w:t>Notes</w:t>
            </w:r>
          </w:p>
        </w:tc>
      </w:tr>
      <w:tr w:rsidR="000E7CB3" w14:paraId="14031D94" w14:textId="77777777">
        <w:trPr>
          <w:jc w:val="center"/>
        </w:trPr>
        <w:tc>
          <w:tcPr>
            <w:tcW w:w="1748" w:type="dxa"/>
            <w:tcMar>
              <w:top w:w="60" w:type="dxa"/>
              <w:left w:w="80" w:type="dxa"/>
              <w:bottom w:w="60" w:type="dxa"/>
              <w:right w:w="80" w:type="dxa"/>
            </w:tcMar>
            <w:vAlign w:val="center"/>
          </w:tcPr>
          <w:p w14:paraId="297F7125" w14:textId="77777777" w:rsidR="000E7CB3" w:rsidRDefault="00000000">
            <w:r>
              <w:rPr>
                <w:sz w:val="18"/>
              </w:rPr>
              <w:t>Legal Company Name</w:t>
            </w:r>
          </w:p>
        </w:tc>
        <w:tc>
          <w:tcPr>
            <w:tcW w:w="1748" w:type="dxa"/>
            <w:tcMar>
              <w:top w:w="60" w:type="dxa"/>
              <w:left w:w="80" w:type="dxa"/>
              <w:bottom w:w="60" w:type="dxa"/>
              <w:right w:w="80" w:type="dxa"/>
            </w:tcMar>
            <w:vAlign w:val="center"/>
          </w:tcPr>
          <w:p w14:paraId="19247116" w14:textId="77777777" w:rsidR="000E7CB3" w:rsidRDefault="00000000">
            <w:r>
              <w:rPr>
                <w:sz w:val="18"/>
              </w:rPr>
              <w:t>Yes</w:t>
            </w:r>
          </w:p>
        </w:tc>
        <w:tc>
          <w:tcPr>
            <w:tcW w:w="1748" w:type="dxa"/>
            <w:tcMar>
              <w:top w:w="60" w:type="dxa"/>
              <w:left w:w="80" w:type="dxa"/>
              <w:bottom w:w="60" w:type="dxa"/>
              <w:right w:w="80" w:type="dxa"/>
            </w:tcMar>
            <w:vAlign w:val="center"/>
          </w:tcPr>
          <w:p w14:paraId="261307E6" w14:textId="77777777" w:rsidR="000E7CB3" w:rsidRDefault="00000000">
            <w:r>
              <w:rPr>
                <w:sz w:val="18"/>
              </w:rPr>
              <w:t>Text</w:t>
            </w:r>
          </w:p>
        </w:tc>
        <w:tc>
          <w:tcPr>
            <w:tcW w:w="1748" w:type="dxa"/>
            <w:tcMar>
              <w:top w:w="60" w:type="dxa"/>
              <w:left w:w="80" w:type="dxa"/>
              <w:bottom w:w="60" w:type="dxa"/>
              <w:right w:w="80" w:type="dxa"/>
            </w:tcMar>
            <w:vAlign w:val="center"/>
          </w:tcPr>
          <w:p w14:paraId="4322D128" w14:textId="77777777" w:rsidR="000E7CB3" w:rsidRDefault="000E7CB3"/>
        </w:tc>
        <w:tc>
          <w:tcPr>
            <w:tcW w:w="1748" w:type="dxa"/>
            <w:tcMar>
              <w:top w:w="60" w:type="dxa"/>
              <w:left w:w="80" w:type="dxa"/>
              <w:bottom w:w="60" w:type="dxa"/>
              <w:right w:w="80" w:type="dxa"/>
            </w:tcMar>
            <w:vAlign w:val="center"/>
          </w:tcPr>
          <w:p w14:paraId="29BEB3C4" w14:textId="77777777" w:rsidR="000E7CB3" w:rsidRDefault="00000000">
            <w:r>
              <w:rPr>
                <w:sz w:val="18"/>
              </w:rPr>
              <w:t xml:space="preserve">Exact registered </w:t>
            </w:r>
            <w:r>
              <w:rPr>
                <w:sz w:val="18"/>
              </w:rPr>
              <w:lastRenderedPageBreak/>
              <w:t>name</w:t>
            </w:r>
          </w:p>
        </w:tc>
      </w:tr>
      <w:tr w:rsidR="000E7CB3" w14:paraId="249AF26C" w14:textId="77777777">
        <w:trPr>
          <w:jc w:val="center"/>
        </w:trPr>
        <w:tc>
          <w:tcPr>
            <w:tcW w:w="1748" w:type="dxa"/>
            <w:shd w:val="clear" w:color="auto" w:fill="F8F9FA"/>
            <w:tcMar>
              <w:top w:w="60" w:type="dxa"/>
              <w:left w:w="80" w:type="dxa"/>
              <w:bottom w:w="60" w:type="dxa"/>
              <w:right w:w="80" w:type="dxa"/>
            </w:tcMar>
            <w:vAlign w:val="center"/>
          </w:tcPr>
          <w:p w14:paraId="56927328" w14:textId="77777777" w:rsidR="000E7CB3" w:rsidRDefault="00000000">
            <w:r>
              <w:rPr>
                <w:sz w:val="18"/>
              </w:rPr>
              <w:lastRenderedPageBreak/>
              <w:t>Trading Name / DBA</w:t>
            </w:r>
          </w:p>
        </w:tc>
        <w:tc>
          <w:tcPr>
            <w:tcW w:w="1748" w:type="dxa"/>
            <w:shd w:val="clear" w:color="auto" w:fill="F8F9FA"/>
            <w:tcMar>
              <w:top w:w="60" w:type="dxa"/>
              <w:left w:w="80" w:type="dxa"/>
              <w:bottom w:w="60" w:type="dxa"/>
              <w:right w:w="80" w:type="dxa"/>
            </w:tcMar>
            <w:vAlign w:val="center"/>
          </w:tcPr>
          <w:p w14:paraId="4B58AECE"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2436F68B" w14:textId="77777777" w:rsidR="000E7CB3" w:rsidRDefault="00000000">
            <w:r>
              <w:rPr>
                <w:sz w:val="18"/>
              </w:rPr>
              <w:t>Text</w:t>
            </w:r>
          </w:p>
        </w:tc>
        <w:tc>
          <w:tcPr>
            <w:tcW w:w="1748" w:type="dxa"/>
            <w:shd w:val="clear" w:color="auto" w:fill="F8F9FA"/>
            <w:tcMar>
              <w:top w:w="60" w:type="dxa"/>
              <w:left w:w="80" w:type="dxa"/>
              <w:bottom w:w="60" w:type="dxa"/>
              <w:right w:w="80" w:type="dxa"/>
            </w:tcMar>
            <w:vAlign w:val="center"/>
          </w:tcPr>
          <w:p w14:paraId="6B9D06F0" w14:textId="77777777" w:rsidR="000E7CB3" w:rsidRDefault="000E7CB3"/>
        </w:tc>
        <w:tc>
          <w:tcPr>
            <w:tcW w:w="1748" w:type="dxa"/>
            <w:shd w:val="clear" w:color="auto" w:fill="F8F9FA"/>
            <w:tcMar>
              <w:top w:w="60" w:type="dxa"/>
              <w:left w:w="80" w:type="dxa"/>
              <w:bottom w:w="60" w:type="dxa"/>
              <w:right w:w="80" w:type="dxa"/>
            </w:tcMar>
            <w:vAlign w:val="center"/>
          </w:tcPr>
          <w:p w14:paraId="02201A3B" w14:textId="77777777" w:rsidR="000E7CB3" w:rsidRDefault="00000000">
            <w:r>
              <w:rPr>
                <w:sz w:val="18"/>
              </w:rPr>
              <w:t>Name used in marketing (if different)</w:t>
            </w:r>
          </w:p>
        </w:tc>
      </w:tr>
      <w:tr w:rsidR="000E7CB3" w14:paraId="4F4FA58C" w14:textId="77777777">
        <w:trPr>
          <w:jc w:val="center"/>
        </w:trPr>
        <w:tc>
          <w:tcPr>
            <w:tcW w:w="1748" w:type="dxa"/>
            <w:tcMar>
              <w:top w:w="60" w:type="dxa"/>
              <w:left w:w="80" w:type="dxa"/>
              <w:bottom w:w="60" w:type="dxa"/>
              <w:right w:w="80" w:type="dxa"/>
            </w:tcMar>
            <w:vAlign w:val="center"/>
          </w:tcPr>
          <w:p w14:paraId="6752DA6C" w14:textId="77777777" w:rsidR="000E7CB3" w:rsidRDefault="00000000">
            <w:r>
              <w:rPr>
                <w:sz w:val="18"/>
              </w:rPr>
              <w:t>AMFI ARN Number</w:t>
            </w:r>
          </w:p>
        </w:tc>
        <w:tc>
          <w:tcPr>
            <w:tcW w:w="1748" w:type="dxa"/>
            <w:tcMar>
              <w:top w:w="60" w:type="dxa"/>
              <w:left w:w="80" w:type="dxa"/>
              <w:bottom w:w="60" w:type="dxa"/>
              <w:right w:w="80" w:type="dxa"/>
            </w:tcMar>
            <w:vAlign w:val="center"/>
          </w:tcPr>
          <w:p w14:paraId="7092531F" w14:textId="77777777" w:rsidR="000E7CB3" w:rsidRDefault="00000000">
            <w:r>
              <w:rPr>
                <w:sz w:val="18"/>
              </w:rPr>
              <w:t>Yes</w:t>
            </w:r>
          </w:p>
        </w:tc>
        <w:tc>
          <w:tcPr>
            <w:tcW w:w="1748" w:type="dxa"/>
            <w:tcMar>
              <w:top w:w="60" w:type="dxa"/>
              <w:left w:w="80" w:type="dxa"/>
              <w:bottom w:w="60" w:type="dxa"/>
              <w:right w:w="80" w:type="dxa"/>
            </w:tcMar>
            <w:vAlign w:val="center"/>
          </w:tcPr>
          <w:p w14:paraId="388BD010" w14:textId="77777777" w:rsidR="000E7CB3" w:rsidRDefault="00000000">
            <w:r>
              <w:rPr>
                <w:sz w:val="18"/>
              </w:rPr>
              <w:t>Text</w:t>
            </w:r>
          </w:p>
        </w:tc>
        <w:tc>
          <w:tcPr>
            <w:tcW w:w="1748" w:type="dxa"/>
            <w:tcMar>
              <w:top w:w="60" w:type="dxa"/>
              <w:left w:w="80" w:type="dxa"/>
              <w:bottom w:w="60" w:type="dxa"/>
              <w:right w:w="80" w:type="dxa"/>
            </w:tcMar>
            <w:vAlign w:val="center"/>
          </w:tcPr>
          <w:p w14:paraId="66B9BCC4" w14:textId="77777777" w:rsidR="000E7CB3" w:rsidRDefault="000E7CB3"/>
        </w:tc>
        <w:tc>
          <w:tcPr>
            <w:tcW w:w="1748" w:type="dxa"/>
            <w:tcMar>
              <w:top w:w="60" w:type="dxa"/>
              <w:left w:w="80" w:type="dxa"/>
              <w:bottom w:w="60" w:type="dxa"/>
              <w:right w:w="80" w:type="dxa"/>
            </w:tcMar>
            <w:vAlign w:val="center"/>
          </w:tcPr>
          <w:p w14:paraId="7E8BABED" w14:textId="77777777" w:rsidR="000E7CB3" w:rsidRDefault="00000000">
            <w:r>
              <w:rPr>
                <w:sz w:val="18"/>
              </w:rPr>
              <w:t>Mandatory for compliance display</w:t>
            </w:r>
          </w:p>
        </w:tc>
      </w:tr>
      <w:tr w:rsidR="000E7CB3" w14:paraId="071E5262" w14:textId="77777777">
        <w:trPr>
          <w:jc w:val="center"/>
        </w:trPr>
        <w:tc>
          <w:tcPr>
            <w:tcW w:w="1748" w:type="dxa"/>
            <w:shd w:val="clear" w:color="auto" w:fill="F8F9FA"/>
            <w:tcMar>
              <w:top w:w="60" w:type="dxa"/>
              <w:left w:w="80" w:type="dxa"/>
              <w:bottom w:w="60" w:type="dxa"/>
              <w:right w:w="80" w:type="dxa"/>
            </w:tcMar>
            <w:vAlign w:val="center"/>
          </w:tcPr>
          <w:p w14:paraId="3D8ECED7" w14:textId="77777777" w:rsidR="000E7CB3" w:rsidRDefault="00000000">
            <w:r>
              <w:rPr>
                <w:sz w:val="18"/>
              </w:rPr>
              <w:t>Date of Incorporation</w:t>
            </w:r>
          </w:p>
        </w:tc>
        <w:tc>
          <w:tcPr>
            <w:tcW w:w="1748" w:type="dxa"/>
            <w:shd w:val="clear" w:color="auto" w:fill="F8F9FA"/>
            <w:tcMar>
              <w:top w:w="60" w:type="dxa"/>
              <w:left w:w="80" w:type="dxa"/>
              <w:bottom w:w="60" w:type="dxa"/>
              <w:right w:w="80" w:type="dxa"/>
            </w:tcMar>
            <w:vAlign w:val="center"/>
          </w:tcPr>
          <w:p w14:paraId="2AA1E5EC"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1FFE6414" w14:textId="77777777" w:rsidR="000E7CB3" w:rsidRDefault="00000000">
            <w:r>
              <w:rPr>
                <w:sz w:val="18"/>
              </w:rPr>
              <w:t>Text (Date)</w:t>
            </w:r>
          </w:p>
        </w:tc>
        <w:tc>
          <w:tcPr>
            <w:tcW w:w="1748" w:type="dxa"/>
            <w:shd w:val="clear" w:color="auto" w:fill="F8F9FA"/>
            <w:tcMar>
              <w:top w:w="60" w:type="dxa"/>
              <w:left w:w="80" w:type="dxa"/>
              <w:bottom w:w="60" w:type="dxa"/>
              <w:right w:w="80" w:type="dxa"/>
            </w:tcMar>
            <w:vAlign w:val="center"/>
          </w:tcPr>
          <w:p w14:paraId="7D5228D5" w14:textId="77777777" w:rsidR="000E7CB3" w:rsidRDefault="000E7CB3"/>
        </w:tc>
        <w:tc>
          <w:tcPr>
            <w:tcW w:w="1748" w:type="dxa"/>
            <w:shd w:val="clear" w:color="auto" w:fill="F8F9FA"/>
            <w:tcMar>
              <w:top w:w="60" w:type="dxa"/>
              <w:left w:w="80" w:type="dxa"/>
              <w:bottom w:w="60" w:type="dxa"/>
              <w:right w:w="80" w:type="dxa"/>
            </w:tcMar>
            <w:vAlign w:val="center"/>
          </w:tcPr>
          <w:p w14:paraId="53F55DDA" w14:textId="77777777" w:rsidR="000E7CB3" w:rsidRDefault="000E7CB3"/>
        </w:tc>
      </w:tr>
      <w:tr w:rsidR="000E7CB3" w14:paraId="16908016" w14:textId="77777777">
        <w:trPr>
          <w:jc w:val="center"/>
        </w:trPr>
        <w:tc>
          <w:tcPr>
            <w:tcW w:w="1748" w:type="dxa"/>
            <w:tcMar>
              <w:top w:w="60" w:type="dxa"/>
              <w:left w:w="80" w:type="dxa"/>
              <w:bottom w:w="60" w:type="dxa"/>
              <w:right w:w="80" w:type="dxa"/>
            </w:tcMar>
            <w:vAlign w:val="center"/>
          </w:tcPr>
          <w:p w14:paraId="314B3971" w14:textId="77777777" w:rsidR="000E7CB3" w:rsidRDefault="00000000">
            <w:r>
              <w:rPr>
                <w:sz w:val="18"/>
              </w:rPr>
              <w:t>Registered Office</w:t>
            </w:r>
          </w:p>
        </w:tc>
        <w:tc>
          <w:tcPr>
            <w:tcW w:w="1748" w:type="dxa"/>
            <w:tcMar>
              <w:top w:w="60" w:type="dxa"/>
              <w:left w:w="80" w:type="dxa"/>
              <w:bottom w:w="60" w:type="dxa"/>
              <w:right w:w="80" w:type="dxa"/>
            </w:tcMar>
            <w:vAlign w:val="center"/>
          </w:tcPr>
          <w:p w14:paraId="2DE7749A" w14:textId="77777777" w:rsidR="000E7CB3" w:rsidRDefault="00000000">
            <w:r>
              <w:rPr>
                <w:sz w:val="18"/>
              </w:rPr>
              <w:t>Yes</w:t>
            </w:r>
          </w:p>
        </w:tc>
        <w:tc>
          <w:tcPr>
            <w:tcW w:w="1748" w:type="dxa"/>
            <w:tcMar>
              <w:top w:w="60" w:type="dxa"/>
              <w:left w:w="80" w:type="dxa"/>
              <w:bottom w:w="60" w:type="dxa"/>
              <w:right w:w="80" w:type="dxa"/>
            </w:tcMar>
            <w:vAlign w:val="center"/>
          </w:tcPr>
          <w:p w14:paraId="2370F58A" w14:textId="77777777" w:rsidR="000E7CB3" w:rsidRDefault="00000000">
            <w:r>
              <w:rPr>
                <w:sz w:val="18"/>
              </w:rPr>
              <w:t>Text (Address)</w:t>
            </w:r>
          </w:p>
        </w:tc>
        <w:tc>
          <w:tcPr>
            <w:tcW w:w="1748" w:type="dxa"/>
            <w:tcMar>
              <w:top w:w="60" w:type="dxa"/>
              <w:left w:w="80" w:type="dxa"/>
              <w:bottom w:w="60" w:type="dxa"/>
              <w:right w:w="80" w:type="dxa"/>
            </w:tcMar>
            <w:vAlign w:val="center"/>
          </w:tcPr>
          <w:p w14:paraId="3F886E73" w14:textId="77777777" w:rsidR="000E7CB3" w:rsidRDefault="000E7CB3"/>
        </w:tc>
        <w:tc>
          <w:tcPr>
            <w:tcW w:w="1748" w:type="dxa"/>
            <w:tcMar>
              <w:top w:w="60" w:type="dxa"/>
              <w:left w:w="80" w:type="dxa"/>
              <w:bottom w:w="60" w:type="dxa"/>
              <w:right w:w="80" w:type="dxa"/>
            </w:tcMar>
            <w:vAlign w:val="center"/>
          </w:tcPr>
          <w:p w14:paraId="7001F7E8" w14:textId="77777777" w:rsidR="000E7CB3" w:rsidRDefault="00000000">
            <w:r>
              <w:rPr>
                <w:sz w:val="18"/>
              </w:rPr>
              <w:t>Full legal address with PIN</w:t>
            </w:r>
          </w:p>
        </w:tc>
      </w:tr>
      <w:tr w:rsidR="000E7CB3" w14:paraId="73FC7F7F" w14:textId="77777777">
        <w:trPr>
          <w:jc w:val="center"/>
        </w:trPr>
        <w:tc>
          <w:tcPr>
            <w:tcW w:w="1748" w:type="dxa"/>
            <w:shd w:val="clear" w:color="auto" w:fill="F8F9FA"/>
            <w:tcMar>
              <w:top w:w="60" w:type="dxa"/>
              <w:left w:w="80" w:type="dxa"/>
              <w:bottom w:w="60" w:type="dxa"/>
              <w:right w:w="80" w:type="dxa"/>
            </w:tcMar>
            <w:vAlign w:val="center"/>
          </w:tcPr>
          <w:p w14:paraId="408E88C2" w14:textId="77777777" w:rsidR="000E7CB3" w:rsidRDefault="00000000">
            <w:r>
              <w:rPr>
                <w:sz w:val="18"/>
              </w:rPr>
              <w:t>Operational Office</w:t>
            </w:r>
          </w:p>
        </w:tc>
        <w:tc>
          <w:tcPr>
            <w:tcW w:w="1748" w:type="dxa"/>
            <w:shd w:val="clear" w:color="auto" w:fill="F8F9FA"/>
            <w:tcMar>
              <w:top w:w="60" w:type="dxa"/>
              <w:left w:w="80" w:type="dxa"/>
              <w:bottom w:w="60" w:type="dxa"/>
              <w:right w:w="80" w:type="dxa"/>
            </w:tcMar>
            <w:vAlign w:val="center"/>
          </w:tcPr>
          <w:p w14:paraId="3721603B"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1675848A" w14:textId="77777777" w:rsidR="000E7CB3" w:rsidRDefault="00000000">
            <w:r>
              <w:rPr>
                <w:sz w:val="18"/>
              </w:rPr>
              <w:t>Text (Address)</w:t>
            </w:r>
          </w:p>
        </w:tc>
        <w:tc>
          <w:tcPr>
            <w:tcW w:w="1748" w:type="dxa"/>
            <w:shd w:val="clear" w:color="auto" w:fill="F8F9FA"/>
            <w:tcMar>
              <w:top w:w="60" w:type="dxa"/>
              <w:left w:w="80" w:type="dxa"/>
              <w:bottom w:w="60" w:type="dxa"/>
              <w:right w:w="80" w:type="dxa"/>
            </w:tcMar>
            <w:vAlign w:val="center"/>
          </w:tcPr>
          <w:p w14:paraId="356A5217" w14:textId="77777777" w:rsidR="000E7CB3" w:rsidRDefault="000E7CB3"/>
        </w:tc>
        <w:tc>
          <w:tcPr>
            <w:tcW w:w="1748" w:type="dxa"/>
            <w:shd w:val="clear" w:color="auto" w:fill="F8F9FA"/>
            <w:tcMar>
              <w:top w:w="60" w:type="dxa"/>
              <w:left w:w="80" w:type="dxa"/>
              <w:bottom w:w="60" w:type="dxa"/>
              <w:right w:w="80" w:type="dxa"/>
            </w:tcMar>
            <w:vAlign w:val="center"/>
          </w:tcPr>
          <w:p w14:paraId="4ADBF96C" w14:textId="77777777" w:rsidR="000E7CB3" w:rsidRDefault="00000000">
            <w:r>
              <w:rPr>
                <w:sz w:val="18"/>
              </w:rPr>
              <w:t>If different from registered office</w:t>
            </w:r>
          </w:p>
        </w:tc>
      </w:tr>
      <w:tr w:rsidR="000E7CB3" w14:paraId="72F4E267" w14:textId="77777777">
        <w:trPr>
          <w:jc w:val="center"/>
        </w:trPr>
        <w:tc>
          <w:tcPr>
            <w:tcW w:w="1748" w:type="dxa"/>
            <w:tcMar>
              <w:top w:w="60" w:type="dxa"/>
              <w:left w:w="80" w:type="dxa"/>
              <w:bottom w:w="60" w:type="dxa"/>
              <w:right w:w="80" w:type="dxa"/>
            </w:tcMar>
            <w:vAlign w:val="center"/>
          </w:tcPr>
          <w:p w14:paraId="38B40E1E" w14:textId="77777777" w:rsidR="000E7CB3" w:rsidRDefault="00000000">
            <w:r>
              <w:rPr>
                <w:sz w:val="18"/>
              </w:rPr>
              <w:t>Company History</w:t>
            </w:r>
          </w:p>
        </w:tc>
        <w:tc>
          <w:tcPr>
            <w:tcW w:w="1748" w:type="dxa"/>
            <w:tcMar>
              <w:top w:w="60" w:type="dxa"/>
              <w:left w:w="80" w:type="dxa"/>
              <w:bottom w:w="60" w:type="dxa"/>
              <w:right w:w="80" w:type="dxa"/>
            </w:tcMar>
            <w:vAlign w:val="center"/>
          </w:tcPr>
          <w:p w14:paraId="6E8E6CC9" w14:textId="77777777" w:rsidR="000E7CB3" w:rsidRDefault="00000000">
            <w:r>
              <w:rPr>
                <w:sz w:val="18"/>
              </w:rPr>
              <w:t>Yes</w:t>
            </w:r>
          </w:p>
        </w:tc>
        <w:tc>
          <w:tcPr>
            <w:tcW w:w="1748" w:type="dxa"/>
            <w:tcMar>
              <w:top w:w="60" w:type="dxa"/>
              <w:left w:w="80" w:type="dxa"/>
              <w:bottom w:w="60" w:type="dxa"/>
              <w:right w:w="80" w:type="dxa"/>
            </w:tcMar>
            <w:vAlign w:val="center"/>
          </w:tcPr>
          <w:p w14:paraId="68F05DB1" w14:textId="77777777" w:rsidR="000E7CB3" w:rsidRDefault="00000000">
            <w:r>
              <w:rPr>
                <w:sz w:val="18"/>
              </w:rPr>
              <w:t>Text (300-500 words)</w:t>
            </w:r>
          </w:p>
        </w:tc>
        <w:tc>
          <w:tcPr>
            <w:tcW w:w="1748" w:type="dxa"/>
            <w:tcMar>
              <w:top w:w="60" w:type="dxa"/>
              <w:left w:w="80" w:type="dxa"/>
              <w:bottom w:w="60" w:type="dxa"/>
              <w:right w:w="80" w:type="dxa"/>
            </w:tcMar>
            <w:vAlign w:val="center"/>
          </w:tcPr>
          <w:p w14:paraId="6847471C" w14:textId="77777777" w:rsidR="000E7CB3" w:rsidRDefault="000E7CB3"/>
        </w:tc>
        <w:tc>
          <w:tcPr>
            <w:tcW w:w="1748" w:type="dxa"/>
            <w:tcMar>
              <w:top w:w="60" w:type="dxa"/>
              <w:left w:w="80" w:type="dxa"/>
              <w:bottom w:w="60" w:type="dxa"/>
              <w:right w:w="80" w:type="dxa"/>
            </w:tcMar>
            <w:vAlign w:val="center"/>
          </w:tcPr>
          <w:p w14:paraId="117FE806" w14:textId="77777777" w:rsidR="000E7CB3" w:rsidRDefault="00000000">
            <w:r>
              <w:rPr>
                <w:sz w:val="18"/>
              </w:rPr>
              <w:t>Founding story and milestones</w:t>
            </w:r>
          </w:p>
        </w:tc>
      </w:tr>
      <w:tr w:rsidR="000E7CB3" w14:paraId="482D1332" w14:textId="77777777">
        <w:trPr>
          <w:jc w:val="center"/>
        </w:trPr>
        <w:tc>
          <w:tcPr>
            <w:tcW w:w="1748" w:type="dxa"/>
            <w:shd w:val="clear" w:color="auto" w:fill="F8F9FA"/>
            <w:tcMar>
              <w:top w:w="60" w:type="dxa"/>
              <w:left w:w="80" w:type="dxa"/>
              <w:bottom w:w="60" w:type="dxa"/>
              <w:right w:w="80" w:type="dxa"/>
            </w:tcMar>
            <w:vAlign w:val="center"/>
          </w:tcPr>
          <w:p w14:paraId="379E7A69" w14:textId="77777777" w:rsidR="000E7CB3" w:rsidRDefault="00000000">
            <w:r>
              <w:rPr>
                <w:sz w:val="18"/>
              </w:rPr>
              <w:t>Mission Statement</w:t>
            </w:r>
          </w:p>
        </w:tc>
        <w:tc>
          <w:tcPr>
            <w:tcW w:w="1748" w:type="dxa"/>
            <w:shd w:val="clear" w:color="auto" w:fill="F8F9FA"/>
            <w:tcMar>
              <w:top w:w="60" w:type="dxa"/>
              <w:left w:w="80" w:type="dxa"/>
              <w:bottom w:w="60" w:type="dxa"/>
              <w:right w:w="80" w:type="dxa"/>
            </w:tcMar>
            <w:vAlign w:val="center"/>
          </w:tcPr>
          <w:p w14:paraId="55CAE4B0"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63B405E8" w14:textId="77777777" w:rsidR="000E7CB3" w:rsidRDefault="00000000">
            <w:r>
              <w:rPr>
                <w:sz w:val="18"/>
              </w:rPr>
              <w:t>Text</w:t>
            </w:r>
          </w:p>
        </w:tc>
        <w:tc>
          <w:tcPr>
            <w:tcW w:w="1748" w:type="dxa"/>
            <w:shd w:val="clear" w:color="auto" w:fill="F8F9FA"/>
            <w:tcMar>
              <w:top w:w="60" w:type="dxa"/>
              <w:left w:w="80" w:type="dxa"/>
              <w:bottom w:w="60" w:type="dxa"/>
              <w:right w:w="80" w:type="dxa"/>
            </w:tcMar>
            <w:vAlign w:val="center"/>
          </w:tcPr>
          <w:p w14:paraId="0C538A8C" w14:textId="77777777" w:rsidR="000E7CB3" w:rsidRDefault="000E7CB3"/>
        </w:tc>
        <w:tc>
          <w:tcPr>
            <w:tcW w:w="1748" w:type="dxa"/>
            <w:shd w:val="clear" w:color="auto" w:fill="F8F9FA"/>
            <w:tcMar>
              <w:top w:w="60" w:type="dxa"/>
              <w:left w:w="80" w:type="dxa"/>
              <w:bottom w:w="60" w:type="dxa"/>
              <w:right w:w="80" w:type="dxa"/>
            </w:tcMar>
            <w:vAlign w:val="center"/>
          </w:tcPr>
          <w:p w14:paraId="7BF6DA99" w14:textId="77777777" w:rsidR="000E7CB3" w:rsidRDefault="00000000">
            <w:r>
              <w:rPr>
                <w:sz w:val="18"/>
              </w:rPr>
              <w:t>Core purpose</w:t>
            </w:r>
          </w:p>
        </w:tc>
      </w:tr>
      <w:tr w:rsidR="000E7CB3" w14:paraId="14439BD6" w14:textId="77777777">
        <w:trPr>
          <w:jc w:val="center"/>
        </w:trPr>
        <w:tc>
          <w:tcPr>
            <w:tcW w:w="1748" w:type="dxa"/>
            <w:tcMar>
              <w:top w:w="60" w:type="dxa"/>
              <w:left w:w="80" w:type="dxa"/>
              <w:bottom w:w="60" w:type="dxa"/>
              <w:right w:w="80" w:type="dxa"/>
            </w:tcMar>
            <w:vAlign w:val="center"/>
          </w:tcPr>
          <w:p w14:paraId="0446497F" w14:textId="77777777" w:rsidR="000E7CB3" w:rsidRDefault="00000000">
            <w:r>
              <w:rPr>
                <w:sz w:val="18"/>
              </w:rPr>
              <w:t>Vision Statement</w:t>
            </w:r>
          </w:p>
        </w:tc>
        <w:tc>
          <w:tcPr>
            <w:tcW w:w="1748" w:type="dxa"/>
            <w:tcMar>
              <w:top w:w="60" w:type="dxa"/>
              <w:left w:w="80" w:type="dxa"/>
              <w:bottom w:w="60" w:type="dxa"/>
              <w:right w:w="80" w:type="dxa"/>
            </w:tcMar>
            <w:vAlign w:val="center"/>
          </w:tcPr>
          <w:p w14:paraId="177E48EF" w14:textId="77777777" w:rsidR="000E7CB3" w:rsidRDefault="00000000">
            <w:r>
              <w:rPr>
                <w:sz w:val="18"/>
              </w:rPr>
              <w:t>Yes</w:t>
            </w:r>
          </w:p>
        </w:tc>
        <w:tc>
          <w:tcPr>
            <w:tcW w:w="1748" w:type="dxa"/>
            <w:tcMar>
              <w:top w:w="60" w:type="dxa"/>
              <w:left w:w="80" w:type="dxa"/>
              <w:bottom w:w="60" w:type="dxa"/>
              <w:right w:w="80" w:type="dxa"/>
            </w:tcMar>
            <w:vAlign w:val="center"/>
          </w:tcPr>
          <w:p w14:paraId="62C0AA5A" w14:textId="77777777" w:rsidR="000E7CB3" w:rsidRDefault="00000000">
            <w:r>
              <w:rPr>
                <w:sz w:val="18"/>
              </w:rPr>
              <w:t>Text</w:t>
            </w:r>
          </w:p>
        </w:tc>
        <w:tc>
          <w:tcPr>
            <w:tcW w:w="1748" w:type="dxa"/>
            <w:tcMar>
              <w:top w:w="60" w:type="dxa"/>
              <w:left w:w="80" w:type="dxa"/>
              <w:bottom w:w="60" w:type="dxa"/>
              <w:right w:w="80" w:type="dxa"/>
            </w:tcMar>
            <w:vAlign w:val="center"/>
          </w:tcPr>
          <w:p w14:paraId="14541B03" w14:textId="77777777" w:rsidR="000E7CB3" w:rsidRDefault="000E7CB3"/>
        </w:tc>
        <w:tc>
          <w:tcPr>
            <w:tcW w:w="1748" w:type="dxa"/>
            <w:tcMar>
              <w:top w:w="60" w:type="dxa"/>
              <w:left w:w="80" w:type="dxa"/>
              <w:bottom w:w="60" w:type="dxa"/>
              <w:right w:w="80" w:type="dxa"/>
            </w:tcMar>
            <w:vAlign w:val="center"/>
          </w:tcPr>
          <w:p w14:paraId="799CED2C" w14:textId="77777777" w:rsidR="000E7CB3" w:rsidRDefault="00000000">
            <w:r>
              <w:rPr>
                <w:sz w:val="18"/>
              </w:rPr>
              <w:t>Future aspiration</w:t>
            </w:r>
          </w:p>
        </w:tc>
      </w:tr>
      <w:tr w:rsidR="000E7CB3" w14:paraId="1E416DFB" w14:textId="77777777">
        <w:trPr>
          <w:jc w:val="center"/>
        </w:trPr>
        <w:tc>
          <w:tcPr>
            <w:tcW w:w="1748" w:type="dxa"/>
            <w:shd w:val="clear" w:color="auto" w:fill="F8F9FA"/>
            <w:tcMar>
              <w:top w:w="60" w:type="dxa"/>
              <w:left w:w="80" w:type="dxa"/>
              <w:bottom w:w="60" w:type="dxa"/>
              <w:right w:w="80" w:type="dxa"/>
            </w:tcMar>
            <w:vAlign w:val="center"/>
          </w:tcPr>
          <w:p w14:paraId="00BE151F" w14:textId="77777777" w:rsidR="000E7CB3" w:rsidRDefault="00000000">
            <w:r>
              <w:rPr>
                <w:sz w:val="18"/>
              </w:rPr>
              <w:t>Core Values</w:t>
            </w:r>
          </w:p>
        </w:tc>
        <w:tc>
          <w:tcPr>
            <w:tcW w:w="1748" w:type="dxa"/>
            <w:shd w:val="clear" w:color="auto" w:fill="F8F9FA"/>
            <w:tcMar>
              <w:top w:w="60" w:type="dxa"/>
              <w:left w:w="80" w:type="dxa"/>
              <w:bottom w:w="60" w:type="dxa"/>
              <w:right w:w="80" w:type="dxa"/>
            </w:tcMar>
            <w:vAlign w:val="center"/>
          </w:tcPr>
          <w:p w14:paraId="173CF877"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1914BB89" w14:textId="77777777" w:rsidR="000E7CB3" w:rsidRDefault="00000000">
            <w:r>
              <w:rPr>
                <w:sz w:val="18"/>
              </w:rPr>
              <w:t>Text (3-7 items)</w:t>
            </w:r>
          </w:p>
        </w:tc>
        <w:tc>
          <w:tcPr>
            <w:tcW w:w="1748" w:type="dxa"/>
            <w:shd w:val="clear" w:color="auto" w:fill="F8F9FA"/>
            <w:tcMar>
              <w:top w:w="60" w:type="dxa"/>
              <w:left w:w="80" w:type="dxa"/>
              <w:bottom w:w="60" w:type="dxa"/>
              <w:right w:w="80" w:type="dxa"/>
            </w:tcMar>
            <w:vAlign w:val="center"/>
          </w:tcPr>
          <w:p w14:paraId="4B6B2EA1" w14:textId="77777777" w:rsidR="000E7CB3" w:rsidRDefault="000E7CB3"/>
        </w:tc>
        <w:tc>
          <w:tcPr>
            <w:tcW w:w="1748" w:type="dxa"/>
            <w:shd w:val="clear" w:color="auto" w:fill="F8F9FA"/>
            <w:tcMar>
              <w:top w:w="60" w:type="dxa"/>
              <w:left w:w="80" w:type="dxa"/>
              <w:bottom w:w="60" w:type="dxa"/>
              <w:right w:w="80" w:type="dxa"/>
            </w:tcMar>
            <w:vAlign w:val="center"/>
          </w:tcPr>
          <w:p w14:paraId="69E8ACFE" w14:textId="77777777" w:rsidR="000E7CB3" w:rsidRDefault="00000000">
            <w:r>
              <w:rPr>
                <w:sz w:val="18"/>
              </w:rPr>
              <w:t>Include brief descriptions for each</w:t>
            </w:r>
          </w:p>
        </w:tc>
      </w:tr>
      <w:tr w:rsidR="000E7CB3" w14:paraId="67C1614B" w14:textId="77777777">
        <w:trPr>
          <w:jc w:val="center"/>
        </w:trPr>
        <w:tc>
          <w:tcPr>
            <w:tcW w:w="1748" w:type="dxa"/>
            <w:tcMar>
              <w:top w:w="60" w:type="dxa"/>
              <w:left w:w="80" w:type="dxa"/>
              <w:bottom w:w="60" w:type="dxa"/>
              <w:right w:w="80" w:type="dxa"/>
            </w:tcMar>
            <w:vAlign w:val="center"/>
          </w:tcPr>
          <w:p w14:paraId="4F250AA1" w14:textId="77777777" w:rsidR="000E7CB3" w:rsidRDefault="00000000">
            <w:r>
              <w:rPr>
                <w:sz w:val="18"/>
              </w:rPr>
              <w:t>Unique Selling Props</w:t>
            </w:r>
          </w:p>
        </w:tc>
        <w:tc>
          <w:tcPr>
            <w:tcW w:w="1748" w:type="dxa"/>
            <w:tcMar>
              <w:top w:w="60" w:type="dxa"/>
              <w:left w:w="80" w:type="dxa"/>
              <w:bottom w:w="60" w:type="dxa"/>
              <w:right w:w="80" w:type="dxa"/>
            </w:tcMar>
            <w:vAlign w:val="center"/>
          </w:tcPr>
          <w:p w14:paraId="5B159129" w14:textId="77777777" w:rsidR="000E7CB3" w:rsidRDefault="00000000">
            <w:r>
              <w:rPr>
                <w:sz w:val="18"/>
              </w:rPr>
              <w:t>Yes</w:t>
            </w:r>
          </w:p>
        </w:tc>
        <w:tc>
          <w:tcPr>
            <w:tcW w:w="1748" w:type="dxa"/>
            <w:tcMar>
              <w:top w:w="60" w:type="dxa"/>
              <w:left w:w="80" w:type="dxa"/>
              <w:bottom w:w="60" w:type="dxa"/>
              <w:right w:w="80" w:type="dxa"/>
            </w:tcMar>
            <w:vAlign w:val="center"/>
          </w:tcPr>
          <w:p w14:paraId="656EC774" w14:textId="77777777" w:rsidR="000E7CB3" w:rsidRDefault="00000000">
            <w:r>
              <w:rPr>
                <w:sz w:val="18"/>
              </w:rPr>
              <w:t>Text (3-5 items)</w:t>
            </w:r>
          </w:p>
        </w:tc>
        <w:tc>
          <w:tcPr>
            <w:tcW w:w="1748" w:type="dxa"/>
            <w:tcMar>
              <w:top w:w="60" w:type="dxa"/>
              <w:left w:w="80" w:type="dxa"/>
              <w:bottom w:w="60" w:type="dxa"/>
              <w:right w:w="80" w:type="dxa"/>
            </w:tcMar>
            <w:vAlign w:val="center"/>
          </w:tcPr>
          <w:p w14:paraId="65E6AD1E" w14:textId="77777777" w:rsidR="000E7CB3" w:rsidRDefault="000E7CB3"/>
        </w:tc>
        <w:tc>
          <w:tcPr>
            <w:tcW w:w="1748" w:type="dxa"/>
            <w:tcMar>
              <w:top w:w="60" w:type="dxa"/>
              <w:left w:w="80" w:type="dxa"/>
              <w:bottom w:w="60" w:type="dxa"/>
              <w:right w:w="80" w:type="dxa"/>
            </w:tcMar>
            <w:vAlign w:val="center"/>
          </w:tcPr>
          <w:p w14:paraId="5D8C3B07" w14:textId="77777777" w:rsidR="000E7CB3" w:rsidRDefault="00000000">
            <w:r>
              <w:rPr>
                <w:sz w:val="18"/>
              </w:rPr>
              <w:t>What differentiates Knowith Capital</w:t>
            </w:r>
          </w:p>
        </w:tc>
      </w:tr>
      <w:tr w:rsidR="000E7CB3" w14:paraId="681B4586" w14:textId="77777777">
        <w:trPr>
          <w:jc w:val="center"/>
        </w:trPr>
        <w:tc>
          <w:tcPr>
            <w:tcW w:w="1748" w:type="dxa"/>
            <w:shd w:val="clear" w:color="auto" w:fill="F8F9FA"/>
            <w:tcMar>
              <w:top w:w="60" w:type="dxa"/>
              <w:left w:w="80" w:type="dxa"/>
              <w:bottom w:w="60" w:type="dxa"/>
              <w:right w:w="80" w:type="dxa"/>
            </w:tcMar>
            <w:vAlign w:val="center"/>
          </w:tcPr>
          <w:p w14:paraId="00BE6DB7" w14:textId="77777777" w:rsidR="000E7CB3" w:rsidRDefault="00000000">
            <w:r>
              <w:rPr>
                <w:sz w:val="18"/>
              </w:rPr>
              <w:t>Years of Experience</w:t>
            </w:r>
          </w:p>
        </w:tc>
        <w:tc>
          <w:tcPr>
            <w:tcW w:w="1748" w:type="dxa"/>
            <w:shd w:val="clear" w:color="auto" w:fill="F8F9FA"/>
            <w:tcMar>
              <w:top w:w="60" w:type="dxa"/>
              <w:left w:w="80" w:type="dxa"/>
              <w:bottom w:w="60" w:type="dxa"/>
              <w:right w:w="80" w:type="dxa"/>
            </w:tcMar>
            <w:vAlign w:val="center"/>
          </w:tcPr>
          <w:p w14:paraId="2483B570"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6BD446C1" w14:textId="77777777" w:rsidR="000E7CB3" w:rsidRDefault="00000000">
            <w:r>
              <w:rPr>
                <w:sz w:val="18"/>
              </w:rPr>
              <w:t>Number</w:t>
            </w:r>
          </w:p>
        </w:tc>
        <w:tc>
          <w:tcPr>
            <w:tcW w:w="1748" w:type="dxa"/>
            <w:shd w:val="clear" w:color="auto" w:fill="F8F9FA"/>
            <w:tcMar>
              <w:top w:w="60" w:type="dxa"/>
              <w:left w:w="80" w:type="dxa"/>
              <w:bottom w:w="60" w:type="dxa"/>
              <w:right w:w="80" w:type="dxa"/>
            </w:tcMar>
            <w:vAlign w:val="center"/>
          </w:tcPr>
          <w:p w14:paraId="49AB40E1" w14:textId="77777777" w:rsidR="000E7CB3" w:rsidRDefault="000E7CB3"/>
        </w:tc>
        <w:tc>
          <w:tcPr>
            <w:tcW w:w="1748" w:type="dxa"/>
            <w:shd w:val="clear" w:color="auto" w:fill="F8F9FA"/>
            <w:tcMar>
              <w:top w:w="60" w:type="dxa"/>
              <w:left w:w="80" w:type="dxa"/>
              <w:bottom w:w="60" w:type="dxa"/>
              <w:right w:w="80" w:type="dxa"/>
            </w:tcMar>
            <w:vAlign w:val="center"/>
          </w:tcPr>
          <w:p w14:paraId="49E4C30A" w14:textId="77777777" w:rsidR="000E7CB3" w:rsidRDefault="00000000">
            <w:r>
              <w:rPr>
                <w:sz w:val="18"/>
              </w:rPr>
              <w:t>Cumulative or firm-level</w:t>
            </w:r>
          </w:p>
        </w:tc>
      </w:tr>
      <w:tr w:rsidR="000E7CB3" w14:paraId="29199FF2" w14:textId="77777777">
        <w:trPr>
          <w:jc w:val="center"/>
        </w:trPr>
        <w:tc>
          <w:tcPr>
            <w:tcW w:w="1748" w:type="dxa"/>
            <w:tcMar>
              <w:top w:w="60" w:type="dxa"/>
              <w:left w:w="80" w:type="dxa"/>
              <w:bottom w:w="60" w:type="dxa"/>
              <w:right w:w="80" w:type="dxa"/>
            </w:tcMar>
            <w:vAlign w:val="center"/>
          </w:tcPr>
          <w:p w14:paraId="79471F49" w14:textId="77777777" w:rsidR="000E7CB3" w:rsidRDefault="00000000">
            <w:r>
              <w:rPr>
                <w:sz w:val="18"/>
              </w:rPr>
              <w:t>Clients Served</w:t>
            </w:r>
          </w:p>
        </w:tc>
        <w:tc>
          <w:tcPr>
            <w:tcW w:w="1748" w:type="dxa"/>
            <w:tcMar>
              <w:top w:w="60" w:type="dxa"/>
              <w:left w:w="80" w:type="dxa"/>
              <w:bottom w:w="60" w:type="dxa"/>
              <w:right w:w="80" w:type="dxa"/>
            </w:tcMar>
            <w:vAlign w:val="center"/>
          </w:tcPr>
          <w:p w14:paraId="38882C28" w14:textId="77777777" w:rsidR="000E7CB3" w:rsidRDefault="00000000">
            <w:r>
              <w:rPr>
                <w:sz w:val="18"/>
              </w:rPr>
              <w:t>If disclosable</w:t>
            </w:r>
          </w:p>
        </w:tc>
        <w:tc>
          <w:tcPr>
            <w:tcW w:w="1748" w:type="dxa"/>
            <w:tcMar>
              <w:top w:w="60" w:type="dxa"/>
              <w:left w:w="80" w:type="dxa"/>
              <w:bottom w:w="60" w:type="dxa"/>
              <w:right w:w="80" w:type="dxa"/>
            </w:tcMar>
            <w:vAlign w:val="center"/>
          </w:tcPr>
          <w:p w14:paraId="5B12BF17" w14:textId="77777777" w:rsidR="000E7CB3" w:rsidRDefault="00000000">
            <w:r>
              <w:rPr>
                <w:sz w:val="18"/>
              </w:rPr>
              <w:t>Number</w:t>
            </w:r>
          </w:p>
        </w:tc>
        <w:tc>
          <w:tcPr>
            <w:tcW w:w="1748" w:type="dxa"/>
            <w:tcMar>
              <w:top w:w="60" w:type="dxa"/>
              <w:left w:w="80" w:type="dxa"/>
              <w:bottom w:w="60" w:type="dxa"/>
              <w:right w:w="80" w:type="dxa"/>
            </w:tcMar>
            <w:vAlign w:val="center"/>
          </w:tcPr>
          <w:p w14:paraId="7939B6E9" w14:textId="77777777" w:rsidR="000E7CB3" w:rsidRDefault="000E7CB3"/>
        </w:tc>
        <w:tc>
          <w:tcPr>
            <w:tcW w:w="1748" w:type="dxa"/>
            <w:tcMar>
              <w:top w:w="60" w:type="dxa"/>
              <w:left w:w="80" w:type="dxa"/>
              <w:bottom w:w="60" w:type="dxa"/>
              <w:right w:w="80" w:type="dxa"/>
            </w:tcMar>
            <w:vAlign w:val="center"/>
          </w:tcPr>
          <w:p w14:paraId="362AF584" w14:textId="77777777" w:rsidR="000E7CB3" w:rsidRDefault="00000000">
            <w:r>
              <w:rPr>
                <w:sz w:val="18"/>
              </w:rPr>
              <w:t>Approximate active client base</w:t>
            </w:r>
          </w:p>
        </w:tc>
      </w:tr>
      <w:tr w:rsidR="000E7CB3" w14:paraId="15FB5834" w14:textId="77777777">
        <w:trPr>
          <w:jc w:val="center"/>
        </w:trPr>
        <w:tc>
          <w:tcPr>
            <w:tcW w:w="1748" w:type="dxa"/>
            <w:shd w:val="clear" w:color="auto" w:fill="F8F9FA"/>
            <w:tcMar>
              <w:top w:w="60" w:type="dxa"/>
              <w:left w:w="80" w:type="dxa"/>
              <w:bottom w:w="60" w:type="dxa"/>
              <w:right w:w="80" w:type="dxa"/>
            </w:tcMar>
            <w:vAlign w:val="center"/>
          </w:tcPr>
          <w:p w14:paraId="5719DC55" w14:textId="77777777" w:rsidR="000E7CB3" w:rsidRDefault="00000000">
            <w:r>
              <w:rPr>
                <w:sz w:val="18"/>
              </w:rPr>
              <w:t>AUM / Distribution</w:t>
            </w:r>
          </w:p>
        </w:tc>
        <w:tc>
          <w:tcPr>
            <w:tcW w:w="1748" w:type="dxa"/>
            <w:shd w:val="clear" w:color="auto" w:fill="F8F9FA"/>
            <w:tcMar>
              <w:top w:w="60" w:type="dxa"/>
              <w:left w:w="80" w:type="dxa"/>
              <w:bottom w:w="60" w:type="dxa"/>
              <w:right w:w="80" w:type="dxa"/>
            </w:tcMar>
            <w:vAlign w:val="center"/>
          </w:tcPr>
          <w:p w14:paraId="1626856B" w14:textId="77777777" w:rsidR="000E7CB3" w:rsidRDefault="00000000">
            <w:r>
              <w:rPr>
                <w:sz w:val="18"/>
              </w:rPr>
              <w:t>If disclosable</w:t>
            </w:r>
          </w:p>
        </w:tc>
        <w:tc>
          <w:tcPr>
            <w:tcW w:w="1748" w:type="dxa"/>
            <w:shd w:val="clear" w:color="auto" w:fill="F8F9FA"/>
            <w:tcMar>
              <w:top w:w="60" w:type="dxa"/>
              <w:left w:w="80" w:type="dxa"/>
              <w:bottom w:w="60" w:type="dxa"/>
              <w:right w:w="80" w:type="dxa"/>
            </w:tcMar>
            <w:vAlign w:val="center"/>
          </w:tcPr>
          <w:p w14:paraId="5ED919DC" w14:textId="77777777" w:rsidR="000E7CB3" w:rsidRDefault="00000000">
            <w:r>
              <w:rPr>
                <w:sz w:val="18"/>
              </w:rPr>
              <w:t>Number</w:t>
            </w:r>
          </w:p>
        </w:tc>
        <w:tc>
          <w:tcPr>
            <w:tcW w:w="1748" w:type="dxa"/>
            <w:shd w:val="clear" w:color="auto" w:fill="F8F9FA"/>
            <w:tcMar>
              <w:top w:w="60" w:type="dxa"/>
              <w:left w:w="80" w:type="dxa"/>
              <w:bottom w:w="60" w:type="dxa"/>
              <w:right w:w="80" w:type="dxa"/>
            </w:tcMar>
            <w:vAlign w:val="center"/>
          </w:tcPr>
          <w:p w14:paraId="49C1EB68" w14:textId="77777777" w:rsidR="000E7CB3" w:rsidRDefault="000E7CB3"/>
        </w:tc>
        <w:tc>
          <w:tcPr>
            <w:tcW w:w="1748" w:type="dxa"/>
            <w:shd w:val="clear" w:color="auto" w:fill="F8F9FA"/>
            <w:tcMar>
              <w:top w:w="60" w:type="dxa"/>
              <w:left w:w="80" w:type="dxa"/>
              <w:bottom w:w="60" w:type="dxa"/>
              <w:right w:w="80" w:type="dxa"/>
            </w:tcMar>
            <w:vAlign w:val="center"/>
          </w:tcPr>
          <w:p w14:paraId="2F70D07F" w14:textId="77777777" w:rsidR="000E7CB3" w:rsidRDefault="00000000">
            <w:r>
              <w:rPr>
                <w:sz w:val="18"/>
              </w:rPr>
              <w:t>Assets under distribution</w:t>
            </w:r>
          </w:p>
        </w:tc>
      </w:tr>
      <w:tr w:rsidR="000E7CB3" w14:paraId="28FEF466" w14:textId="77777777">
        <w:trPr>
          <w:jc w:val="center"/>
        </w:trPr>
        <w:tc>
          <w:tcPr>
            <w:tcW w:w="1748" w:type="dxa"/>
            <w:tcMar>
              <w:top w:w="60" w:type="dxa"/>
              <w:left w:w="80" w:type="dxa"/>
              <w:bottom w:w="60" w:type="dxa"/>
              <w:right w:w="80" w:type="dxa"/>
            </w:tcMar>
            <w:vAlign w:val="center"/>
          </w:tcPr>
          <w:p w14:paraId="667381FA" w14:textId="77777777" w:rsidR="000E7CB3" w:rsidRDefault="00000000">
            <w:r>
              <w:rPr>
                <w:sz w:val="18"/>
              </w:rPr>
              <w:t>Partner Fund Houses</w:t>
            </w:r>
          </w:p>
        </w:tc>
        <w:tc>
          <w:tcPr>
            <w:tcW w:w="1748" w:type="dxa"/>
            <w:tcMar>
              <w:top w:w="60" w:type="dxa"/>
              <w:left w:w="80" w:type="dxa"/>
              <w:bottom w:w="60" w:type="dxa"/>
              <w:right w:w="80" w:type="dxa"/>
            </w:tcMar>
            <w:vAlign w:val="center"/>
          </w:tcPr>
          <w:p w14:paraId="784E51C6" w14:textId="77777777" w:rsidR="000E7CB3" w:rsidRDefault="00000000">
            <w:r>
              <w:rPr>
                <w:sz w:val="18"/>
              </w:rPr>
              <w:t>Yes</w:t>
            </w:r>
          </w:p>
        </w:tc>
        <w:tc>
          <w:tcPr>
            <w:tcW w:w="1748" w:type="dxa"/>
            <w:tcMar>
              <w:top w:w="60" w:type="dxa"/>
              <w:left w:w="80" w:type="dxa"/>
              <w:bottom w:w="60" w:type="dxa"/>
              <w:right w:w="80" w:type="dxa"/>
            </w:tcMar>
            <w:vAlign w:val="center"/>
          </w:tcPr>
          <w:p w14:paraId="6FA3FFBB" w14:textId="77777777" w:rsidR="000E7CB3" w:rsidRDefault="00000000">
            <w:r>
              <w:rPr>
                <w:sz w:val="18"/>
              </w:rPr>
              <w:t>Number / List</w:t>
            </w:r>
          </w:p>
        </w:tc>
        <w:tc>
          <w:tcPr>
            <w:tcW w:w="1748" w:type="dxa"/>
            <w:tcMar>
              <w:top w:w="60" w:type="dxa"/>
              <w:left w:w="80" w:type="dxa"/>
              <w:bottom w:w="60" w:type="dxa"/>
              <w:right w:w="80" w:type="dxa"/>
            </w:tcMar>
            <w:vAlign w:val="center"/>
          </w:tcPr>
          <w:p w14:paraId="01968ADE" w14:textId="77777777" w:rsidR="000E7CB3" w:rsidRDefault="000E7CB3"/>
        </w:tc>
        <w:tc>
          <w:tcPr>
            <w:tcW w:w="1748" w:type="dxa"/>
            <w:tcMar>
              <w:top w:w="60" w:type="dxa"/>
              <w:left w:w="80" w:type="dxa"/>
              <w:bottom w:w="60" w:type="dxa"/>
              <w:right w:w="80" w:type="dxa"/>
            </w:tcMar>
            <w:vAlign w:val="center"/>
          </w:tcPr>
          <w:p w14:paraId="075A29B7" w14:textId="77777777" w:rsidR="000E7CB3" w:rsidRDefault="00000000">
            <w:r>
              <w:rPr>
                <w:sz w:val="18"/>
              </w:rPr>
              <w:t>AMC partnerships</w:t>
            </w:r>
          </w:p>
        </w:tc>
      </w:tr>
      <w:tr w:rsidR="000E7CB3" w14:paraId="16CBA814" w14:textId="77777777">
        <w:trPr>
          <w:jc w:val="center"/>
        </w:trPr>
        <w:tc>
          <w:tcPr>
            <w:tcW w:w="1748" w:type="dxa"/>
            <w:shd w:val="clear" w:color="auto" w:fill="F8F9FA"/>
            <w:tcMar>
              <w:top w:w="60" w:type="dxa"/>
              <w:left w:w="80" w:type="dxa"/>
              <w:bottom w:w="60" w:type="dxa"/>
              <w:right w:w="80" w:type="dxa"/>
            </w:tcMar>
            <w:vAlign w:val="center"/>
          </w:tcPr>
          <w:p w14:paraId="57F2C4C2" w14:textId="77777777" w:rsidR="000E7CB3" w:rsidRDefault="00000000">
            <w:r>
              <w:rPr>
                <w:sz w:val="18"/>
              </w:rPr>
              <w:t>Awards / Recognition</w:t>
            </w:r>
          </w:p>
        </w:tc>
        <w:tc>
          <w:tcPr>
            <w:tcW w:w="1748" w:type="dxa"/>
            <w:shd w:val="clear" w:color="auto" w:fill="F8F9FA"/>
            <w:tcMar>
              <w:top w:w="60" w:type="dxa"/>
              <w:left w:w="80" w:type="dxa"/>
              <w:bottom w:w="60" w:type="dxa"/>
              <w:right w:w="80" w:type="dxa"/>
            </w:tcMar>
            <w:vAlign w:val="center"/>
          </w:tcPr>
          <w:p w14:paraId="1773248D" w14:textId="77777777" w:rsidR="000E7CB3" w:rsidRDefault="00000000">
            <w:r>
              <w:rPr>
                <w:sz w:val="18"/>
              </w:rPr>
              <w:t>If available</w:t>
            </w:r>
          </w:p>
        </w:tc>
        <w:tc>
          <w:tcPr>
            <w:tcW w:w="1748" w:type="dxa"/>
            <w:shd w:val="clear" w:color="auto" w:fill="F8F9FA"/>
            <w:tcMar>
              <w:top w:w="60" w:type="dxa"/>
              <w:left w:w="80" w:type="dxa"/>
              <w:bottom w:w="60" w:type="dxa"/>
              <w:right w:w="80" w:type="dxa"/>
            </w:tcMar>
            <w:vAlign w:val="center"/>
          </w:tcPr>
          <w:p w14:paraId="374DFDC1" w14:textId="77777777" w:rsidR="000E7CB3" w:rsidRDefault="00000000">
            <w:r>
              <w:rPr>
                <w:sz w:val="18"/>
              </w:rPr>
              <w:t>Text / Images</w:t>
            </w:r>
          </w:p>
        </w:tc>
        <w:tc>
          <w:tcPr>
            <w:tcW w:w="1748" w:type="dxa"/>
            <w:shd w:val="clear" w:color="auto" w:fill="F8F9FA"/>
            <w:tcMar>
              <w:top w:w="60" w:type="dxa"/>
              <w:left w:w="80" w:type="dxa"/>
              <w:bottom w:w="60" w:type="dxa"/>
              <w:right w:w="80" w:type="dxa"/>
            </w:tcMar>
            <w:vAlign w:val="center"/>
          </w:tcPr>
          <w:p w14:paraId="460CA85C" w14:textId="77777777" w:rsidR="000E7CB3" w:rsidRDefault="000E7CB3"/>
        </w:tc>
        <w:tc>
          <w:tcPr>
            <w:tcW w:w="1748" w:type="dxa"/>
            <w:shd w:val="clear" w:color="auto" w:fill="F8F9FA"/>
            <w:tcMar>
              <w:top w:w="60" w:type="dxa"/>
              <w:left w:w="80" w:type="dxa"/>
              <w:bottom w:w="60" w:type="dxa"/>
              <w:right w:w="80" w:type="dxa"/>
            </w:tcMar>
            <w:vAlign w:val="center"/>
          </w:tcPr>
          <w:p w14:paraId="6EA3A3B1" w14:textId="77777777" w:rsidR="000E7CB3" w:rsidRDefault="00000000">
            <w:r>
              <w:rPr>
                <w:sz w:val="18"/>
              </w:rPr>
              <w:t>Include years and granting bodies</w:t>
            </w:r>
          </w:p>
        </w:tc>
      </w:tr>
    </w:tbl>
    <w:p w14:paraId="1DFBB49A" w14:textId="77777777" w:rsidR="000E7CB3" w:rsidRDefault="000E7CB3">
      <w:pPr>
        <w:spacing w:after="80"/>
      </w:pPr>
    </w:p>
    <w:p w14:paraId="5C4C274C" w14:textId="77777777" w:rsidR="000E7CB3" w:rsidRDefault="00000000">
      <w:pPr>
        <w:pBdr>
          <w:left w:val="single" w:sz="24" w:space="8" w:color="E65100"/>
        </w:pBdr>
        <w:shd w:val="clear" w:color="auto" w:fill="FFF3E0"/>
        <w:spacing w:before="200" w:after="40"/>
        <w:ind w:left="360" w:right="360"/>
      </w:pPr>
      <w:r>
        <w:rPr>
          <w:b/>
          <w:color w:val="BF360C"/>
        </w:rPr>
        <w:t>❗  REGULATORY ACCURACY</w:t>
      </w:r>
    </w:p>
    <w:p w14:paraId="708C8704" w14:textId="77777777" w:rsidR="000E7CB3" w:rsidRDefault="00000000">
      <w:pPr>
        <w:pBdr>
          <w:left w:val="single" w:sz="24" w:space="8" w:color="E65100"/>
        </w:pBdr>
        <w:shd w:val="clear" w:color="auto" w:fill="FFF3E0"/>
        <w:spacing w:before="20" w:after="160"/>
        <w:ind w:left="360" w:right="360"/>
      </w:pPr>
      <w:r>
        <w:rPr>
          <w:sz w:val="20"/>
        </w:rPr>
        <w:lastRenderedPageBreak/>
        <w:t>Ensure the AMFI ARN number provided is currently active. The registered office address must exactly match the address on file with regulatory authorities.</w:t>
      </w:r>
    </w:p>
    <w:p w14:paraId="5A24A0AF" w14:textId="77777777" w:rsidR="000E7CB3" w:rsidRDefault="00000000">
      <w:r>
        <w:br w:type="page"/>
      </w:r>
    </w:p>
    <w:p w14:paraId="4A3539B5" w14:textId="77777777" w:rsidR="000E7CB3" w:rsidRDefault="00000000">
      <w:pPr>
        <w:pStyle w:val="Heading1"/>
      </w:pPr>
      <w:bookmarkStart w:id="12" w:name="_Toc235824228"/>
      <w:r>
        <w:lastRenderedPageBreak/>
        <w:t>5. Founder &amp; Leadership</w:t>
      </w:r>
      <w:bookmarkEnd w:id="12"/>
    </w:p>
    <w:p w14:paraId="76F3B050" w14:textId="77777777" w:rsidR="000E7CB3" w:rsidRDefault="00000000">
      <w:r>
        <w:t>Highlighting the experience and expertise of the leadership team builds immense trust with potential investors. Please provide the following for the founder and up to 4 key leadership figures.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48"/>
        <w:gridCol w:w="1748"/>
        <w:gridCol w:w="1748"/>
        <w:gridCol w:w="1748"/>
        <w:gridCol w:w="1748"/>
      </w:tblGrid>
      <w:tr w:rsidR="000E7CB3" w14:paraId="353D0037" w14:textId="77777777">
        <w:trPr>
          <w:jc w:val="center"/>
        </w:trPr>
        <w:tc>
          <w:tcPr>
            <w:tcW w:w="1748" w:type="dxa"/>
            <w:shd w:val="clear" w:color="auto" w:fill="1B2A4A"/>
            <w:tcMar>
              <w:top w:w="60" w:type="dxa"/>
              <w:left w:w="80" w:type="dxa"/>
              <w:bottom w:w="60" w:type="dxa"/>
              <w:right w:w="80" w:type="dxa"/>
            </w:tcMar>
            <w:vAlign w:val="center"/>
          </w:tcPr>
          <w:p w14:paraId="7DBFEBEA" w14:textId="77777777" w:rsidR="000E7CB3" w:rsidRDefault="00000000">
            <w:r>
              <w:rPr>
                <w:b/>
                <w:color w:val="FFFFFF"/>
                <w:sz w:val="19"/>
              </w:rPr>
              <w:t>Item</w:t>
            </w:r>
          </w:p>
        </w:tc>
        <w:tc>
          <w:tcPr>
            <w:tcW w:w="1748" w:type="dxa"/>
            <w:shd w:val="clear" w:color="auto" w:fill="1B2A4A"/>
            <w:tcMar>
              <w:top w:w="60" w:type="dxa"/>
              <w:left w:w="80" w:type="dxa"/>
              <w:bottom w:w="60" w:type="dxa"/>
              <w:right w:w="80" w:type="dxa"/>
            </w:tcMar>
            <w:vAlign w:val="center"/>
          </w:tcPr>
          <w:p w14:paraId="46CA5DC7" w14:textId="77777777" w:rsidR="000E7CB3" w:rsidRDefault="00000000">
            <w:r>
              <w:rPr>
                <w:b/>
                <w:color w:val="FFFFFF"/>
                <w:sz w:val="19"/>
              </w:rPr>
              <w:t>Required</w:t>
            </w:r>
          </w:p>
        </w:tc>
        <w:tc>
          <w:tcPr>
            <w:tcW w:w="1748" w:type="dxa"/>
            <w:shd w:val="clear" w:color="auto" w:fill="1B2A4A"/>
            <w:tcMar>
              <w:top w:w="60" w:type="dxa"/>
              <w:left w:w="80" w:type="dxa"/>
              <w:bottom w:w="60" w:type="dxa"/>
              <w:right w:w="80" w:type="dxa"/>
            </w:tcMar>
            <w:vAlign w:val="center"/>
          </w:tcPr>
          <w:p w14:paraId="5C7C792D" w14:textId="77777777" w:rsidR="000E7CB3" w:rsidRDefault="00000000">
            <w:r>
              <w:rPr>
                <w:b/>
                <w:color w:val="FFFFFF"/>
                <w:sz w:val="19"/>
              </w:rPr>
              <w:t>Format</w:t>
            </w:r>
          </w:p>
        </w:tc>
        <w:tc>
          <w:tcPr>
            <w:tcW w:w="1748" w:type="dxa"/>
            <w:shd w:val="clear" w:color="auto" w:fill="1B2A4A"/>
            <w:tcMar>
              <w:top w:w="60" w:type="dxa"/>
              <w:left w:w="80" w:type="dxa"/>
              <w:bottom w:w="60" w:type="dxa"/>
              <w:right w:w="80" w:type="dxa"/>
            </w:tcMar>
            <w:vAlign w:val="center"/>
          </w:tcPr>
          <w:p w14:paraId="2E41A40B" w14:textId="77777777" w:rsidR="000E7CB3" w:rsidRDefault="00000000">
            <w:r>
              <w:rPr>
                <w:b/>
                <w:color w:val="FFFFFF"/>
                <w:sz w:val="19"/>
              </w:rPr>
              <w:t>Status</w:t>
            </w:r>
          </w:p>
        </w:tc>
        <w:tc>
          <w:tcPr>
            <w:tcW w:w="1748" w:type="dxa"/>
            <w:shd w:val="clear" w:color="auto" w:fill="1B2A4A"/>
            <w:tcMar>
              <w:top w:w="60" w:type="dxa"/>
              <w:left w:w="80" w:type="dxa"/>
              <w:bottom w:w="60" w:type="dxa"/>
              <w:right w:w="80" w:type="dxa"/>
            </w:tcMar>
            <w:vAlign w:val="center"/>
          </w:tcPr>
          <w:p w14:paraId="273EF4AB" w14:textId="77777777" w:rsidR="000E7CB3" w:rsidRDefault="00000000">
            <w:r>
              <w:rPr>
                <w:b/>
                <w:color w:val="FFFFFF"/>
                <w:sz w:val="19"/>
              </w:rPr>
              <w:t>Notes</w:t>
            </w:r>
          </w:p>
        </w:tc>
      </w:tr>
      <w:tr w:rsidR="000E7CB3" w14:paraId="759242F4" w14:textId="77777777">
        <w:trPr>
          <w:jc w:val="center"/>
        </w:trPr>
        <w:tc>
          <w:tcPr>
            <w:tcW w:w="1748" w:type="dxa"/>
            <w:tcMar>
              <w:top w:w="60" w:type="dxa"/>
              <w:left w:w="80" w:type="dxa"/>
              <w:bottom w:w="60" w:type="dxa"/>
              <w:right w:w="80" w:type="dxa"/>
            </w:tcMar>
            <w:vAlign w:val="center"/>
          </w:tcPr>
          <w:p w14:paraId="003E0B63" w14:textId="77777777" w:rsidR="000E7CB3" w:rsidRDefault="00000000">
            <w:r>
              <w:rPr>
                <w:sz w:val="18"/>
              </w:rPr>
              <w:t>Full Name</w:t>
            </w:r>
          </w:p>
        </w:tc>
        <w:tc>
          <w:tcPr>
            <w:tcW w:w="1748" w:type="dxa"/>
            <w:tcMar>
              <w:top w:w="60" w:type="dxa"/>
              <w:left w:w="80" w:type="dxa"/>
              <w:bottom w:w="60" w:type="dxa"/>
              <w:right w:w="80" w:type="dxa"/>
            </w:tcMar>
            <w:vAlign w:val="center"/>
          </w:tcPr>
          <w:p w14:paraId="67477A6D" w14:textId="77777777" w:rsidR="000E7CB3" w:rsidRDefault="00000000">
            <w:r>
              <w:rPr>
                <w:sz w:val="18"/>
              </w:rPr>
              <w:t>Yes</w:t>
            </w:r>
          </w:p>
        </w:tc>
        <w:tc>
          <w:tcPr>
            <w:tcW w:w="1748" w:type="dxa"/>
            <w:tcMar>
              <w:top w:w="60" w:type="dxa"/>
              <w:left w:w="80" w:type="dxa"/>
              <w:bottom w:w="60" w:type="dxa"/>
              <w:right w:w="80" w:type="dxa"/>
            </w:tcMar>
            <w:vAlign w:val="center"/>
          </w:tcPr>
          <w:p w14:paraId="3C30A0E9" w14:textId="77777777" w:rsidR="000E7CB3" w:rsidRDefault="00000000">
            <w:r>
              <w:rPr>
                <w:sz w:val="18"/>
              </w:rPr>
              <w:t>Text</w:t>
            </w:r>
          </w:p>
        </w:tc>
        <w:tc>
          <w:tcPr>
            <w:tcW w:w="1748" w:type="dxa"/>
            <w:tcMar>
              <w:top w:w="60" w:type="dxa"/>
              <w:left w:w="80" w:type="dxa"/>
              <w:bottom w:w="60" w:type="dxa"/>
              <w:right w:w="80" w:type="dxa"/>
            </w:tcMar>
            <w:vAlign w:val="center"/>
          </w:tcPr>
          <w:p w14:paraId="3099CF6E" w14:textId="77777777" w:rsidR="000E7CB3" w:rsidRDefault="000E7CB3"/>
        </w:tc>
        <w:tc>
          <w:tcPr>
            <w:tcW w:w="1748" w:type="dxa"/>
            <w:tcMar>
              <w:top w:w="60" w:type="dxa"/>
              <w:left w:w="80" w:type="dxa"/>
              <w:bottom w:w="60" w:type="dxa"/>
              <w:right w:w="80" w:type="dxa"/>
            </w:tcMar>
            <w:vAlign w:val="center"/>
          </w:tcPr>
          <w:p w14:paraId="17B77F10" w14:textId="77777777" w:rsidR="000E7CB3" w:rsidRDefault="00000000">
            <w:r>
              <w:rPr>
                <w:sz w:val="18"/>
              </w:rPr>
              <w:t>As it should appear on site</w:t>
            </w:r>
          </w:p>
        </w:tc>
      </w:tr>
      <w:tr w:rsidR="000E7CB3" w14:paraId="1360B097" w14:textId="77777777">
        <w:trPr>
          <w:jc w:val="center"/>
        </w:trPr>
        <w:tc>
          <w:tcPr>
            <w:tcW w:w="1748" w:type="dxa"/>
            <w:shd w:val="clear" w:color="auto" w:fill="F8F9FA"/>
            <w:tcMar>
              <w:top w:w="60" w:type="dxa"/>
              <w:left w:w="80" w:type="dxa"/>
              <w:bottom w:w="60" w:type="dxa"/>
              <w:right w:w="80" w:type="dxa"/>
            </w:tcMar>
            <w:vAlign w:val="center"/>
          </w:tcPr>
          <w:p w14:paraId="071F890C" w14:textId="77777777" w:rsidR="000E7CB3" w:rsidRDefault="00000000">
            <w:r>
              <w:rPr>
                <w:sz w:val="18"/>
              </w:rPr>
              <w:t>Designation / Title</w:t>
            </w:r>
          </w:p>
        </w:tc>
        <w:tc>
          <w:tcPr>
            <w:tcW w:w="1748" w:type="dxa"/>
            <w:shd w:val="clear" w:color="auto" w:fill="F8F9FA"/>
            <w:tcMar>
              <w:top w:w="60" w:type="dxa"/>
              <w:left w:w="80" w:type="dxa"/>
              <w:bottom w:w="60" w:type="dxa"/>
              <w:right w:w="80" w:type="dxa"/>
            </w:tcMar>
            <w:vAlign w:val="center"/>
          </w:tcPr>
          <w:p w14:paraId="5FD95551"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2FAAFAF7" w14:textId="77777777" w:rsidR="000E7CB3" w:rsidRDefault="00000000">
            <w:r>
              <w:rPr>
                <w:sz w:val="18"/>
              </w:rPr>
              <w:t>Text</w:t>
            </w:r>
          </w:p>
        </w:tc>
        <w:tc>
          <w:tcPr>
            <w:tcW w:w="1748" w:type="dxa"/>
            <w:shd w:val="clear" w:color="auto" w:fill="F8F9FA"/>
            <w:tcMar>
              <w:top w:w="60" w:type="dxa"/>
              <w:left w:w="80" w:type="dxa"/>
              <w:bottom w:w="60" w:type="dxa"/>
              <w:right w:w="80" w:type="dxa"/>
            </w:tcMar>
            <w:vAlign w:val="center"/>
          </w:tcPr>
          <w:p w14:paraId="4D6A96D8" w14:textId="77777777" w:rsidR="000E7CB3" w:rsidRDefault="000E7CB3"/>
        </w:tc>
        <w:tc>
          <w:tcPr>
            <w:tcW w:w="1748" w:type="dxa"/>
            <w:shd w:val="clear" w:color="auto" w:fill="F8F9FA"/>
            <w:tcMar>
              <w:top w:w="60" w:type="dxa"/>
              <w:left w:w="80" w:type="dxa"/>
              <w:bottom w:w="60" w:type="dxa"/>
              <w:right w:w="80" w:type="dxa"/>
            </w:tcMar>
            <w:vAlign w:val="center"/>
          </w:tcPr>
          <w:p w14:paraId="0D29B064" w14:textId="77777777" w:rsidR="000E7CB3" w:rsidRDefault="00000000">
            <w:r>
              <w:rPr>
                <w:sz w:val="18"/>
              </w:rPr>
              <w:t>e.g., Founder &amp; Principal Distributor</w:t>
            </w:r>
          </w:p>
        </w:tc>
      </w:tr>
      <w:tr w:rsidR="000E7CB3" w14:paraId="75947629" w14:textId="77777777">
        <w:trPr>
          <w:jc w:val="center"/>
        </w:trPr>
        <w:tc>
          <w:tcPr>
            <w:tcW w:w="1748" w:type="dxa"/>
            <w:tcMar>
              <w:top w:w="60" w:type="dxa"/>
              <w:left w:w="80" w:type="dxa"/>
              <w:bottom w:w="60" w:type="dxa"/>
              <w:right w:w="80" w:type="dxa"/>
            </w:tcMar>
            <w:vAlign w:val="center"/>
          </w:tcPr>
          <w:p w14:paraId="7F635689" w14:textId="77777777" w:rsidR="000E7CB3" w:rsidRDefault="00000000">
            <w:r>
              <w:rPr>
                <w:sz w:val="18"/>
              </w:rPr>
              <w:t>Professional Bio</w:t>
            </w:r>
          </w:p>
        </w:tc>
        <w:tc>
          <w:tcPr>
            <w:tcW w:w="1748" w:type="dxa"/>
            <w:tcMar>
              <w:top w:w="60" w:type="dxa"/>
              <w:left w:w="80" w:type="dxa"/>
              <w:bottom w:w="60" w:type="dxa"/>
              <w:right w:w="80" w:type="dxa"/>
            </w:tcMar>
            <w:vAlign w:val="center"/>
          </w:tcPr>
          <w:p w14:paraId="20FBC320" w14:textId="77777777" w:rsidR="000E7CB3" w:rsidRDefault="00000000">
            <w:r>
              <w:rPr>
                <w:sz w:val="18"/>
              </w:rPr>
              <w:t>Yes</w:t>
            </w:r>
          </w:p>
        </w:tc>
        <w:tc>
          <w:tcPr>
            <w:tcW w:w="1748" w:type="dxa"/>
            <w:tcMar>
              <w:top w:w="60" w:type="dxa"/>
              <w:left w:w="80" w:type="dxa"/>
              <w:bottom w:w="60" w:type="dxa"/>
              <w:right w:w="80" w:type="dxa"/>
            </w:tcMar>
            <w:vAlign w:val="center"/>
          </w:tcPr>
          <w:p w14:paraId="7579781E" w14:textId="77777777" w:rsidR="000E7CB3" w:rsidRDefault="00000000">
            <w:r>
              <w:rPr>
                <w:sz w:val="18"/>
              </w:rPr>
              <w:t>Text (200-400 words)</w:t>
            </w:r>
          </w:p>
        </w:tc>
        <w:tc>
          <w:tcPr>
            <w:tcW w:w="1748" w:type="dxa"/>
            <w:tcMar>
              <w:top w:w="60" w:type="dxa"/>
              <w:left w:w="80" w:type="dxa"/>
              <w:bottom w:w="60" w:type="dxa"/>
              <w:right w:w="80" w:type="dxa"/>
            </w:tcMar>
            <w:vAlign w:val="center"/>
          </w:tcPr>
          <w:p w14:paraId="5001FA67" w14:textId="77777777" w:rsidR="000E7CB3" w:rsidRDefault="000E7CB3"/>
        </w:tc>
        <w:tc>
          <w:tcPr>
            <w:tcW w:w="1748" w:type="dxa"/>
            <w:tcMar>
              <w:top w:w="60" w:type="dxa"/>
              <w:left w:w="80" w:type="dxa"/>
              <w:bottom w:w="60" w:type="dxa"/>
              <w:right w:w="80" w:type="dxa"/>
            </w:tcMar>
            <w:vAlign w:val="center"/>
          </w:tcPr>
          <w:p w14:paraId="76F023A5" w14:textId="77777777" w:rsidR="000E7CB3" w:rsidRDefault="00000000">
            <w:r>
              <w:rPr>
                <w:sz w:val="18"/>
              </w:rPr>
              <w:t>Focus on expertise and investor outcomes</w:t>
            </w:r>
          </w:p>
        </w:tc>
      </w:tr>
      <w:tr w:rsidR="000E7CB3" w14:paraId="5554CC63" w14:textId="77777777">
        <w:trPr>
          <w:jc w:val="center"/>
        </w:trPr>
        <w:tc>
          <w:tcPr>
            <w:tcW w:w="1748" w:type="dxa"/>
            <w:shd w:val="clear" w:color="auto" w:fill="F8F9FA"/>
            <w:tcMar>
              <w:top w:w="60" w:type="dxa"/>
              <w:left w:w="80" w:type="dxa"/>
              <w:bottom w:w="60" w:type="dxa"/>
              <w:right w:w="80" w:type="dxa"/>
            </w:tcMar>
            <w:vAlign w:val="center"/>
          </w:tcPr>
          <w:p w14:paraId="5B860199" w14:textId="77777777" w:rsidR="000E7CB3" w:rsidRDefault="00000000">
            <w:r>
              <w:rPr>
                <w:sz w:val="18"/>
              </w:rPr>
              <w:t>Education</w:t>
            </w:r>
          </w:p>
        </w:tc>
        <w:tc>
          <w:tcPr>
            <w:tcW w:w="1748" w:type="dxa"/>
            <w:shd w:val="clear" w:color="auto" w:fill="F8F9FA"/>
            <w:tcMar>
              <w:top w:w="60" w:type="dxa"/>
              <w:left w:w="80" w:type="dxa"/>
              <w:bottom w:w="60" w:type="dxa"/>
              <w:right w:w="80" w:type="dxa"/>
            </w:tcMar>
            <w:vAlign w:val="center"/>
          </w:tcPr>
          <w:p w14:paraId="3EF82A6A"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51800A8F" w14:textId="77777777" w:rsidR="000E7CB3" w:rsidRDefault="00000000">
            <w:r>
              <w:rPr>
                <w:sz w:val="18"/>
              </w:rPr>
              <w:t>Text</w:t>
            </w:r>
          </w:p>
        </w:tc>
        <w:tc>
          <w:tcPr>
            <w:tcW w:w="1748" w:type="dxa"/>
            <w:shd w:val="clear" w:color="auto" w:fill="F8F9FA"/>
            <w:tcMar>
              <w:top w:w="60" w:type="dxa"/>
              <w:left w:w="80" w:type="dxa"/>
              <w:bottom w:w="60" w:type="dxa"/>
              <w:right w:w="80" w:type="dxa"/>
            </w:tcMar>
            <w:vAlign w:val="center"/>
          </w:tcPr>
          <w:p w14:paraId="3821F8ED" w14:textId="77777777" w:rsidR="000E7CB3" w:rsidRDefault="000E7CB3"/>
        </w:tc>
        <w:tc>
          <w:tcPr>
            <w:tcW w:w="1748" w:type="dxa"/>
            <w:shd w:val="clear" w:color="auto" w:fill="F8F9FA"/>
            <w:tcMar>
              <w:top w:w="60" w:type="dxa"/>
              <w:left w:w="80" w:type="dxa"/>
              <w:bottom w:w="60" w:type="dxa"/>
              <w:right w:w="80" w:type="dxa"/>
            </w:tcMar>
            <w:vAlign w:val="center"/>
          </w:tcPr>
          <w:p w14:paraId="0A5761EF" w14:textId="77777777" w:rsidR="000E7CB3" w:rsidRDefault="00000000">
            <w:r>
              <w:rPr>
                <w:sz w:val="18"/>
              </w:rPr>
              <w:t>Degrees and institutions</w:t>
            </w:r>
          </w:p>
        </w:tc>
      </w:tr>
      <w:tr w:rsidR="000E7CB3" w14:paraId="4F288FA0" w14:textId="77777777">
        <w:trPr>
          <w:jc w:val="center"/>
        </w:trPr>
        <w:tc>
          <w:tcPr>
            <w:tcW w:w="1748" w:type="dxa"/>
            <w:tcMar>
              <w:top w:w="60" w:type="dxa"/>
              <w:left w:w="80" w:type="dxa"/>
              <w:bottom w:w="60" w:type="dxa"/>
              <w:right w:w="80" w:type="dxa"/>
            </w:tcMar>
            <w:vAlign w:val="center"/>
          </w:tcPr>
          <w:p w14:paraId="3131E581" w14:textId="77777777" w:rsidR="000E7CB3" w:rsidRDefault="00000000">
            <w:r>
              <w:rPr>
                <w:sz w:val="18"/>
              </w:rPr>
              <w:t>Certifications</w:t>
            </w:r>
          </w:p>
        </w:tc>
        <w:tc>
          <w:tcPr>
            <w:tcW w:w="1748" w:type="dxa"/>
            <w:tcMar>
              <w:top w:w="60" w:type="dxa"/>
              <w:left w:w="80" w:type="dxa"/>
              <w:bottom w:w="60" w:type="dxa"/>
              <w:right w:w="80" w:type="dxa"/>
            </w:tcMar>
            <w:vAlign w:val="center"/>
          </w:tcPr>
          <w:p w14:paraId="623E6326" w14:textId="77777777" w:rsidR="000E7CB3" w:rsidRDefault="00000000">
            <w:r>
              <w:rPr>
                <w:sz w:val="18"/>
              </w:rPr>
              <w:t>Yes</w:t>
            </w:r>
          </w:p>
        </w:tc>
        <w:tc>
          <w:tcPr>
            <w:tcW w:w="1748" w:type="dxa"/>
            <w:tcMar>
              <w:top w:w="60" w:type="dxa"/>
              <w:left w:w="80" w:type="dxa"/>
              <w:bottom w:w="60" w:type="dxa"/>
              <w:right w:w="80" w:type="dxa"/>
            </w:tcMar>
            <w:vAlign w:val="center"/>
          </w:tcPr>
          <w:p w14:paraId="0E6E881E" w14:textId="77777777" w:rsidR="000E7CB3" w:rsidRDefault="00000000">
            <w:r>
              <w:rPr>
                <w:sz w:val="18"/>
              </w:rPr>
              <w:t>Text</w:t>
            </w:r>
          </w:p>
        </w:tc>
        <w:tc>
          <w:tcPr>
            <w:tcW w:w="1748" w:type="dxa"/>
            <w:tcMar>
              <w:top w:w="60" w:type="dxa"/>
              <w:left w:w="80" w:type="dxa"/>
              <w:bottom w:w="60" w:type="dxa"/>
              <w:right w:w="80" w:type="dxa"/>
            </w:tcMar>
            <w:vAlign w:val="center"/>
          </w:tcPr>
          <w:p w14:paraId="41689C2C" w14:textId="77777777" w:rsidR="000E7CB3" w:rsidRDefault="000E7CB3"/>
        </w:tc>
        <w:tc>
          <w:tcPr>
            <w:tcW w:w="1748" w:type="dxa"/>
            <w:tcMar>
              <w:top w:w="60" w:type="dxa"/>
              <w:left w:w="80" w:type="dxa"/>
              <w:bottom w:w="60" w:type="dxa"/>
              <w:right w:w="80" w:type="dxa"/>
            </w:tcMar>
            <w:vAlign w:val="center"/>
          </w:tcPr>
          <w:p w14:paraId="653C2371" w14:textId="77777777" w:rsidR="000E7CB3" w:rsidRDefault="00000000">
            <w:r>
              <w:rPr>
                <w:sz w:val="18"/>
              </w:rPr>
              <w:t>AMFI, NISM, CFP, CFA, etc.</w:t>
            </w:r>
          </w:p>
        </w:tc>
      </w:tr>
      <w:tr w:rsidR="000E7CB3" w14:paraId="672A65F2" w14:textId="77777777">
        <w:trPr>
          <w:jc w:val="center"/>
        </w:trPr>
        <w:tc>
          <w:tcPr>
            <w:tcW w:w="1748" w:type="dxa"/>
            <w:shd w:val="clear" w:color="auto" w:fill="F8F9FA"/>
            <w:tcMar>
              <w:top w:w="60" w:type="dxa"/>
              <w:left w:w="80" w:type="dxa"/>
              <w:bottom w:w="60" w:type="dxa"/>
              <w:right w:w="80" w:type="dxa"/>
            </w:tcMar>
            <w:vAlign w:val="center"/>
          </w:tcPr>
          <w:p w14:paraId="621AC457" w14:textId="77777777" w:rsidR="000E7CB3" w:rsidRDefault="00000000">
            <w:r>
              <w:rPr>
                <w:sz w:val="18"/>
              </w:rPr>
              <w:t>Years of Experience</w:t>
            </w:r>
          </w:p>
        </w:tc>
        <w:tc>
          <w:tcPr>
            <w:tcW w:w="1748" w:type="dxa"/>
            <w:shd w:val="clear" w:color="auto" w:fill="F8F9FA"/>
            <w:tcMar>
              <w:top w:w="60" w:type="dxa"/>
              <w:left w:w="80" w:type="dxa"/>
              <w:bottom w:w="60" w:type="dxa"/>
              <w:right w:w="80" w:type="dxa"/>
            </w:tcMar>
            <w:vAlign w:val="center"/>
          </w:tcPr>
          <w:p w14:paraId="37EB27EE"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5367A5A2" w14:textId="77777777" w:rsidR="000E7CB3" w:rsidRDefault="00000000">
            <w:r>
              <w:rPr>
                <w:sz w:val="18"/>
              </w:rPr>
              <w:t>Number</w:t>
            </w:r>
          </w:p>
        </w:tc>
        <w:tc>
          <w:tcPr>
            <w:tcW w:w="1748" w:type="dxa"/>
            <w:shd w:val="clear" w:color="auto" w:fill="F8F9FA"/>
            <w:tcMar>
              <w:top w:w="60" w:type="dxa"/>
              <w:left w:w="80" w:type="dxa"/>
              <w:bottom w:w="60" w:type="dxa"/>
              <w:right w:w="80" w:type="dxa"/>
            </w:tcMar>
            <w:vAlign w:val="center"/>
          </w:tcPr>
          <w:p w14:paraId="4A4A1F54" w14:textId="77777777" w:rsidR="000E7CB3" w:rsidRDefault="000E7CB3"/>
        </w:tc>
        <w:tc>
          <w:tcPr>
            <w:tcW w:w="1748" w:type="dxa"/>
            <w:shd w:val="clear" w:color="auto" w:fill="F8F9FA"/>
            <w:tcMar>
              <w:top w:w="60" w:type="dxa"/>
              <w:left w:w="80" w:type="dxa"/>
              <w:bottom w:w="60" w:type="dxa"/>
              <w:right w:w="80" w:type="dxa"/>
            </w:tcMar>
            <w:vAlign w:val="center"/>
          </w:tcPr>
          <w:p w14:paraId="18A0AD70" w14:textId="77777777" w:rsidR="000E7CB3" w:rsidRDefault="00000000">
            <w:r>
              <w:rPr>
                <w:sz w:val="18"/>
              </w:rPr>
              <w:t>Total industry experience</w:t>
            </w:r>
          </w:p>
        </w:tc>
      </w:tr>
      <w:tr w:rsidR="000E7CB3" w14:paraId="0D247BD2" w14:textId="77777777">
        <w:trPr>
          <w:jc w:val="center"/>
        </w:trPr>
        <w:tc>
          <w:tcPr>
            <w:tcW w:w="1748" w:type="dxa"/>
            <w:tcMar>
              <w:top w:w="60" w:type="dxa"/>
              <w:left w:w="80" w:type="dxa"/>
              <w:bottom w:w="60" w:type="dxa"/>
              <w:right w:w="80" w:type="dxa"/>
            </w:tcMar>
            <w:vAlign w:val="center"/>
          </w:tcPr>
          <w:p w14:paraId="6095E0F6" w14:textId="77777777" w:rsidR="000E7CB3" w:rsidRDefault="00000000">
            <w:r>
              <w:rPr>
                <w:sz w:val="18"/>
              </w:rPr>
              <w:t>Headshot Photo</w:t>
            </w:r>
          </w:p>
        </w:tc>
        <w:tc>
          <w:tcPr>
            <w:tcW w:w="1748" w:type="dxa"/>
            <w:tcMar>
              <w:top w:w="60" w:type="dxa"/>
              <w:left w:w="80" w:type="dxa"/>
              <w:bottom w:w="60" w:type="dxa"/>
              <w:right w:w="80" w:type="dxa"/>
            </w:tcMar>
            <w:vAlign w:val="center"/>
          </w:tcPr>
          <w:p w14:paraId="70E4145B" w14:textId="77777777" w:rsidR="000E7CB3" w:rsidRDefault="00000000">
            <w:r>
              <w:rPr>
                <w:sz w:val="18"/>
              </w:rPr>
              <w:t>Yes</w:t>
            </w:r>
          </w:p>
        </w:tc>
        <w:tc>
          <w:tcPr>
            <w:tcW w:w="1748" w:type="dxa"/>
            <w:tcMar>
              <w:top w:w="60" w:type="dxa"/>
              <w:left w:w="80" w:type="dxa"/>
              <w:bottom w:w="60" w:type="dxa"/>
              <w:right w:w="80" w:type="dxa"/>
            </w:tcMar>
            <w:vAlign w:val="center"/>
          </w:tcPr>
          <w:p w14:paraId="78EDE2D6" w14:textId="77777777" w:rsidR="000E7CB3" w:rsidRDefault="00000000">
            <w:r>
              <w:rPr>
                <w:sz w:val="18"/>
              </w:rPr>
              <w:t>High-res JPG/PNG</w:t>
            </w:r>
          </w:p>
        </w:tc>
        <w:tc>
          <w:tcPr>
            <w:tcW w:w="1748" w:type="dxa"/>
            <w:tcMar>
              <w:top w:w="60" w:type="dxa"/>
              <w:left w:w="80" w:type="dxa"/>
              <w:bottom w:w="60" w:type="dxa"/>
              <w:right w:w="80" w:type="dxa"/>
            </w:tcMar>
            <w:vAlign w:val="center"/>
          </w:tcPr>
          <w:p w14:paraId="59242EA4" w14:textId="77777777" w:rsidR="000E7CB3" w:rsidRDefault="000E7CB3"/>
        </w:tc>
        <w:tc>
          <w:tcPr>
            <w:tcW w:w="1748" w:type="dxa"/>
            <w:tcMar>
              <w:top w:w="60" w:type="dxa"/>
              <w:left w:w="80" w:type="dxa"/>
              <w:bottom w:w="60" w:type="dxa"/>
              <w:right w:w="80" w:type="dxa"/>
            </w:tcMar>
            <w:vAlign w:val="center"/>
          </w:tcPr>
          <w:p w14:paraId="5C1E3001" w14:textId="77777777" w:rsidR="000E7CB3" w:rsidRDefault="00000000">
            <w:r>
              <w:rPr>
                <w:sz w:val="18"/>
              </w:rPr>
              <w:t>Professional attire, neutral background</w:t>
            </w:r>
          </w:p>
        </w:tc>
      </w:tr>
      <w:tr w:rsidR="000E7CB3" w14:paraId="50265501" w14:textId="77777777">
        <w:trPr>
          <w:jc w:val="center"/>
        </w:trPr>
        <w:tc>
          <w:tcPr>
            <w:tcW w:w="1748" w:type="dxa"/>
            <w:shd w:val="clear" w:color="auto" w:fill="F8F9FA"/>
            <w:tcMar>
              <w:top w:w="60" w:type="dxa"/>
              <w:left w:w="80" w:type="dxa"/>
              <w:bottom w:w="60" w:type="dxa"/>
              <w:right w:w="80" w:type="dxa"/>
            </w:tcMar>
            <w:vAlign w:val="center"/>
          </w:tcPr>
          <w:p w14:paraId="4BAED884" w14:textId="77777777" w:rsidR="000E7CB3" w:rsidRDefault="00000000">
            <w:r>
              <w:rPr>
                <w:sz w:val="18"/>
              </w:rPr>
              <w:t>LinkedIn URL</w:t>
            </w:r>
          </w:p>
        </w:tc>
        <w:tc>
          <w:tcPr>
            <w:tcW w:w="1748" w:type="dxa"/>
            <w:shd w:val="clear" w:color="auto" w:fill="F8F9FA"/>
            <w:tcMar>
              <w:top w:w="60" w:type="dxa"/>
              <w:left w:w="80" w:type="dxa"/>
              <w:bottom w:w="60" w:type="dxa"/>
              <w:right w:w="80" w:type="dxa"/>
            </w:tcMar>
            <w:vAlign w:val="center"/>
          </w:tcPr>
          <w:p w14:paraId="0DB526C2"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799C9C0B" w14:textId="77777777" w:rsidR="000E7CB3" w:rsidRDefault="00000000">
            <w:r>
              <w:rPr>
                <w:sz w:val="18"/>
              </w:rPr>
              <w:t>URL</w:t>
            </w:r>
          </w:p>
        </w:tc>
        <w:tc>
          <w:tcPr>
            <w:tcW w:w="1748" w:type="dxa"/>
            <w:shd w:val="clear" w:color="auto" w:fill="F8F9FA"/>
            <w:tcMar>
              <w:top w:w="60" w:type="dxa"/>
              <w:left w:w="80" w:type="dxa"/>
              <w:bottom w:w="60" w:type="dxa"/>
              <w:right w:w="80" w:type="dxa"/>
            </w:tcMar>
            <w:vAlign w:val="center"/>
          </w:tcPr>
          <w:p w14:paraId="081B3B59" w14:textId="77777777" w:rsidR="000E7CB3" w:rsidRDefault="000E7CB3"/>
        </w:tc>
        <w:tc>
          <w:tcPr>
            <w:tcW w:w="1748" w:type="dxa"/>
            <w:shd w:val="clear" w:color="auto" w:fill="F8F9FA"/>
            <w:tcMar>
              <w:top w:w="60" w:type="dxa"/>
              <w:left w:w="80" w:type="dxa"/>
              <w:bottom w:w="60" w:type="dxa"/>
              <w:right w:w="80" w:type="dxa"/>
            </w:tcMar>
            <w:vAlign w:val="center"/>
          </w:tcPr>
          <w:p w14:paraId="17C087CC" w14:textId="77777777" w:rsidR="000E7CB3" w:rsidRDefault="00000000">
            <w:r>
              <w:rPr>
                <w:sz w:val="18"/>
              </w:rPr>
              <w:t>Link to professional profile</w:t>
            </w:r>
          </w:p>
        </w:tc>
      </w:tr>
      <w:tr w:rsidR="000E7CB3" w14:paraId="64C11014" w14:textId="77777777">
        <w:trPr>
          <w:jc w:val="center"/>
        </w:trPr>
        <w:tc>
          <w:tcPr>
            <w:tcW w:w="1748" w:type="dxa"/>
            <w:tcMar>
              <w:top w:w="60" w:type="dxa"/>
              <w:left w:w="80" w:type="dxa"/>
              <w:bottom w:w="60" w:type="dxa"/>
              <w:right w:w="80" w:type="dxa"/>
            </w:tcMar>
            <w:vAlign w:val="center"/>
          </w:tcPr>
          <w:p w14:paraId="6997F488" w14:textId="77777777" w:rsidR="000E7CB3" w:rsidRDefault="00000000">
            <w:r>
              <w:rPr>
                <w:sz w:val="18"/>
              </w:rPr>
              <w:t>Quote / Philosophy</w:t>
            </w:r>
          </w:p>
        </w:tc>
        <w:tc>
          <w:tcPr>
            <w:tcW w:w="1748" w:type="dxa"/>
            <w:tcMar>
              <w:top w:w="60" w:type="dxa"/>
              <w:left w:w="80" w:type="dxa"/>
              <w:bottom w:w="60" w:type="dxa"/>
              <w:right w:w="80" w:type="dxa"/>
            </w:tcMar>
            <w:vAlign w:val="center"/>
          </w:tcPr>
          <w:p w14:paraId="058CF833" w14:textId="77777777" w:rsidR="000E7CB3" w:rsidRDefault="00000000">
            <w:r>
              <w:rPr>
                <w:sz w:val="18"/>
              </w:rPr>
              <w:t>Optional</w:t>
            </w:r>
          </w:p>
        </w:tc>
        <w:tc>
          <w:tcPr>
            <w:tcW w:w="1748" w:type="dxa"/>
            <w:tcMar>
              <w:top w:w="60" w:type="dxa"/>
              <w:left w:w="80" w:type="dxa"/>
              <w:bottom w:w="60" w:type="dxa"/>
              <w:right w:w="80" w:type="dxa"/>
            </w:tcMar>
            <w:vAlign w:val="center"/>
          </w:tcPr>
          <w:p w14:paraId="0C1A7A7F" w14:textId="77777777" w:rsidR="000E7CB3" w:rsidRDefault="00000000">
            <w:r>
              <w:rPr>
                <w:sz w:val="18"/>
              </w:rPr>
              <w:t>Text (1-2 sentences)</w:t>
            </w:r>
          </w:p>
        </w:tc>
        <w:tc>
          <w:tcPr>
            <w:tcW w:w="1748" w:type="dxa"/>
            <w:tcMar>
              <w:top w:w="60" w:type="dxa"/>
              <w:left w:w="80" w:type="dxa"/>
              <w:bottom w:w="60" w:type="dxa"/>
              <w:right w:w="80" w:type="dxa"/>
            </w:tcMar>
            <w:vAlign w:val="center"/>
          </w:tcPr>
          <w:p w14:paraId="6EDA15ED" w14:textId="77777777" w:rsidR="000E7CB3" w:rsidRDefault="000E7CB3"/>
        </w:tc>
        <w:tc>
          <w:tcPr>
            <w:tcW w:w="1748" w:type="dxa"/>
            <w:tcMar>
              <w:top w:w="60" w:type="dxa"/>
              <w:left w:w="80" w:type="dxa"/>
              <w:bottom w:w="60" w:type="dxa"/>
              <w:right w:w="80" w:type="dxa"/>
            </w:tcMar>
            <w:vAlign w:val="center"/>
          </w:tcPr>
          <w:p w14:paraId="3F88235A" w14:textId="77777777" w:rsidR="000E7CB3" w:rsidRDefault="00000000">
            <w:r>
              <w:rPr>
                <w:sz w:val="18"/>
              </w:rPr>
              <w:t>Personal investment philosophy</w:t>
            </w:r>
          </w:p>
        </w:tc>
      </w:tr>
    </w:tbl>
    <w:p w14:paraId="5D92CE0B" w14:textId="77777777" w:rsidR="000E7CB3" w:rsidRDefault="000E7CB3">
      <w:pPr>
        <w:spacing w:after="80"/>
      </w:pPr>
    </w:p>
    <w:p w14:paraId="63F762B9" w14:textId="77777777" w:rsidR="000E7CB3" w:rsidRDefault="00000000">
      <w:pPr>
        <w:pBdr>
          <w:left w:val="single" w:sz="24" w:space="8" w:color="28A745"/>
        </w:pBdr>
        <w:shd w:val="clear" w:color="auto" w:fill="E8F5E9"/>
        <w:spacing w:before="200" w:after="40"/>
        <w:ind w:left="360" w:right="360"/>
      </w:pPr>
      <w:r>
        <w:rPr>
          <w:b/>
          <w:color w:val="1B7A30"/>
        </w:rPr>
        <w:t>✅  PHOTOGRAPHY CONSISTENCY</w:t>
      </w:r>
    </w:p>
    <w:p w14:paraId="24932E2C" w14:textId="77777777" w:rsidR="000E7CB3" w:rsidRDefault="00000000">
      <w:pPr>
        <w:pBdr>
          <w:left w:val="single" w:sz="24" w:space="8" w:color="28A745"/>
        </w:pBdr>
        <w:shd w:val="clear" w:color="auto" w:fill="E8F5E9"/>
        <w:spacing w:before="20" w:after="160"/>
        <w:ind w:left="360" w:right="360"/>
      </w:pPr>
      <w:r>
        <w:rPr>
          <w:sz w:val="20"/>
        </w:rPr>
        <w:t>For a premium look, ensure all leadership headshots have consistent lighting, backgrounds, and crop levels. If new headshots are needed, we can provide guidelines for your photographer.</w:t>
      </w:r>
    </w:p>
    <w:p w14:paraId="3D5F1518" w14:textId="77777777" w:rsidR="000E7CB3" w:rsidRDefault="00000000">
      <w:pPr>
        <w:pStyle w:val="Heading1"/>
      </w:pPr>
      <w:bookmarkStart w:id="13" w:name="_Toc235824229"/>
      <w:r>
        <w:lastRenderedPageBreak/>
        <w:t>6. Team Information</w:t>
      </w:r>
      <w:bookmarkEnd w:id="13"/>
    </w:p>
    <w:p w14:paraId="03B8FBA9" w14:textId="77777777" w:rsidR="000E7CB3" w:rsidRDefault="00000000">
      <w:r>
        <w:t>Beyond leadership, showcasing the broader team highlights the firm's capacity and operational strength. Decide which team members (e.g., research analysts, relationship managers) should be featured.</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48"/>
        <w:gridCol w:w="1748"/>
        <w:gridCol w:w="1748"/>
        <w:gridCol w:w="1748"/>
        <w:gridCol w:w="1748"/>
      </w:tblGrid>
      <w:tr w:rsidR="000E7CB3" w14:paraId="2739AFF1" w14:textId="77777777">
        <w:trPr>
          <w:jc w:val="center"/>
        </w:trPr>
        <w:tc>
          <w:tcPr>
            <w:tcW w:w="1748" w:type="dxa"/>
            <w:shd w:val="clear" w:color="auto" w:fill="1B2A4A"/>
            <w:tcMar>
              <w:top w:w="60" w:type="dxa"/>
              <w:left w:w="80" w:type="dxa"/>
              <w:bottom w:w="60" w:type="dxa"/>
              <w:right w:w="80" w:type="dxa"/>
            </w:tcMar>
            <w:vAlign w:val="center"/>
          </w:tcPr>
          <w:p w14:paraId="6A9B2FE0" w14:textId="77777777" w:rsidR="000E7CB3" w:rsidRDefault="00000000">
            <w:r>
              <w:rPr>
                <w:b/>
                <w:color w:val="FFFFFF"/>
                <w:sz w:val="19"/>
              </w:rPr>
              <w:t>Item</w:t>
            </w:r>
          </w:p>
        </w:tc>
        <w:tc>
          <w:tcPr>
            <w:tcW w:w="1748" w:type="dxa"/>
            <w:shd w:val="clear" w:color="auto" w:fill="1B2A4A"/>
            <w:tcMar>
              <w:top w:w="60" w:type="dxa"/>
              <w:left w:w="80" w:type="dxa"/>
              <w:bottom w:w="60" w:type="dxa"/>
              <w:right w:w="80" w:type="dxa"/>
            </w:tcMar>
            <w:vAlign w:val="center"/>
          </w:tcPr>
          <w:p w14:paraId="5E888807" w14:textId="77777777" w:rsidR="000E7CB3" w:rsidRDefault="00000000">
            <w:r>
              <w:rPr>
                <w:b/>
                <w:color w:val="FFFFFF"/>
                <w:sz w:val="19"/>
              </w:rPr>
              <w:t>Required</w:t>
            </w:r>
          </w:p>
        </w:tc>
        <w:tc>
          <w:tcPr>
            <w:tcW w:w="1748" w:type="dxa"/>
            <w:shd w:val="clear" w:color="auto" w:fill="1B2A4A"/>
            <w:tcMar>
              <w:top w:w="60" w:type="dxa"/>
              <w:left w:w="80" w:type="dxa"/>
              <w:bottom w:w="60" w:type="dxa"/>
              <w:right w:w="80" w:type="dxa"/>
            </w:tcMar>
            <w:vAlign w:val="center"/>
          </w:tcPr>
          <w:p w14:paraId="36D764B6" w14:textId="77777777" w:rsidR="000E7CB3" w:rsidRDefault="00000000">
            <w:r>
              <w:rPr>
                <w:b/>
                <w:color w:val="FFFFFF"/>
                <w:sz w:val="19"/>
              </w:rPr>
              <w:t>Format</w:t>
            </w:r>
          </w:p>
        </w:tc>
        <w:tc>
          <w:tcPr>
            <w:tcW w:w="1748" w:type="dxa"/>
            <w:shd w:val="clear" w:color="auto" w:fill="1B2A4A"/>
            <w:tcMar>
              <w:top w:w="60" w:type="dxa"/>
              <w:left w:w="80" w:type="dxa"/>
              <w:bottom w:w="60" w:type="dxa"/>
              <w:right w:w="80" w:type="dxa"/>
            </w:tcMar>
            <w:vAlign w:val="center"/>
          </w:tcPr>
          <w:p w14:paraId="003F70BD" w14:textId="77777777" w:rsidR="000E7CB3" w:rsidRDefault="00000000">
            <w:r>
              <w:rPr>
                <w:b/>
                <w:color w:val="FFFFFF"/>
                <w:sz w:val="19"/>
              </w:rPr>
              <w:t>Status</w:t>
            </w:r>
          </w:p>
        </w:tc>
        <w:tc>
          <w:tcPr>
            <w:tcW w:w="1748" w:type="dxa"/>
            <w:shd w:val="clear" w:color="auto" w:fill="1B2A4A"/>
            <w:tcMar>
              <w:top w:w="60" w:type="dxa"/>
              <w:left w:w="80" w:type="dxa"/>
              <w:bottom w:w="60" w:type="dxa"/>
              <w:right w:w="80" w:type="dxa"/>
            </w:tcMar>
            <w:vAlign w:val="center"/>
          </w:tcPr>
          <w:p w14:paraId="1CD4B53D" w14:textId="77777777" w:rsidR="000E7CB3" w:rsidRDefault="00000000">
            <w:r>
              <w:rPr>
                <w:b/>
                <w:color w:val="FFFFFF"/>
                <w:sz w:val="19"/>
              </w:rPr>
              <w:t>Notes</w:t>
            </w:r>
          </w:p>
        </w:tc>
      </w:tr>
      <w:tr w:rsidR="000E7CB3" w14:paraId="500DFE3C" w14:textId="77777777">
        <w:trPr>
          <w:jc w:val="center"/>
        </w:trPr>
        <w:tc>
          <w:tcPr>
            <w:tcW w:w="1748" w:type="dxa"/>
            <w:tcMar>
              <w:top w:w="60" w:type="dxa"/>
              <w:left w:w="80" w:type="dxa"/>
              <w:bottom w:w="60" w:type="dxa"/>
              <w:right w:w="80" w:type="dxa"/>
            </w:tcMar>
            <w:vAlign w:val="center"/>
          </w:tcPr>
          <w:p w14:paraId="6B1F7D0D" w14:textId="77777777" w:rsidR="000E7CB3" w:rsidRDefault="00000000">
            <w:r>
              <w:rPr>
                <w:sz w:val="18"/>
              </w:rPr>
              <w:t>Full Name</w:t>
            </w:r>
          </w:p>
        </w:tc>
        <w:tc>
          <w:tcPr>
            <w:tcW w:w="1748" w:type="dxa"/>
            <w:tcMar>
              <w:top w:w="60" w:type="dxa"/>
              <w:left w:w="80" w:type="dxa"/>
              <w:bottom w:w="60" w:type="dxa"/>
              <w:right w:w="80" w:type="dxa"/>
            </w:tcMar>
            <w:vAlign w:val="center"/>
          </w:tcPr>
          <w:p w14:paraId="320D4705" w14:textId="77777777" w:rsidR="000E7CB3" w:rsidRDefault="00000000">
            <w:r>
              <w:rPr>
                <w:sz w:val="18"/>
              </w:rPr>
              <w:t>Yes</w:t>
            </w:r>
          </w:p>
        </w:tc>
        <w:tc>
          <w:tcPr>
            <w:tcW w:w="1748" w:type="dxa"/>
            <w:tcMar>
              <w:top w:w="60" w:type="dxa"/>
              <w:left w:w="80" w:type="dxa"/>
              <w:bottom w:w="60" w:type="dxa"/>
              <w:right w:w="80" w:type="dxa"/>
            </w:tcMar>
            <w:vAlign w:val="center"/>
          </w:tcPr>
          <w:p w14:paraId="426A68DA" w14:textId="77777777" w:rsidR="000E7CB3" w:rsidRDefault="00000000">
            <w:r>
              <w:rPr>
                <w:sz w:val="18"/>
              </w:rPr>
              <w:t>Text</w:t>
            </w:r>
          </w:p>
        </w:tc>
        <w:tc>
          <w:tcPr>
            <w:tcW w:w="1748" w:type="dxa"/>
            <w:tcMar>
              <w:top w:w="60" w:type="dxa"/>
              <w:left w:w="80" w:type="dxa"/>
              <w:bottom w:w="60" w:type="dxa"/>
              <w:right w:w="80" w:type="dxa"/>
            </w:tcMar>
            <w:vAlign w:val="center"/>
          </w:tcPr>
          <w:p w14:paraId="07454B77" w14:textId="77777777" w:rsidR="000E7CB3" w:rsidRDefault="000E7CB3"/>
        </w:tc>
        <w:tc>
          <w:tcPr>
            <w:tcW w:w="1748" w:type="dxa"/>
            <w:tcMar>
              <w:top w:w="60" w:type="dxa"/>
              <w:left w:w="80" w:type="dxa"/>
              <w:bottom w:w="60" w:type="dxa"/>
              <w:right w:w="80" w:type="dxa"/>
            </w:tcMar>
            <w:vAlign w:val="center"/>
          </w:tcPr>
          <w:p w14:paraId="086CC6A9" w14:textId="77777777" w:rsidR="000E7CB3" w:rsidRDefault="000E7CB3"/>
        </w:tc>
      </w:tr>
      <w:tr w:rsidR="000E7CB3" w14:paraId="5921F554" w14:textId="77777777">
        <w:trPr>
          <w:jc w:val="center"/>
        </w:trPr>
        <w:tc>
          <w:tcPr>
            <w:tcW w:w="1748" w:type="dxa"/>
            <w:shd w:val="clear" w:color="auto" w:fill="F8F9FA"/>
            <w:tcMar>
              <w:top w:w="60" w:type="dxa"/>
              <w:left w:w="80" w:type="dxa"/>
              <w:bottom w:w="60" w:type="dxa"/>
              <w:right w:w="80" w:type="dxa"/>
            </w:tcMar>
            <w:vAlign w:val="center"/>
          </w:tcPr>
          <w:p w14:paraId="43DF3085" w14:textId="77777777" w:rsidR="000E7CB3" w:rsidRDefault="00000000">
            <w:r>
              <w:rPr>
                <w:sz w:val="18"/>
              </w:rPr>
              <w:t>Designation</w:t>
            </w:r>
          </w:p>
        </w:tc>
        <w:tc>
          <w:tcPr>
            <w:tcW w:w="1748" w:type="dxa"/>
            <w:shd w:val="clear" w:color="auto" w:fill="F8F9FA"/>
            <w:tcMar>
              <w:top w:w="60" w:type="dxa"/>
              <w:left w:w="80" w:type="dxa"/>
              <w:bottom w:w="60" w:type="dxa"/>
              <w:right w:w="80" w:type="dxa"/>
            </w:tcMar>
            <w:vAlign w:val="center"/>
          </w:tcPr>
          <w:p w14:paraId="6455274B"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31D1654D" w14:textId="77777777" w:rsidR="000E7CB3" w:rsidRDefault="00000000">
            <w:r>
              <w:rPr>
                <w:sz w:val="18"/>
              </w:rPr>
              <w:t>Text</w:t>
            </w:r>
          </w:p>
        </w:tc>
        <w:tc>
          <w:tcPr>
            <w:tcW w:w="1748" w:type="dxa"/>
            <w:shd w:val="clear" w:color="auto" w:fill="F8F9FA"/>
            <w:tcMar>
              <w:top w:w="60" w:type="dxa"/>
              <w:left w:w="80" w:type="dxa"/>
              <w:bottom w:w="60" w:type="dxa"/>
              <w:right w:w="80" w:type="dxa"/>
            </w:tcMar>
            <w:vAlign w:val="center"/>
          </w:tcPr>
          <w:p w14:paraId="49281AE1" w14:textId="77777777" w:rsidR="000E7CB3" w:rsidRDefault="000E7CB3"/>
        </w:tc>
        <w:tc>
          <w:tcPr>
            <w:tcW w:w="1748" w:type="dxa"/>
            <w:shd w:val="clear" w:color="auto" w:fill="F8F9FA"/>
            <w:tcMar>
              <w:top w:w="60" w:type="dxa"/>
              <w:left w:w="80" w:type="dxa"/>
              <w:bottom w:w="60" w:type="dxa"/>
              <w:right w:w="80" w:type="dxa"/>
            </w:tcMar>
            <w:vAlign w:val="center"/>
          </w:tcPr>
          <w:p w14:paraId="229C16C3" w14:textId="77777777" w:rsidR="000E7CB3" w:rsidRDefault="000E7CB3"/>
        </w:tc>
      </w:tr>
      <w:tr w:rsidR="000E7CB3" w14:paraId="638410DC" w14:textId="77777777">
        <w:trPr>
          <w:jc w:val="center"/>
        </w:trPr>
        <w:tc>
          <w:tcPr>
            <w:tcW w:w="1748" w:type="dxa"/>
            <w:tcMar>
              <w:top w:w="60" w:type="dxa"/>
              <w:left w:w="80" w:type="dxa"/>
              <w:bottom w:w="60" w:type="dxa"/>
              <w:right w:w="80" w:type="dxa"/>
            </w:tcMar>
            <w:vAlign w:val="center"/>
          </w:tcPr>
          <w:p w14:paraId="06CD8417" w14:textId="77777777" w:rsidR="000E7CB3" w:rsidRDefault="00000000">
            <w:r>
              <w:rPr>
                <w:sz w:val="18"/>
              </w:rPr>
              <w:t>Department</w:t>
            </w:r>
          </w:p>
        </w:tc>
        <w:tc>
          <w:tcPr>
            <w:tcW w:w="1748" w:type="dxa"/>
            <w:tcMar>
              <w:top w:w="60" w:type="dxa"/>
              <w:left w:w="80" w:type="dxa"/>
              <w:bottom w:w="60" w:type="dxa"/>
              <w:right w:w="80" w:type="dxa"/>
            </w:tcMar>
            <w:vAlign w:val="center"/>
          </w:tcPr>
          <w:p w14:paraId="15512167" w14:textId="77777777" w:rsidR="000E7CB3" w:rsidRDefault="00000000">
            <w:r>
              <w:rPr>
                <w:sz w:val="18"/>
              </w:rPr>
              <w:t>Yes</w:t>
            </w:r>
          </w:p>
        </w:tc>
        <w:tc>
          <w:tcPr>
            <w:tcW w:w="1748" w:type="dxa"/>
            <w:tcMar>
              <w:top w:w="60" w:type="dxa"/>
              <w:left w:w="80" w:type="dxa"/>
              <w:bottom w:w="60" w:type="dxa"/>
              <w:right w:w="80" w:type="dxa"/>
            </w:tcMar>
            <w:vAlign w:val="center"/>
          </w:tcPr>
          <w:p w14:paraId="647B24FD" w14:textId="77777777" w:rsidR="000E7CB3" w:rsidRDefault="00000000">
            <w:r>
              <w:rPr>
                <w:sz w:val="18"/>
              </w:rPr>
              <w:t>Text</w:t>
            </w:r>
          </w:p>
        </w:tc>
        <w:tc>
          <w:tcPr>
            <w:tcW w:w="1748" w:type="dxa"/>
            <w:tcMar>
              <w:top w:w="60" w:type="dxa"/>
              <w:left w:w="80" w:type="dxa"/>
              <w:bottom w:w="60" w:type="dxa"/>
              <w:right w:w="80" w:type="dxa"/>
            </w:tcMar>
            <w:vAlign w:val="center"/>
          </w:tcPr>
          <w:p w14:paraId="6346DD11" w14:textId="77777777" w:rsidR="000E7CB3" w:rsidRDefault="000E7CB3"/>
        </w:tc>
        <w:tc>
          <w:tcPr>
            <w:tcW w:w="1748" w:type="dxa"/>
            <w:tcMar>
              <w:top w:w="60" w:type="dxa"/>
              <w:left w:w="80" w:type="dxa"/>
              <w:bottom w:w="60" w:type="dxa"/>
              <w:right w:w="80" w:type="dxa"/>
            </w:tcMar>
            <w:vAlign w:val="center"/>
          </w:tcPr>
          <w:p w14:paraId="309BC93E" w14:textId="77777777" w:rsidR="000E7CB3" w:rsidRDefault="00000000">
            <w:r>
              <w:rPr>
                <w:sz w:val="18"/>
              </w:rPr>
              <w:t>e.g., Research, Client Relations</w:t>
            </w:r>
          </w:p>
        </w:tc>
      </w:tr>
      <w:tr w:rsidR="000E7CB3" w14:paraId="27262FD2" w14:textId="77777777">
        <w:trPr>
          <w:jc w:val="center"/>
        </w:trPr>
        <w:tc>
          <w:tcPr>
            <w:tcW w:w="1748" w:type="dxa"/>
            <w:shd w:val="clear" w:color="auto" w:fill="F8F9FA"/>
            <w:tcMar>
              <w:top w:w="60" w:type="dxa"/>
              <w:left w:w="80" w:type="dxa"/>
              <w:bottom w:w="60" w:type="dxa"/>
              <w:right w:w="80" w:type="dxa"/>
            </w:tcMar>
            <w:vAlign w:val="center"/>
          </w:tcPr>
          <w:p w14:paraId="5C87B0BF" w14:textId="77777777" w:rsidR="000E7CB3" w:rsidRDefault="00000000">
            <w:r>
              <w:rPr>
                <w:sz w:val="18"/>
              </w:rPr>
              <w:t>Brief Bio</w:t>
            </w:r>
          </w:p>
        </w:tc>
        <w:tc>
          <w:tcPr>
            <w:tcW w:w="1748" w:type="dxa"/>
            <w:shd w:val="clear" w:color="auto" w:fill="F8F9FA"/>
            <w:tcMar>
              <w:top w:w="60" w:type="dxa"/>
              <w:left w:w="80" w:type="dxa"/>
              <w:bottom w:w="60" w:type="dxa"/>
              <w:right w:w="80" w:type="dxa"/>
            </w:tcMar>
            <w:vAlign w:val="center"/>
          </w:tcPr>
          <w:p w14:paraId="5C946DA5"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453F401D" w14:textId="77777777" w:rsidR="000E7CB3" w:rsidRDefault="00000000">
            <w:r>
              <w:rPr>
                <w:sz w:val="18"/>
              </w:rPr>
              <w:t>Text (50-100 words)</w:t>
            </w:r>
          </w:p>
        </w:tc>
        <w:tc>
          <w:tcPr>
            <w:tcW w:w="1748" w:type="dxa"/>
            <w:shd w:val="clear" w:color="auto" w:fill="F8F9FA"/>
            <w:tcMar>
              <w:top w:w="60" w:type="dxa"/>
              <w:left w:w="80" w:type="dxa"/>
              <w:bottom w:w="60" w:type="dxa"/>
              <w:right w:w="80" w:type="dxa"/>
            </w:tcMar>
            <w:vAlign w:val="center"/>
          </w:tcPr>
          <w:p w14:paraId="268B64F7" w14:textId="77777777" w:rsidR="000E7CB3" w:rsidRDefault="000E7CB3"/>
        </w:tc>
        <w:tc>
          <w:tcPr>
            <w:tcW w:w="1748" w:type="dxa"/>
            <w:shd w:val="clear" w:color="auto" w:fill="F8F9FA"/>
            <w:tcMar>
              <w:top w:w="60" w:type="dxa"/>
              <w:left w:w="80" w:type="dxa"/>
              <w:bottom w:w="60" w:type="dxa"/>
              <w:right w:w="80" w:type="dxa"/>
            </w:tcMar>
            <w:vAlign w:val="center"/>
          </w:tcPr>
          <w:p w14:paraId="4CAD15B2" w14:textId="77777777" w:rsidR="000E7CB3" w:rsidRDefault="00000000">
            <w:r>
              <w:rPr>
                <w:sz w:val="18"/>
              </w:rPr>
              <w:t>Short overview of role and background</w:t>
            </w:r>
          </w:p>
        </w:tc>
      </w:tr>
      <w:tr w:rsidR="000E7CB3" w14:paraId="2EAFC4BB" w14:textId="77777777">
        <w:trPr>
          <w:jc w:val="center"/>
        </w:trPr>
        <w:tc>
          <w:tcPr>
            <w:tcW w:w="1748" w:type="dxa"/>
            <w:tcMar>
              <w:top w:w="60" w:type="dxa"/>
              <w:left w:w="80" w:type="dxa"/>
              <w:bottom w:w="60" w:type="dxa"/>
              <w:right w:w="80" w:type="dxa"/>
            </w:tcMar>
            <w:vAlign w:val="center"/>
          </w:tcPr>
          <w:p w14:paraId="7F05632D" w14:textId="77777777" w:rsidR="000E7CB3" w:rsidRDefault="00000000">
            <w:r>
              <w:rPr>
                <w:sz w:val="18"/>
              </w:rPr>
              <w:t>Headshot Photo</w:t>
            </w:r>
          </w:p>
        </w:tc>
        <w:tc>
          <w:tcPr>
            <w:tcW w:w="1748" w:type="dxa"/>
            <w:tcMar>
              <w:top w:w="60" w:type="dxa"/>
              <w:left w:w="80" w:type="dxa"/>
              <w:bottom w:w="60" w:type="dxa"/>
              <w:right w:w="80" w:type="dxa"/>
            </w:tcMar>
            <w:vAlign w:val="center"/>
          </w:tcPr>
          <w:p w14:paraId="0CBAB807" w14:textId="77777777" w:rsidR="000E7CB3" w:rsidRDefault="00000000">
            <w:r>
              <w:rPr>
                <w:sz w:val="18"/>
              </w:rPr>
              <w:t>Yes</w:t>
            </w:r>
          </w:p>
        </w:tc>
        <w:tc>
          <w:tcPr>
            <w:tcW w:w="1748" w:type="dxa"/>
            <w:tcMar>
              <w:top w:w="60" w:type="dxa"/>
              <w:left w:w="80" w:type="dxa"/>
              <w:bottom w:w="60" w:type="dxa"/>
              <w:right w:w="80" w:type="dxa"/>
            </w:tcMar>
            <w:vAlign w:val="center"/>
          </w:tcPr>
          <w:p w14:paraId="72328FA0" w14:textId="77777777" w:rsidR="000E7CB3" w:rsidRDefault="00000000">
            <w:r>
              <w:rPr>
                <w:sz w:val="18"/>
              </w:rPr>
              <w:t>High-res JPG/PNG</w:t>
            </w:r>
          </w:p>
        </w:tc>
        <w:tc>
          <w:tcPr>
            <w:tcW w:w="1748" w:type="dxa"/>
            <w:tcMar>
              <w:top w:w="60" w:type="dxa"/>
              <w:left w:w="80" w:type="dxa"/>
              <w:bottom w:w="60" w:type="dxa"/>
              <w:right w:w="80" w:type="dxa"/>
            </w:tcMar>
            <w:vAlign w:val="center"/>
          </w:tcPr>
          <w:p w14:paraId="18BCD7FA" w14:textId="77777777" w:rsidR="000E7CB3" w:rsidRDefault="000E7CB3"/>
        </w:tc>
        <w:tc>
          <w:tcPr>
            <w:tcW w:w="1748" w:type="dxa"/>
            <w:tcMar>
              <w:top w:w="60" w:type="dxa"/>
              <w:left w:w="80" w:type="dxa"/>
              <w:bottom w:w="60" w:type="dxa"/>
              <w:right w:w="80" w:type="dxa"/>
            </w:tcMar>
            <w:vAlign w:val="center"/>
          </w:tcPr>
          <w:p w14:paraId="1FB64633" w14:textId="77777777" w:rsidR="000E7CB3" w:rsidRDefault="00000000">
            <w:r>
              <w:rPr>
                <w:sz w:val="18"/>
              </w:rPr>
              <w:t>Consistent with leadership photos</w:t>
            </w:r>
          </w:p>
        </w:tc>
      </w:tr>
      <w:tr w:rsidR="000E7CB3" w14:paraId="0A026BB9" w14:textId="77777777">
        <w:trPr>
          <w:jc w:val="center"/>
        </w:trPr>
        <w:tc>
          <w:tcPr>
            <w:tcW w:w="1748" w:type="dxa"/>
            <w:shd w:val="clear" w:color="auto" w:fill="F8F9FA"/>
            <w:tcMar>
              <w:top w:w="60" w:type="dxa"/>
              <w:left w:w="80" w:type="dxa"/>
              <w:bottom w:w="60" w:type="dxa"/>
              <w:right w:w="80" w:type="dxa"/>
            </w:tcMar>
            <w:vAlign w:val="center"/>
          </w:tcPr>
          <w:p w14:paraId="281B083C" w14:textId="77777777" w:rsidR="000E7CB3" w:rsidRDefault="00000000">
            <w:r>
              <w:rPr>
                <w:sz w:val="18"/>
              </w:rPr>
              <w:t>Qualifications</w:t>
            </w:r>
          </w:p>
        </w:tc>
        <w:tc>
          <w:tcPr>
            <w:tcW w:w="1748" w:type="dxa"/>
            <w:shd w:val="clear" w:color="auto" w:fill="F8F9FA"/>
            <w:tcMar>
              <w:top w:w="60" w:type="dxa"/>
              <w:left w:w="80" w:type="dxa"/>
              <w:bottom w:w="60" w:type="dxa"/>
              <w:right w:w="80" w:type="dxa"/>
            </w:tcMar>
            <w:vAlign w:val="center"/>
          </w:tcPr>
          <w:p w14:paraId="3017B885"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190E8E2D" w14:textId="77777777" w:rsidR="000E7CB3" w:rsidRDefault="00000000">
            <w:r>
              <w:rPr>
                <w:sz w:val="18"/>
              </w:rPr>
              <w:t>Text</w:t>
            </w:r>
          </w:p>
        </w:tc>
        <w:tc>
          <w:tcPr>
            <w:tcW w:w="1748" w:type="dxa"/>
            <w:shd w:val="clear" w:color="auto" w:fill="F8F9FA"/>
            <w:tcMar>
              <w:top w:w="60" w:type="dxa"/>
              <w:left w:w="80" w:type="dxa"/>
              <w:bottom w:w="60" w:type="dxa"/>
              <w:right w:w="80" w:type="dxa"/>
            </w:tcMar>
            <w:vAlign w:val="center"/>
          </w:tcPr>
          <w:p w14:paraId="5E710F3D" w14:textId="77777777" w:rsidR="000E7CB3" w:rsidRDefault="000E7CB3"/>
        </w:tc>
        <w:tc>
          <w:tcPr>
            <w:tcW w:w="1748" w:type="dxa"/>
            <w:shd w:val="clear" w:color="auto" w:fill="F8F9FA"/>
            <w:tcMar>
              <w:top w:w="60" w:type="dxa"/>
              <w:left w:w="80" w:type="dxa"/>
              <w:bottom w:w="60" w:type="dxa"/>
              <w:right w:w="80" w:type="dxa"/>
            </w:tcMar>
            <w:vAlign w:val="center"/>
          </w:tcPr>
          <w:p w14:paraId="32628E86" w14:textId="77777777" w:rsidR="000E7CB3" w:rsidRDefault="00000000">
            <w:r>
              <w:rPr>
                <w:sz w:val="18"/>
              </w:rPr>
              <w:t>Key degrees or certifications</w:t>
            </w:r>
          </w:p>
        </w:tc>
      </w:tr>
    </w:tbl>
    <w:p w14:paraId="19EB3ECC" w14:textId="77777777" w:rsidR="000E7CB3" w:rsidRDefault="000E7CB3">
      <w:pPr>
        <w:spacing w:after="80"/>
      </w:pPr>
    </w:p>
    <w:p w14:paraId="70D4E07D" w14:textId="77777777" w:rsidR="000E7CB3" w:rsidRDefault="00000000">
      <w:pPr>
        <w:pStyle w:val="Heading1"/>
      </w:pPr>
      <w:bookmarkStart w:id="14" w:name="_Toc235824230"/>
      <w:r>
        <w:t>7. Office &amp; Facilities</w:t>
      </w:r>
      <w:bookmarkEnd w:id="14"/>
    </w:p>
    <w:p w14:paraId="31B50715" w14:textId="77777777" w:rsidR="000E7CB3" w:rsidRDefault="00000000">
      <w:r>
        <w:t>Providing details and visuals of your physical office space reassures clients of the firm's established presence and professionalism.</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48"/>
        <w:gridCol w:w="1748"/>
        <w:gridCol w:w="1748"/>
        <w:gridCol w:w="1748"/>
        <w:gridCol w:w="1748"/>
      </w:tblGrid>
      <w:tr w:rsidR="000E7CB3" w14:paraId="2DB3E33D" w14:textId="77777777">
        <w:trPr>
          <w:jc w:val="center"/>
        </w:trPr>
        <w:tc>
          <w:tcPr>
            <w:tcW w:w="1748" w:type="dxa"/>
            <w:shd w:val="clear" w:color="auto" w:fill="1B2A4A"/>
            <w:tcMar>
              <w:top w:w="60" w:type="dxa"/>
              <w:left w:w="80" w:type="dxa"/>
              <w:bottom w:w="60" w:type="dxa"/>
              <w:right w:w="80" w:type="dxa"/>
            </w:tcMar>
            <w:vAlign w:val="center"/>
          </w:tcPr>
          <w:p w14:paraId="08DD8B39" w14:textId="77777777" w:rsidR="000E7CB3" w:rsidRDefault="00000000">
            <w:r>
              <w:rPr>
                <w:b/>
                <w:color w:val="FFFFFF"/>
                <w:sz w:val="19"/>
              </w:rPr>
              <w:t>Item</w:t>
            </w:r>
          </w:p>
        </w:tc>
        <w:tc>
          <w:tcPr>
            <w:tcW w:w="1748" w:type="dxa"/>
            <w:shd w:val="clear" w:color="auto" w:fill="1B2A4A"/>
            <w:tcMar>
              <w:top w:w="60" w:type="dxa"/>
              <w:left w:w="80" w:type="dxa"/>
              <w:bottom w:w="60" w:type="dxa"/>
              <w:right w:w="80" w:type="dxa"/>
            </w:tcMar>
            <w:vAlign w:val="center"/>
          </w:tcPr>
          <w:p w14:paraId="3632ADF9" w14:textId="77777777" w:rsidR="000E7CB3" w:rsidRDefault="00000000">
            <w:r>
              <w:rPr>
                <w:b/>
                <w:color w:val="FFFFFF"/>
                <w:sz w:val="19"/>
              </w:rPr>
              <w:t>Required</w:t>
            </w:r>
          </w:p>
        </w:tc>
        <w:tc>
          <w:tcPr>
            <w:tcW w:w="1748" w:type="dxa"/>
            <w:shd w:val="clear" w:color="auto" w:fill="1B2A4A"/>
            <w:tcMar>
              <w:top w:w="60" w:type="dxa"/>
              <w:left w:w="80" w:type="dxa"/>
              <w:bottom w:w="60" w:type="dxa"/>
              <w:right w:w="80" w:type="dxa"/>
            </w:tcMar>
            <w:vAlign w:val="center"/>
          </w:tcPr>
          <w:p w14:paraId="51490000" w14:textId="77777777" w:rsidR="000E7CB3" w:rsidRDefault="00000000">
            <w:r>
              <w:rPr>
                <w:b/>
                <w:color w:val="FFFFFF"/>
                <w:sz w:val="19"/>
              </w:rPr>
              <w:t>Format</w:t>
            </w:r>
          </w:p>
        </w:tc>
        <w:tc>
          <w:tcPr>
            <w:tcW w:w="1748" w:type="dxa"/>
            <w:shd w:val="clear" w:color="auto" w:fill="1B2A4A"/>
            <w:tcMar>
              <w:top w:w="60" w:type="dxa"/>
              <w:left w:w="80" w:type="dxa"/>
              <w:bottom w:w="60" w:type="dxa"/>
              <w:right w:w="80" w:type="dxa"/>
            </w:tcMar>
            <w:vAlign w:val="center"/>
          </w:tcPr>
          <w:p w14:paraId="7891D1F8" w14:textId="77777777" w:rsidR="000E7CB3" w:rsidRDefault="00000000">
            <w:r>
              <w:rPr>
                <w:b/>
                <w:color w:val="FFFFFF"/>
                <w:sz w:val="19"/>
              </w:rPr>
              <w:t>Status</w:t>
            </w:r>
          </w:p>
        </w:tc>
        <w:tc>
          <w:tcPr>
            <w:tcW w:w="1748" w:type="dxa"/>
            <w:shd w:val="clear" w:color="auto" w:fill="1B2A4A"/>
            <w:tcMar>
              <w:top w:w="60" w:type="dxa"/>
              <w:left w:w="80" w:type="dxa"/>
              <w:bottom w:w="60" w:type="dxa"/>
              <w:right w:w="80" w:type="dxa"/>
            </w:tcMar>
            <w:vAlign w:val="center"/>
          </w:tcPr>
          <w:p w14:paraId="0D310C5C" w14:textId="77777777" w:rsidR="000E7CB3" w:rsidRDefault="00000000">
            <w:r>
              <w:rPr>
                <w:b/>
                <w:color w:val="FFFFFF"/>
                <w:sz w:val="19"/>
              </w:rPr>
              <w:t>Notes</w:t>
            </w:r>
          </w:p>
        </w:tc>
      </w:tr>
      <w:tr w:rsidR="000E7CB3" w14:paraId="134BAC06" w14:textId="77777777">
        <w:trPr>
          <w:jc w:val="center"/>
        </w:trPr>
        <w:tc>
          <w:tcPr>
            <w:tcW w:w="1748" w:type="dxa"/>
            <w:tcMar>
              <w:top w:w="60" w:type="dxa"/>
              <w:left w:w="80" w:type="dxa"/>
              <w:bottom w:w="60" w:type="dxa"/>
              <w:right w:w="80" w:type="dxa"/>
            </w:tcMar>
            <w:vAlign w:val="center"/>
          </w:tcPr>
          <w:p w14:paraId="69216F61" w14:textId="77777777" w:rsidR="000E7CB3" w:rsidRDefault="00000000">
            <w:r>
              <w:rPr>
                <w:sz w:val="18"/>
              </w:rPr>
              <w:t>Complete Address</w:t>
            </w:r>
          </w:p>
        </w:tc>
        <w:tc>
          <w:tcPr>
            <w:tcW w:w="1748" w:type="dxa"/>
            <w:tcMar>
              <w:top w:w="60" w:type="dxa"/>
              <w:left w:w="80" w:type="dxa"/>
              <w:bottom w:w="60" w:type="dxa"/>
              <w:right w:w="80" w:type="dxa"/>
            </w:tcMar>
            <w:vAlign w:val="center"/>
          </w:tcPr>
          <w:p w14:paraId="42BABC5F" w14:textId="77777777" w:rsidR="000E7CB3" w:rsidRDefault="00000000">
            <w:r>
              <w:rPr>
                <w:sz w:val="18"/>
              </w:rPr>
              <w:t>Yes</w:t>
            </w:r>
          </w:p>
        </w:tc>
        <w:tc>
          <w:tcPr>
            <w:tcW w:w="1748" w:type="dxa"/>
            <w:tcMar>
              <w:top w:w="60" w:type="dxa"/>
              <w:left w:w="80" w:type="dxa"/>
              <w:bottom w:w="60" w:type="dxa"/>
              <w:right w:w="80" w:type="dxa"/>
            </w:tcMar>
            <w:vAlign w:val="center"/>
          </w:tcPr>
          <w:p w14:paraId="10D96414" w14:textId="77777777" w:rsidR="000E7CB3" w:rsidRDefault="00000000">
            <w:r>
              <w:rPr>
                <w:sz w:val="18"/>
              </w:rPr>
              <w:t>Text</w:t>
            </w:r>
          </w:p>
        </w:tc>
        <w:tc>
          <w:tcPr>
            <w:tcW w:w="1748" w:type="dxa"/>
            <w:tcMar>
              <w:top w:w="60" w:type="dxa"/>
              <w:left w:w="80" w:type="dxa"/>
              <w:bottom w:w="60" w:type="dxa"/>
              <w:right w:w="80" w:type="dxa"/>
            </w:tcMar>
            <w:vAlign w:val="center"/>
          </w:tcPr>
          <w:p w14:paraId="7EE10564" w14:textId="77777777" w:rsidR="000E7CB3" w:rsidRDefault="000E7CB3"/>
        </w:tc>
        <w:tc>
          <w:tcPr>
            <w:tcW w:w="1748" w:type="dxa"/>
            <w:tcMar>
              <w:top w:w="60" w:type="dxa"/>
              <w:left w:w="80" w:type="dxa"/>
              <w:bottom w:w="60" w:type="dxa"/>
              <w:right w:w="80" w:type="dxa"/>
            </w:tcMar>
            <w:vAlign w:val="center"/>
          </w:tcPr>
          <w:p w14:paraId="1998BB07" w14:textId="77777777" w:rsidR="000E7CB3" w:rsidRDefault="00000000">
            <w:r>
              <w:rPr>
                <w:sz w:val="18"/>
              </w:rPr>
              <w:t>Include building name, floor, street</w:t>
            </w:r>
          </w:p>
        </w:tc>
      </w:tr>
      <w:tr w:rsidR="000E7CB3" w14:paraId="3AC6298E" w14:textId="77777777">
        <w:trPr>
          <w:jc w:val="center"/>
        </w:trPr>
        <w:tc>
          <w:tcPr>
            <w:tcW w:w="1748" w:type="dxa"/>
            <w:shd w:val="clear" w:color="auto" w:fill="F8F9FA"/>
            <w:tcMar>
              <w:top w:w="60" w:type="dxa"/>
              <w:left w:w="80" w:type="dxa"/>
              <w:bottom w:w="60" w:type="dxa"/>
              <w:right w:w="80" w:type="dxa"/>
            </w:tcMar>
            <w:vAlign w:val="center"/>
          </w:tcPr>
          <w:p w14:paraId="591329A9" w14:textId="77777777" w:rsidR="000E7CB3" w:rsidRDefault="00000000">
            <w:r>
              <w:rPr>
                <w:sz w:val="18"/>
              </w:rPr>
              <w:t>Google Maps Link</w:t>
            </w:r>
          </w:p>
        </w:tc>
        <w:tc>
          <w:tcPr>
            <w:tcW w:w="1748" w:type="dxa"/>
            <w:shd w:val="clear" w:color="auto" w:fill="F8F9FA"/>
            <w:tcMar>
              <w:top w:w="60" w:type="dxa"/>
              <w:left w:w="80" w:type="dxa"/>
              <w:bottom w:w="60" w:type="dxa"/>
              <w:right w:w="80" w:type="dxa"/>
            </w:tcMar>
            <w:vAlign w:val="center"/>
          </w:tcPr>
          <w:p w14:paraId="4F321D2C"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50960696" w14:textId="77777777" w:rsidR="000E7CB3" w:rsidRDefault="00000000">
            <w:r>
              <w:rPr>
                <w:sz w:val="18"/>
              </w:rPr>
              <w:t>URL</w:t>
            </w:r>
          </w:p>
        </w:tc>
        <w:tc>
          <w:tcPr>
            <w:tcW w:w="1748" w:type="dxa"/>
            <w:shd w:val="clear" w:color="auto" w:fill="F8F9FA"/>
            <w:tcMar>
              <w:top w:w="60" w:type="dxa"/>
              <w:left w:w="80" w:type="dxa"/>
              <w:bottom w:w="60" w:type="dxa"/>
              <w:right w:w="80" w:type="dxa"/>
            </w:tcMar>
            <w:vAlign w:val="center"/>
          </w:tcPr>
          <w:p w14:paraId="26878E06" w14:textId="77777777" w:rsidR="000E7CB3" w:rsidRDefault="000E7CB3"/>
        </w:tc>
        <w:tc>
          <w:tcPr>
            <w:tcW w:w="1748" w:type="dxa"/>
            <w:shd w:val="clear" w:color="auto" w:fill="F8F9FA"/>
            <w:tcMar>
              <w:top w:w="60" w:type="dxa"/>
              <w:left w:w="80" w:type="dxa"/>
              <w:bottom w:w="60" w:type="dxa"/>
              <w:right w:w="80" w:type="dxa"/>
            </w:tcMar>
            <w:vAlign w:val="center"/>
          </w:tcPr>
          <w:p w14:paraId="39603460" w14:textId="77777777" w:rsidR="000E7CB3" w:rsidRDefault="00000000">
            <w:r>
              <w:rPr>
                <w:sz w:val="18"/>
              </w:rPr>
              <w:t>Link to exact pin location</w:t>
            </w:r>
          </w:p>
        </w:tc>
      </w:tr>
      <w:tr w:rsidR="000E7CB3" w14:paraId="72647C57" w14:textId="77777777">
        <w:trPr>
          <w:jc w:val="center"/>
        </w:trPr>
        <w:tc>
          <w:tcPr>
            <w:tcW w:w="1748" w:type="dxa"/>
            <w:tcMar>
              <w:top w:w="60" w:type="dxa"/>
              <w:left w:w="80" w:type="dxa"/>
              <w:bottom w:w="60" w:type="dxa"/>
              <w:right w:w="80" w:type="dxa"/>
            </w:tcMar>
            <w:vAlign w:val="center"/>
          </w:tcPr>
          <w:p w14:paraId="5F350EE4" w14:textId="77777777" w:rsidR="000E7CB3" w:rsidRDefault="00000000">
            <w:r>
              <w:rPr>
                <w:sz w:val="18"/>
              </w:rPr>
              <w:t>Office Photos</w:t>
            </w:r>
          </w:p>
        </w:tc>
        <w:tc>
          <w:tcPr>
            <w:tcW w:w="1748" w:type="dxa"/>
            <w:tcMar>
              <w:top w:w="60" w:type="dxa"/>
              <w:left w:w="80" w:type="dxa"/>
              <w:bottom w:w="60" w:type="dxa"/>
              <w:right w:w="80" w:type="dxa"/>
            </w:tcMar>
            <w:vAlign w:val="center"/>
          </w:tcPr>
          <w:p w14:paraId="118926A9" w14:textId="77777777" w:rsidR="000E7CB3" w:rsidRDefault="00000000">
            <w:r>
              <w:rPr>
                <w:sz w:val="18"/>
              </w:rPr>
              <w:t>Yes</w:t>
            </w:r>
          </w:p>
        </w:tc>
        <w:tc>
          <w:tcPr>
            <w:tcW w:w="1748" w:type="dxa"/>
            <w:tcMar>
              <w:top w:w="60" w:type="dxa"/>
              <w:left w:w="80" w:type="dxa"/>
              <w:bottom w:w="60" w:type="dxa"/>
              <w:right w:w="80" w:type="dxa"/>
            </w:tcMar>
            <w:vAlign w:val="center"/>
          </w:tcPr>
          <w:p w14:paraId="559CCF1A" w14:textId="77777777" w:rsidR="000E7CB3" w:rsidRDefault="00000000">
            <w:r>
              <w:rPr>
                <w:sz w:val="18"/>
              </w:rPr>
              <w:t>High-res JPG</w:t>
            </w:r>
          </w:p>
        </w:tc>
        <w:tc>
          <w:tcPr>
            <w:tcW w:w="1748" w:type="dxa"/>
            <w:tcMar>
              <w:top w:w="60" w:type="dxa"/>
              <w:left w:w="80" w:type="dxa"/>
              <w:bottom w:w="60" w:type="dxa"/>
              <w:right w:w="80" w:type="dxa"/>
            </w:tcMar>
            <w:vAlign w:val="center"/>
          </w:tcPr>
          <w:p w14:paraId="7BC1EAA3" w14:textId="77777777" w:rsidR="000E7CB3" w:rsidRDefault="000E7CB3"/>
        </w:tc>
        <w:tc>
          <w:tcPr>
            <w:tcW w:w="1748" w:type="dxa"/>
            <w:tcMar>
              <w:top w:w="60" w:type="dxa"/>
              <w:left w:w="80" w:type="dxa"/>
              <w:bottom w:w="60" w:type="dxa"/>
              <w:right w:w="80" w:type="dxa"/>
            </w:tcMar>
            <w:vAlign w:val="center"/>
          </w:tcPr>
          <w:p w14:paraId="59537962" w14:textId="77777777" w:rsidR="000E7CB3" w:rsidRDefault="00000000">
            <w:r>
              <w:rPr>
                <w:sz w:val="18"/>
              </w:rPr>
              <w:t>Reception, meeting rooms, exterior (Min 5)</w:t>
            </w:r>
          </w:p>
        </w:tc>
      </w:tr>
      <w:tr w:rsidR="000E7CB3" w14:paraId="5210DBB1" w14:textId="77777777">
        <w:trPr>
          <w:jc w:val="center"/>
        </w:trPr>
        <w:tc>
          <w:tcPr>
            <w:tcW w:w="1748" w:type="dxa"/>
            <w:shd w:val="clear" w:color="auto" w:fill="F8F9FA"/>
            <w:tcMar>
              <w:top w:w="60" w:type="dxa"/>
              <w:left w:w="80" w:type="dxa"/>
              <w:bottom w:w="60" w:type="dxa"/>
              <w:right w:w="80" w:type="dxa"/>
            </w:tcMar>
            <w:vAlign w:val="center"/>
          </w:tcPr>
          <w:p w14:paraId="14030A59" w14:textId="77777777" w:rsidR="000E7CB3" w:rsidRDefault="00000000">
            <w:r>
              <w:rPr>
                <w:sz w:val="18"/>
              </w:rPr>
              <w:t>Virtual Tour Video</w:t>
            </w:r>
          </w:p>
        </w:tc>
        <w:tc>
          <w:tcPr>
            <w:tcW w:w="1748" w:type="dxa"/>
            <w:shd w:val="clear" w:color="auto" w:fill="F8F9FA"/>
            <w:tcMar>
              <w:top w:w="60" w:type="dxa"/>
              <w:left w:w="80" w:type="dxa"/>
              <w:bottom w:w="60" w:type="dxa"/>
              <w:right w:w="80" w:type="dxa"/>
            </w:tcMar>
            <w:vAlign w:val="center"/>
          </w:tcPr>
          <w:p w14:paraId="53B0ABCF" w14:textId="77777777" w:rsidR="000E7CB3" w:rsidRDefault="00000000">
            <w:r>
              <w:rPr>
                <w:sz w:val="18"/>
              </w:rPr>
              <w:t>If available</w:t>
            </w:r>
          </w:p>
        </w:tc>
        <w:tc>
          <w:tcPr>
            <w:tcW w:w="1748" w:type="dxa"/>
            <w:shd w:val="clear" w:color="auto" w:fill="F8F9FA"/>
            <w:tcMar>
              <w:top w:w="60" w:type="dxa"/>
              <w:left w:w="80" w:type="dxa"/>
              <w:bottom w:w="60" w:type="dxa"/>
              <w:right w:w="80" w:type="dxa"/>
            </w:tcMar>
            <w:vAlign w:val="center"/>
          </w:tcPr>
          <w:p w14:paraId="3BBBF5DF" w14:textId="77777777" w:rsidR="000E7CB3" w:rsidRDefault="00000000">
            <w:r>
              <w:rPr>
                <w:sz w:val="18"/>
              </w:rPr>
              <w:t>MP4 or YouTube URL</w:t>
            </w:r>
          </w:p>
        </w:tc>
        <w:tc>
          <w:tcPr>
            <w:tcW w:w="1748" w:type="dxa"/>
            <w:shd w:val="clear" w:color="auto" w:fill="F8F9FA"/>
            <w:tcMar>
              <w:top w:w="60" w:type="dxa"/>
              <w:left w:w="80" w:type="dxa"/>
              <w:bottom w:w="60" w:type="dxa"/>
              <w:right w:w="80" w:type="dxa"/>
            </w:tcMar>
            <w:vAlign w:val="center"/>
          </w:tcPr>
          <w:p w14:paraId="34D44567" w14:textId="77777777" w:rsidR="000E7CB3" w:rsidRDefault="000E7CB3"/>
        </w:tc>
        <w:tc>
          <w:tcPr>
            <w:tcW w:w="1748" w:type="dxa"/>
            <w:shd w:val="clear" w:color="auto" w:fill="F8F9FA"/>
            <w:tcMar>
              <w:top w:w="60" w:type="dxa"/>
              <w:left w:w="80" w:type="dxa"/>
              <w:bottom w:w="60" w:type="dxa"/>
              <w:right w:w="80" w:type="dxa"/>
            </w:tcMar>
            <w:vAlign w:val="center"/>
          </w:tcPr>
          <w:p w14:paraId="4E774EA4" w14:textId="77777777" w:rsidR="000E7CB3" w:rsidRDefault="000E7CB3"/>
        </w:tc>
      </w:tr>
      <w:tr w:rsidR="000E7CB3" w14:paraId="62639004" w14:textId="77777777">
        <w:trPr>
          <w:jc w:val="center"/>
        </w:trPr>
        <w:tc>
          <w:tcPr>
            <w:tcW w:w="1748" w:type="dxa"/>
            <w:tcMar>
              <w:top w:w="60" w:type="dxa"/>
              <w:left w:w="80" w:type="dxa"/>
              <w:bottom w:w="60" w:type="dxa"/>
              <w:right w:w="80" w:type="dxa"/>
            </w:tcMar>
            <w:vAlign w:val="center"/>
          </w:tcPr>
          <w:p w14:paraId="6BC907A4" w14:textId="77777777" w:rsidR="000E7CB3" w:rsidRDefault="00000000">
            <w:r>
              <w:rPr>
                <w:sz w:val="18"/>
              </w:rPr>
              <w:lastRenderedPageBreak/>
              <w:t>Business Hours</w:t>
            </w:r>
          </w:p>
        </w:tc>
        <w:tc>
          <w:tcPr>
            <w:tcW w:w="1748" w:type="dxa"/>
            <w:tcMar>
              <w:top w:w="60" w:type="dxa"/>
              <w:left w:w="80" w:type="dxa"/>
              <w:bottom w:w="60" w:type="dxa"/>
              <w:right w:w="80" w:type="dxa"/>
            </w:tcMar>
            <w:vAlign w:val="center"/>
          </w:tcPr>
          <w:p w14:paraId="1A36FF77" w14:textId="77777777" w:rsidR="000E7CB3" w:rsidRDefault="00000000">
            <w:r>
              <w:rPr>
                <w:sz w:val="18"/>
              </w:rPr>
              <w:t>Yes</w:t>
            </w:r>
          </w:p>
        </w:tc>
        <w:tc>
          <w:tcPr>
            <w:tcW w:w="1748" w:type="dxa"/>
            <w:tcMar>
              <w:top w:w="60" w:type="dxa"/>
              <w:left w:w="80" w:type="dxa"/>
              <w:bottom w:w="60" w:type="dxa"/>
              <w:right w:w="80" w:type="dxa"/>
            </w:tcMar>
            <w:vAlign w:val="center"/>
          </w:tcPr>
          <w:p w14:paraId="4AF32676" w14:textId="77777777" w:rsidR="000E7CB3" w:rsidRDefault="00000000">
            <w:r>
              <w:rPr>
                <w:sz w:val="18"/>
              </w:rPr>
              <w:t>Text</w:t>
            </w:r>
          </w:p>
        </w:tc>
        <w:tc>
          <w:tcPr>
            <w:tcW w:w="1748" w:type="dxa"/>
            <w:tcMar>
              <w:top w:w="60" w:type="dxa"/>
              <w:left w:w="80" w:type="dxa"/>
              <w:bottom w:w="60" w:type="dxa"/>
              <w:right w:w="80" w:type="dxa"/>
            </w:tcMar>
            <w:vAlign w:val="center"/>
          </w:tcPr>
          <w:p w14:paraId="6D17597A" w14:textId="77777777" w:rsidR="000E7CB3" w:rsidRDefault="000E7CB3"/>
        </w:tc>
        <w:tc>
          <w:tcPr>
            <w:tcW w:w="1748" w:type="dxa"/>
            <w:tcMar>
              <w:top w:w="60" w:type="dxa"/>
              <w:left w:w="80" w:type="dxa"/>
              <w:bottom w:w="60" w:type="dxa"/>
              <w:right w:w="80" w:type="dxa"/>
            </w:tcMar>
            <w:vAlign w:val="center"/>
          </w:tcPr>
          <w:p w14:paraId="33D08AA4" w14:textId="77777777" w:rsidR="000E7CB3" w:rsidRDefault="00000000">
            <w:r>
              <w:rPr>
                <w:sz w:val="18"/>
              </w:rPr>
              <w:t>e.g., Mon-Fri 9 AM - 6 PM</w:t>
            </w:r>
          </w:p>
        </w:tc>
      </w:tr>
      <w:tr w:rsidR="000E7CB3" w14:paraId="4B4FFAEE" w14:textId="77777777">
        <w:trPr>
          <w:jc w:val="center"/>
        </w:trPr>
        <w:tc>
          <w:tcPr>
            <w:tcW w:w="1748" w:type="dxa"/>
            <w:shd w:val="clear" w:color="auto" w:fill="F8F9FA"/>
            <w:tcMar>
              <w:top w:w="60" w:type="dxa"/>
              <w:left w:w="80" w:type="dxa"/>
              <w:bottom w:w="60" w:type="dxa"/>
              <w:right w:w="80" w:type="dxa"/>
            </w:tcMar>
            <w:vAlign w:val="center"/>
          </w:tcPr>
          <w:p w14:paraId="2098CC83" w14:textId="77777777" w:rsidR="000E7CB3" w:rsidRDefault="00000000">
            <w:r>
              <w:rPr>
                <w:sz w:val="18"/>
              </w:rPr>
              <w:t>Directions / Landmarks</w:t>
            </w:r>
          </w:p>
        </w:tc>
        <w:tc>
          <w:tcPr>
            <w:tcW w:w="1748" w:type="dxa"/>
            <w:shd w:val="clear" w:color="auto" w:fill="F8F9FA"/>
            <w:tcMar>
              <w:top w:w="60" w:type="dxa"/>
              <w:left w:w="80" w:type="dxa"/>
              <w:bottom w:w="60" w:type="dxa"/>
              <w:right w:w="80" w:type="dxa"/>
            </w:tcMar>
            <w:vAlign w:val="center"/>
          </w:tcPr>
          <w:p w14:paraId="20EA7603"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5DBE2250" w14:textId="77777777" w:rsidR="000E7CB3" w:rsidRDefault="00000000">
            <w:r>
              <w:rPr>
                <w:sz w:val="18"/>
              </w:rPr>
              <w:t>Text</w:t>
            </w:r>
          </w:p>
        </w:tc>
        <w:tc>
          <w:tcPr>
            <w:tcW w:w="1748" w:type="dxa"/>
            <w:shd w:val="clear" w:color="auto" w:fill="F8F9FA"/>
            <w:tcMar>
              <w:top w:w="60" w:type="dxa"/>
              <w:left w:w="80" w:type="dxa"/>
              <w:bottom w:w="60" w:type="dxa"/>
              <w:right w:w="80" w:type="dxa"/>
            </w:tcMar>
            <w:vAlign w:val="center"/>
          </w:tcPr>
          <w:p w14:paraId="62372D01" w14:textId="77777777" w:rsidR="000E7CB3" w:rsidRDefault="000E7CB3"/>
        </w:tc>
        <w:tc>
          <w:tcPr>
            <w:tcW w:w="1748" w:type="dxa"/>
            <w:shd w:val="clear" w:color="auto" w:fill="F8F9FA"/>
            <w:tcMar>
              <w:top w:w="60" w:type="dxa"/>
              <w:left w:w="80" w:type="dxa"/>
              <w:bottom w:w="60" w:type="dxa"/>
              <w:right w:w="80" w:type="dxa"/>
            </w:tcMar>
            <w:vAlign w:val="center"/>
          </w:tcPr>
          <w:p w14:paraId="79C66650" w14:textId="77777777" w:rsidR="000E7CB3" w:rsidRDefault="00000000">
            <w:r>
              <w:rPr>
                <w:sz w:val="18"/>
              </w:rPr>
              <w:t>Helpful text for visitors</w:t>
            </w:r>
          </w:p>
        </w:tc>
      </w:tr>
    </w:tbl>
    <w:p w14:paraId="565A5DA4" w14:textId="77777777" w:rsidR="000E7CB3" w:rsidRDefault="000E7CB3">
      <w:pPr>
        <w:spacing w:after="80"/>
      </w:pPr>
    </w:p>
    <w:p w14:paraId="63C74CF8" w14:textId="77777777" w:rsidR="000E7CB3" w:rsidRDefault="00000000">
      <w:r>
        <w:br w:type="page"/>
      </w:r>
    </w:p>
    <w:p w14:paraId="6FE0B19D" w14:textId="77777777" w:rsidR="000E7CB3" w:rsidRDefault="00000000">
      <w:pPr>
        <w:pStyle w:val="Heading1"/>
      </w:pPr>
      <w:bookmarkStart w:id="15" w:name="_Toc235824231"/>
      <w:r>
        <w:lastRenderedPageBreak/>
        <w:t>8. Services &amp; Offerings</w:t>
      </w:r>
      <w:bookmarkEnd w:id="15"/>
    </w:p>
    <w:p w14:paraId="1A0AC6FA" w14:textId="77777777" w:rsidR="000E7CB3" w:rsidRDefault="00000000">
      <w:r>
        <w:t>Detailed descriptions of your service offerings are critical for both user understanding and SEO. Please provide the following details for EVERY service you wish to feature (e.g., Equity MFs, Debt MFs, SIPs, Goal-Based Planning Support).</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48"/>
        <w:gridCol w:w="1748"/>
        <w:gridCol w:w="1748"/>
        <w:gridCol w:w="1748"/>
        <w:gridCol w:w="1748"/>
      </w:tblGrid>
      <w:tr w:rsidR="000E7CB3" w14:paraId="5A77FCAD" w14:textId="77777777">
        <w:trPr>
          <w:jc w:val="center"/>
        </w:trPr>
        <w:tc>
          <w:tcPr>
            <w:tcW w:w="1748" w:type="dxa"/>
            <w:shd w:val="clear" w:color="auto" w:fill="1B2A4A"/>
            <w:tcMar>
              <w:top w:w="60" w:type="dxa"/>
              <w:left w:w="80" w:type="dxa"/>
              <w:bottom w:w="60" w:type="dxa"/>
              <w:right w:w="80" w:type="dxa"/>
            </w:tcMar>
            <w:vAlign w:val="center"/>
          </w:tcPr>
          <w:p w14:paraId="2A8030E0" w14:textId="77777777" w:rsidR="000E7CB3" w:rsidRDefault="00000000">
            <w:r>
              <w:rPr>
                <w:b/>
                <w:color w:val="FFFFFF"/>
                <w:sz w:val="19"/>
              </w:rPr>
              <w:t>Item</w:t>
            </w:r>
          </w:p>
        </w:tc>
        <w:tc>
          <w:tcPr>
            <w:tcW w:w="1748" w:type="dxa"/>
            <w:shd w:val="clear" w:color="auto" w:fill="1B2A4A"/>
            <w:tcMar>
              <w:top w:w="60" w:type="dxa"/>
              <w:left w:w="80" w:type="dxa"/>
              <w:bottom w:w="60" w:type="dxa"/>
              <w:right w:w="80" w:type="dxa"/>
            </w:tcMar>
            <w:vAlign w:val="center"/>
          </w:tcPr>
          <w:p w14:paraId="12DFC2DE" w14:textId="77777777" w:rsidR="000E7CB3" w:rsidRDefault="00000000">
            <w:r>
              <w:rPr>
                <w:b/>
                <w:color w:val="FFFFFF"/>
                <w:sz w:val="19"/>
              </w:rPr>
              <w:t>Required</w:t>
            </w:r>
          </w:p>
        </w:tc>
        <w:tc>
          <w:tcPr>
            <w:tcW w:w="1748" w:type="dxa"/>
            <w:shd w:val="clear" w:color="auto" w:fill="1B2A4A"/>
            <w:tcMar>
              <w:top w:w="60" w:type="dxa"/>
              <w:left w:w="80" w:type="dxa"/>
              <w:bottom w:w="60" w:type="dxa"/>
              <w:right w:w="80" w:type="dxa"/>
            </w:tcMar>
            <w:vAlign w:val="center"/>
          </w:tcPr>
          <w:p w14:paraId="2D4368AF" w14:textId="77777777" w:rsidR="000E7CB3" w:rsidRDefault="00000000">
            <w:r>
              <w:rPr>
                <w:b/>
                <w:color w:val="FFFFFF"/>
                <w:sz w:val="19"/>
              </w:rPr>
              <w:t>Format</w:t>
            </w:r>
          </w:p>
        </w:tc>
        <w:tc>
          <w:tcPr>
            <w:tcW w:w="1748" w:type="dxa"/>
            <w:shd w:val="clear" w:color="auto" w:fill="1B2A4A"/>
            <w:tcMar>
              <w:top w:w="60" w:type="dxa"/>
              <w:left w:w="80" w:type="dxa"/>
              <w:bottom w:w="60" w:type="dxa"/>
              <w:right w:w="80" w:type="dxa"/>
            </w:tcMar>
            <w:vAlign w:val="center"/>
          </w:tcPr>
          <w:p w14:paraId="0E13D798" w14:textId="77777777" w:rsidR="000E7CB3" w:rsidRDefault="00000000">
            <w:r>
              <w:rPr>
                <w:b/>
                <w:color w:val="FFFFFF"/>
                <w:sz w:val="19"/>
              </w:rPr>
              <w:t>Status</w:t>
            </w:r>
          </w:p>
        </w:tc>
        <w:tc>
          <w:tcPr>
            <w:tcW w:w="1748" w:type="dxa"/>
            <w:shd w:val="clear" w:color="auto" w:fill="1B2A4A"/>
            <w:tcMar>
              <w:top w:w="60" w:type="dxa"/>
              <w:left w:w="80" w:type="dxa"/>
              <w:bottom w:w="60" w:type="dxa"/>
              <w:right w:w="80" w:type="dxa"/>
            </w:tcMar>
            <w:vAlign w:val="center"/>
          </w:tcPr>
          <w:p w14:paraId="2A42A9C7" w14:textId="77777777" w:rsidR="000E7CB3" w:rsidRDefault="00000000">
            <w:r>
              <w:rPr>
                <w:b/>
                <w:color w:val="FFFFFF"/>
                <w:sz w:val="19"/>
              </w:rPr>
              <w:t>Notes</w:t>
            </w:r>
          </w:p>
        </w:tc>
      </w:tr>
      <w:tr w:rsidR="000E7CB3" w14:paraId="4D016A66" w14:textId="77777777">
        <w:trPr>
          <w:jc w:val="center"/>
        </w:trPr>
        <w:tc>
          <w:tcPr>
            <w:tcW w:w="1748" w:type="dxa"/>
            <w:tcMar>
              <w:top w:w="60" w:type="dxa"/>
              <w:left w:w="80" w:type="dxa"/>
              <w:bottom w:w="60" w:type="dxa"/>
              <w:right w:w="80" w:type="dxa"/>
            </w:tcMar>
            <w:vAlign w:val="center"/>
          </w:tcPr>
          <w:p w14:paraId="48255A54" w14:textId="77777777" w:rsidR="000E7CB3" w:rsidRDefault="00000000">
            <w:r>
              <w:rPr>
                <w:sz w:val="18"/>
              </w:rPr>
              <w:t>Service Name</w:t>
            </w:r>
          </w:p>
        </w:tc>
        <w:tc>
          <w:tcPr>
            <w:tcW w:w="1748" w:type="dxa"/>
            <w:tcMar>
              <w:top w:w="60" w:type="dxa"/>
              <w:left w:w="80" w:type="dxa"/>
              <w:bottom w:w="60" w:type="dxa"/>
              <w:right w:w="80" w:type="dxa"/>
            </w:tcMar>
            <w:vAlign w:val="center"/>
          </w:tcPr>
          <w:p w14:paraId="5C072E6B" w14:textId="77777777" w:rsidR="000E7CB3" w:rsidRDefault="00000000">
            <w:r>
              <w:rPr>
                <w:sz w:val="18"/>
              </w:rPr>
              <w:t>Yes</w:t>
            </w:r>
          </w:p>
        </w:tc>
        <w:tc>
          <w:tcPr>
            <w:tcW w:w="1748" w:type="dxa"/>
            <w:tcMar>
              <w:top w:w="60" w:type="dxa"/>
              <w:left w:w="80" w:type="dxa"/>
              <w:bottom w:w="60" w:type="dxa"/>
              <w:right w:w="80" w:type="dxa"/>
            </w:tcMar>
            <w:vAlign w:val="center"/>
          </w:tcPr>
          <w:p w14:paraId="1A8C99E9" w14:textId="77777777" w:rsidR="000E7CB3" w:rsidRDefault="00000000">
            <w:r>
              <w:rPr>
                <w:sz w:val="18"/>
              </w:rPr>
              <w:t>Text</w:t>
            </w:r>
          </w:p>
        </w:tc>
        <w:tc>
          <w:tcPr>
            <w:tcW w:w="1748" w:type="dxa"/>
            <w:tcMar>
              <w:top w:w="60" w:type="dxa"/>
              <w:left w:w="80" w:type="dxa"/>
              <w:bottom w:w="60" w:type="dxa"/>
              <w:right w:w="80" w:type="dxa"/>
            </w:tcMar>
            <w:vAlign w:val="center"/>
          </w:tcPr>
          <w:p w14:paraId="1EF94DB9" w14:textId="77777777" w:rsidR="000E7CB3" w:rsidRDefault="000E7CB3"/>
        </w:tc>
        <w:tc>
          <w:tcPr>
            <w:tcW w:w="1748" w:type="dxa"/>
            <w:tcMar>
              <w:top w:w="60" w:type="dxa"/>
              <w:left w:w="80" w:type="dxa"/>
              <w:bottom w:w="60" w:type="dxa"/>
              <w:right w:w="80" w:type="dxa"/>
            </w:tcMar>
            <w:vAlign w:val="center"/>
          </w:tcPr>
          <w:p w14:paraId="5D277005" w14:textId="77777777" w:rsidR="000E7CB3" w:rsidRDefault="00000000">
            <w:r>
              <w:rPr>
                <w:sz w:val="18"/>
              </w:rPr>
              <w:t>e.g., SIP Investments</w:t>
            </w:r>
          </w:p>
        </w:tc>
      </w:tr>
      <w:tr w:rsidR="000E7CB3" w14:paraId="7B7FBD25" w14:textId="77777777">
        <w:trPr>
          <w:jc w:val="center"/>
        </w:trPr>
        <w:tc>
          <w:tcPr>
            <w:tcW w:w="1748" w:type="dxa"/>
            <w:shd w:val="clear" w:color="auto" w:fill="F8F9FA"/>
            <w:tcMar>
              <w:top w:w="60" w:type="dxa"/>
              <w:left w:w="80" w:type="dxa"/>
              <w:bottom w:w="60" w:type="dxa"/>
              <w:right w:w="80" w:type="dxa"/>
            </w:tcMar>
            <w:vAlign w:val="center"/>
          </w:tcPr>
          <w:p w14:paraId="4A5BAB30" w14:textId="77777777" w:rsidR="000E7CB3" w:rsidRDefault="00000000">
            <w:r>
              <w:rPr>
                <w:sz w:val="18"/>
              </w:rPr>
              <w:t>Description</w:t>
            </w:r>
          </w:p>
        </w:tc>
        <w:tc>
          <w:tcPr>
            <w:tcW w:w="1748" w:type="dxa"/>
            <w:shd w:val="clear" w:color="auto" w:fill="F8F9FA"/>
            <w:tcMar>
              <w:top w:w="60" w:type="dxa"/>
              <w:left w:w="80" w:type="dxa"/>
              <w:bottom w:w="60" w:type="dxa"/>
              <w:right w:w="80" w:type="dxa"/>
            </w:tcMar>
            <w:vAlign w:val="center"/>
          </w:tcPr>
          <w:p w14:paraId="39C32C00"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0F7BD47E" w14:textId="77777777" w:rsidR="000E7CB3" w:rsidRDefault="00000000">
            <w:r>
              <w:rPr>
                <w:sz w:val="18"/>
              </w:rPr>
              <w:t>Text (150-300 words)</w:t>
            </w:r>
          </w:p>
        </w:tc>
        <w:tc>
          <w:tcPr>
            <w:tcW w:w="1748" w:type="dxa"/>
            <w:shd w:val="clear" w:color="auto" w:fill="F8F9FA"/>
            <w:tcMar>
              <w:top w:w="60" w:type="dxa"/>
              <w:left w:w="80" w:type="dxa"/>
              <w:bottom w:w="60" w:type="dxa"/>
              <w:right w:w="80" w:type="dxa"/>
            </w:tcMar>
            <w:vAlign w:val="center"/>
          </w:tcPr>
          <w:p w14:paraId="1C93AD1C" w14:textId="77777777" w:rsidR="000E7CB3" w:rsidRDefault="000E7CB3"/>
        </w:tc>
        <w:tc>
          <w:tcPr>
            <w:tcW w:w="1748" w:type="dxa"/>
            <w:shd w:val="clear" w:color="auto" w:fill="F8F9FA"/>
            <w:tcMar>
              <w:top w:w="60" w:type="dxa"/>
              <w:left w:w="80" w:type="dxa"/>
              <w:bottom w:w="60" w:type="dxa"/>
              <w:right w:w="80" w:type="dxa"/>
            </w:tcMar>
            <w:vAlign w:val="center"/>
          </w:tcPr>
          <w:p w14:paraId="6864BBA6" w14:textId="77777777" w:rsidR="000E7CB3" w:rsidRDefault="00000000">
            <w:r>
              <w:rPr>
                <w:sz w:val="18"/>
              </w:rPr>
              <w:t>Clear, benefit-driven explanation</w:t>
            </w:r>
          </w:p>
        </w:tc>
      </w:tr>
      <w:tr w:rsidR="000E7CB3" w14:paraId="27C99790" w14:textId="77777777">
        <w:trPr>
          <w:jc w:val="center"/>
        </w:trPr>
        <w:tc>
          <w:tcPr>
            <w:tcW w:w="1748" w:type="dxa"/>
            <w:tcMar>
              <w:top w:w="60" w:type="dxa"/>
              <w:left w:w="80" w:type="dxa"/>
              <w:bottom w:w="60" w:type="dxa"/>
              <w:right w:w="80" w:type="dxa"/>
            </w:tcMar>
            <w:vAlign w:val="center"/>
          </w:tcPr>
          <w:p w14:paraId="6E883F95" w14:textId="77777777" w:rsidR="000E7CB3" w:rsidRDefault="00000000">
            <w:r>
              <w:rPr>
                <w:sz w:val="18"/>
              </w:rPr>
              <w:t>Target Audience</w:t>
            </w:r>
          </w:p>
        </w:tc>
        <w:tc>
          <w:tcPr>
            <w:tcW w:w="1748" w:type="dxa"/>
            <w:tcMar>
              <w:top w:w="60" w:type="dxa"/>
              <w:left w:w="80" w:type="dxa"/>
              <w:bottom w:w="60" w:type="dxa"/>
              <w:right w:w="80" w:type="dxa"/>
            </w:tcMar>
            <w:vAlign w:val="center"/>
          </w:tcPr>
          <w:p w14:paraId="7BFC1CCE" w14:textId="77777777" w:rsidR="000E7CB3" w:rsidRDefault="00000000">
            <w:r>
              <w:rPr>
                <w:sz w:val="18"/>
              </w:rPr>
              <w:t>Yes</w:t>
            </w:r>
          </w:p>
        </w:tc>
        <w:tc>
          <w:tcPr>
            <w:tcW w:w="1748" w:type="dxa"/>
            <w:tcMar>
              <w:top w:w="60" w:type="dxa"/>
              <w:left w:w="80" w:type="dxa"/>
              <w:bottom w:w="60" w:type="dxa"/>
              <w:right w:w="80" w:type="dxa"/>
            </w:tcMar>
            <w:vAlign w:val="center"/>
          </w:tcPr>
          <w:p w14:paraId="11E9F769" w14:textId="77777777" w:rsidR="000E7CB3" w:rsidRDefault="00000000">
            <w:r>
              <w:rPr>
                <w:sz w:val="18"/>
              </w:rPr>
              <w:t>Text</w:t>
            </w:r>
          </w:p>
        </w:tc>
        <w:tc>
          <w:tcPr>
            <w:tcW w:w="1748" w:type="dxa"/>
            <w:tcMar>
              <w:top w:w="60" w:type="dxa"/>
              <w:left w:w="80" w:type="dxa"/>
              <w:bottom w:w="60" w:type="dxa"/>
              <w:right w:w="80" w:type="dxa"/>
            </w:tcMar>
            <w:vAlign w:val="center"/>
          </w:tcPr>
          <w:p w14:paraId="57C53243" w14:textId="77777777" w:rsidR="000E7CB3" w:rsidRDefault="000E7CB3"/>
        </w:tc>
        <w:tc>
          <w:tcPr>
            <w:tcW w:w="1748" w:type="dxa"/>
            <w:tcMar>
              <w:top w:w="60" w:type="dxa"/>
              <w:left w:w="80" w:type="dxa"/>
              <w:bottom w:w="60" w:type="dxa"/>
              <w:right w:w="80" w:type="dxa"/>
            </w:tcMar>
            <w:vAlign w:val="center"/>
          </w:tcPr>
          <w:p w14:paraId="43261A3E" w14:textId="77777777" w:rsidR="000E7CB3" w:rsidRDefault="00000000">
            <w:r>
              <w:rPr>
                <w:sz w:val="18"/>
              </w:rPr>
              <w:t>Who is this best for?</w:t>
            </w:r>
          </w:p>
        </w:tc>
      </w:tr>
      <w:tr w:rsidR="000E7CB3" w14:paraId="47979A00" w14:textId="77777777">
        <w:trPr>
          <w:jc w:val="center"/>
        </w:trPr>
        <w:tc>
          <w:tcPr>
            <w:tcW w:w="1748" w:type="dxa"/>
            <w:shd w:val="clear" w:color="auto" w:fill="F8F9FA"/>
            <w:tcMar>
              <w:top w:w="60" w:type="dxa"/>
              <w:left w:w="80" w:type="dxa"/>
              <w:bottom w:w="60" w:type="dxa"/>
              <w:right w:w="80" w:type="dxa"/>
            </w:tcMar>
            <w:vAlign w:val="center"/>
          </w:tcPr>
          <w:p w14:paraId="7BC83D62" w14:textId="77777777" w:rsidR="000E7CB3" w:rsidRDefault="00000000">
            <w:r>
              <w:rPr>
                <w:sz w:val="18"/>
              </w:rPr>
              <w:t>Key Benefits</w:t>
            </w:r>
          </w:p>
        </w:tc>
        <w:tc>
          <w:tcPr>
            <w:tcW w:w="1748" w:type="dxa"/>
            <w:shd w:val="clear" w:color="auto" w:fill="F8F9FA"/>
            <w:tcMar>
              <w:top w:w="60" w:type="dxa"/>
              <w:left w:w="80" w:type="dxa"/>
              <w:bottom w:w="60" w:type="dxa"/>
              <w:right w:w="80" w:type="dxa"/>
            </w:tcMar>
            <w:vAlign w:val="center"/>
          </w:tcPr>
          <w:p w14:paraId="4BE7E325"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1A01D6BD" w14:textId="77777777" w:rsidR="000E7CB3" w:rsidRDefault="00000000">
            <w:r>
              <w:rPr>
                <w:sz w:val="18"/>
              </w:rPr>
              <w:t>Text (Bullet points)</w:t>
            </w:r>
          </w:p>
        </w:tc>
        <w:tc>
          <w:tcPr>
            <w:tcW w:w="1748" w:type="dxa"/>
            <w:shd w:val="clear" w:color="auto" w:fill="F8F9FA"/>
            <w:tcMar>
              <w:top w:w="60" w:type="dxa"/>
              <w:left w:w="80" w:type="dxa"/>
              <w:bottom w:w="60" w:type="dxa"/>
              <w:right w:w="80" w:type="dxa"/>
            </w:tcMar>
            <w:vAlign w:val="center"/>
          </w:tcPr>
          <w:p w14:paraId="5397D166" w14:textId="77777777" w:rsidR="000E7CB3" w:rsidRDefault="000E7CB3"/>
        </w:tc>
        <w:tc>
          <w:tcPr>
            <w:tcW w:w="1748" w:type="dxa"/>
            <w:shd w:val="clear" w:color="auto" w:fill="F8F9FA"/>
            <w:tcMar>
              <w:top w:w="60" w:type="dxa"/>
              <w:left w:w="80" w:type="dxa"/>
              <w:bottom w:w="60" w:type="dxa"/>
              <w:right w:w="80" w:type="dxa"/>
            </w:tcMar>
            <w:vAlign w:val="center"/>
          </w:tcPr>
          <w:p w14:paraId="02490D80" w14:textId="77777777" w:rsidR="000E7CB3" w:rsidRDefault="00000000">
            <w:r>
              <w:rPr>
                <w:sz w:val="18"/>
              </w:rPr>
              <w:t>3-5 primary advantages</w:t>
            </w:r>
          </w:p>
        </w:tc>
      </w:tr>
      <w:tr w:rsidR="000E7CB3" w14:paraId="4645AECE" w14:textId="77777777">
        <w:trPr>
          <w:jc w:val="center"/>
        </w:trPr>
        <w:tc>
          <w:tcPr>
            <w:tcW w:w="1748" w:type="dxa"/>
            <w:tcMar>
              <w:top w:w="60" w:type="dxa"/>
              <w:left w:w="80" w:type="dxa"/>
              <w:bottom w:w="60" w:type="dxa"/>
              <w:right w:w="80" w:type="dxa"/>
            </w:tcMar>
            <w:vAlign w:val="center"/>
          </w:tcPr>
          <w:p w14:paraId="1DFBDC2E" w14:textId="77777777" w:rsidR="000E7CB3" w:rsidRDefault="00000000">
            <w:r>
              <w:rPr>
                <w:sz w:val="18"/>
              </w:rPr>
              <w:t>Min. Investment</w:t>
            </w:r>
          </w:p>
        </w:tc>
        <w:tc>
          <w:tcPr>
            <w:tcW w:w="1748" w:type="dxa"/>
            <w:tcMar>
              <w:top w:w="60" w:type="dxa"/>
              <w:left w:w="80" w:type="dxa"/>
              <w:bottom w:w="60" w:type="dxa"/>
              <w:right w:w="80" w:type="dxa"/>
            </w:tcMar>
            <w:vAlign w:val="center"/>
          </w:tcPr>
          <w:p w14:paraId="623A8396" w14:textId="77777777" w:rsidR="000E7CB3" w:rsidRDefault="00000000">
            <w:r>
              <w:rPr>
                <w:sz w:val="18"/>
              </w:rPr>
              <w:t>If applicable</w:t>
            </w:r>
          </w:p>
        </w:tc>
        <w:tc>
          <w:tcPr>
            <w:tcW w:w="1748" w:type="dxa"/>
            <w:tcMar>
              <w:top w:w="60" w:type="dxa"/>
              <w:left w:w="80" w:type="dxa"/>
              <w:bottom w:w="60" w:type="dxa"/>
              <w:right w:w="80" w:type="dxa"/>
            </w:tcMar>
            <w:vAlign w:val="center"/>
          </w:tcPr>
          <w:p w14:paraId="79D6F824" w14:textId="77777777" w:rsidR="000E7CB3" w:rsidRDefault="00000000">
            <w:r>
              <w:rPr>
                <w:sz w:val="18"/>
              </w:rPr>
              <w:t>Text / Number</w:t>
            </w:r>
          </w:p>
        </w:tc>
        <w:tc>
          <w:tcPr>
            <w:tcW w:w="1748" w:type="dxa"/>
            <w:tcMar>
              <w:top w:w="60" w:type="dxa"/>
              <w:left w:w="80" w:type="dxa"/>
              <w:bottom w:w="60" w:type="dxa"/>
              <w:right w:w="80" w:type="dxa"/>
            </w:tcMar>
            <w:vAlign w:val="center"/>
          </w:tcPr>
          <w:p w14:paraId="46FA7770" w14:textId="77777777" w:rsidR="000E7CB3" w:rsidRDefault="000E7CB3"/>
        </w:tc>
        <w:tc>
          <w:tcPr>
            <w:tcW w:w="1748" w:type="dxa"/>
            <w:tcMar>
              <w:top w:w="60" w:type="dxa"/>
              <w:left w:w="80" w:type="dxa"/>
              <w:bottom w:w="60" w:type="dxa"/>
              <w:right w:w="80" w:type="dxa"/>
            </w:tcMar>
            <w:vAlign w:val="center"/>
          </w:tcPr>
          <w:p w14:paraId="11C4CEFE" w14:textId="77777777" w:rsidR="000E7CB3" w:rsidRDefault="00000000">
            <w:r>
              <w:rPr>
                <w:sz w:val="18"/>
              </w:rPr>
              <w:t>e.g., starting at ₹500/month</w:t>
            </w:r>
          </w:p>
        </w:tc>
      </w:tr>
      <w:tr w:rsidR="000E7CB3" w14:paraId="16B0578C" w14:textId="77777777">
        <w:trPr>
          <w:jc w:val="center"/>
        </w:trPr>
        <w:tc>
          <w:tcPr>
            <w:tcW w:w="1748" w:type="dxa"/>
            <w:shd w:val="clear" w:color="auto" w:fill="F8F9FA"/>
            <w:tcMar>
              <w:top w:w="60" w:type="dxa"/>
              <w:left w:w="80" w:type="dxa"/>
              <w:bottom w:w="60" w:type="dxa"/>
              <w:right w:w="80" w:type="dxa"/>
            </w:tcMar>
            <w:vAlign w:val="center"/>
          </w:tcPr>
          <w:p w14:paraId="7A4FE814" w14:textId="77777777" w:rsidR="000E7CB3" w:rsidRDefault="00000000">
            <w:r>
              <w:rPr>
                <w:sz w:val="18"/>
              </w:rPr>
              <w:t>Related Funds</w:t>
            </w:r>
          </w:p>
        </w:tc>
        <w:tc>
          <w:tcPr>
            <w:tcW w:w="1748" w:type="dxa"/>
            <w:shd w:val="clear" w:color="auto" w:fill="F8F9FA"/>
            <w:tcMar>
              <w:top w:w="60" w:type="dxa"/>
              <w:left w:w="80" w:type="dxa"/>
              <w:bottom w:w="60" w:type="dxa"/>
              <w:right w:w="80" w:type="dxa"/>
            </w:tcMar>
            <w:vAlign w:val="center"/>
          </w:tcPr>
          <w:p w14:paraId="66873FE6" w14:textId="77777777" w:rsidR="000E7CB3" w:rsidRDefault="00000000">
            <w:r>
              <w:rPr>
                <w:sz w:val="18"/>
              </w:rPr>
              <w:t>Optional</w:t>
            </w:r>
          </w:p>
        </w:tc>
        <w:tc>
          <w:tcPr>
            <w:tcW w:w="1748" w:type="dxa"/>
            <w:shd w:val="clear" w:color="auto" w:fill="F8F9FA"/>
            <w:tcMar>
              <w:top w:w="60" w:type="dxa"/>
              <w:left w:w="80" w:type="dxa"/>
              <w:bottom w:w="60" w:type="dxa"/>
              <w:right w:w="80" w:type="dxa"/>
            </w:tcMar>
            <w:vAlign w:val="center"/>
          </w:tcPr>
          <w:p w14:paraId="6DAB457A" w14:textId="77777777" w:rsidR="000E7CB3" w:rsidRDefault="00000000">
            <w:r>
              <w:rPr>
                <w:sz w:val="18"/>
              </w:rPr>
              <w:t>Text</w:t>
            </w:r>
          </w:p>
        </w:tc>
        <w:tc>
          <w:tcPr>
            <w:tcW w:w="1748" w:type="dxa"/>
            <w:shd w:val="clear" w:color="auto" w:fill="F8F9FA"/>
            <w:tcMar>
              <w:top w:w="60" w:type="dxa"/>
              <w:left w:w="80" w:type="dxa"/>
              <w:bottom w:w="60" w:type="dxa"/>
              <w:right w:w="80" w:type="dxa"/>
            </w:tcMar>
            <w:vAlign w:val="center"/>
          </w:tcPr>
          <w:p w14:paraId="5E953AE0" w14:textId="77777777" w:rsidR="000E7CB3" w:rsidRDefault="000E7CB3"/>
        </w:tc>
        <w:tc>
          <w:tcPr>
            <w:tcW w:w="1748" w:type="dxa"/>
            <w:shd w:val="clear" w:color="auto" w:fill="F8F9FA"/>
            <w:tcMar>
              <w:top w:w="60" w:type="dxa"/>
              <w:left w:w="80" w:type="dxa"/>
              <w:bottom w:w="60" w:type="dxa"/>
              <w:right w:w="80" w:type="dxa"/>
            </w:tcMar>
            <w:vAlign w:val="center"/>
          </w:tcPr>
          <w:p w14:paraId="1E009066" w14:textId="77777777" w:rsidR="000E7CB3" w:rsidRDefault="00000000">
            <w:r>
              <w:rPr>
                <w:sz w:val="18"/>
              </w:rPr>
              <w:t>Categories typically recommended</w:t>
            </w:r>
          </w:p>
        </w:tc>
      </w:tr>
      <w:tr w:rsidR="000E7CB3" w14:paraId="70CB584E" w14:textId="77777777">
        <w:trPr>
          <w:jc w:val="center"/>
        </w:trPr>
        <w:tc>
          <w:tcPr>
            <w:tcW w:w="1748" w:type="dxa"/>
            <w:tcMar>
              <w:top w:w="60" w:type="dxa"/>
              <w:left w:w="80" w:type="dxa"/>
              <w:bottom w:w="60" w:type="dxa"/>
              <w:right w:w="80" w:type="dxa"/>
            </w:tcMar>
            <w:vAlign w:val="center"/>
          </w:tcPr>
          <w:p w14:paraId="061B5C12" w14:textId="77777777" w:rsidR="000E7CB3" w:rsidRDefault="00000000">
            <w:r>
              <w:rPr>
                <w:sz w:val="18"/>
              </w:rPr>
              <w:t>Unique Methodology</w:t>
            </w:r>
          </w:p>
        </w:tc>
        <w:tc>
          <w:tcPr>
            <w:tcW w:w="1748" w:type="dxa"/>
            <w:tcMar>
              <w:top w:w="60" w:type="dxa"/>
              <w:left w:w="80" w:type="dxa"/>
              <w:bottom w:w="60" w:type="dxa"/>
              <w:right w:w="80" w:type="dxa"/>
            </w:tcMar>
            <w:vAlign w:val="center"/>
          </w:tcPr>
          <w:p w14:paraId="62A7D995" w14:textId="77777777" w:rsidR="000E7CB3" w:rsidRDefault="00000000">
            <w:r>
              <w:rPr>
                <w:sz w:val="18"/>
              </w:rPr>
              <w:t>Optional</w:t>
            </w:r>
          </w:p>
        </w:tc>
        <w:tc>
          <w:tcPr>
            <w:tcW w:w="1748" w:type="dxa"/>
            <w:tcMar>
              <w:top w:w="60" w:type="dxa"/>
              <w:left w:w="80" w:type="dxa"/>
              <w:bottom w:w="60" w:type="dxa"/>
              <w:right w:w="80" w:type="dxa"/>
            </w:tcMar>
            <w:vAlign w:val="center"/>
          </w:tcPr>
          <w:p w14:paraId="5C530810" w14:textId="77777777" w:rsidR="000E7CB3" w:rsidRDefault="00000000">
            <w:r>
              <w:rPr>
                <w:sz w:val="18"/>
              </w:rPr>
              <w:t>Text</w:t>
            </w:r>
          </w:p>
        </w:tc>
        <w:tc>
          <w:tcPr>
            <w:tcW w:w="1748" w:type="dxa"/>
            <w:tcMar>
              <w:top w:w="60" w:type="dxa"/>
              <w:left w:w="80" w:type="dxa"/>
              <w:bottom w:w="60" w:type="dxa"/>
              <w:right w:w="80" w:type="dxa"/>
            </w:tcMar>
            <w:vAlign w:val="center"/>
          </w:tcPr>
          <w:p w14:paraId="78692CF8" w14:textId="77777777" w:rsidR="000E7CB3" w:rsidRDefault="000E7CB3"/>
        </w:tc>
        <w:tc>
          <w:tcPr>
            <w:tcW w:w="1748" w:type="dxa"/>
            <w:tcMar>
              <w:top w:w="60" w:type="dxa"/>
              <w:left w:w="80" w:type="dxa"/>
              <w:bottom w:w="60" w:type="dxa"/>
              <w:right w:w="80" w:type="dxa"/>
            </w:tcMar>
            <w:vAlign w:val="center"/>
          </w:tcPr>
          <w:p w14:paraId="75EF1A28" w14:textId="77777777" w:rsidR="000E7CB3" w:rsidRDefault="00000000">
            <w:r>
              <w:rPr>
                <w:sz w:val="18"/>
              </w:rPr>
              <w:t>How Knowith approaches this differently</w:t>
            </w:r>
          </w:p>
        </w:tc>
      </w:tr>
    </w:tbl>
    <w:p w14:paraId="44079834" w14:textId="77777777" w:rsidR="000E7CB3" w:rsidRDefault="000E7CB3">
      <w:pPr>
        <w:spacing w:after="80"/>
      </w:pPr>
    </w:p>
    <w:p w14:paraId="7266E412" w14:textId="77777777" w:rsidR="000E7CB3" w:rsidRDefault="00000000">
      <w:pPr>
        <w:pStyle w:val="Heading1"/>
      </w:pPr>
      <w:bookmarkStart w:id="16" w:name="_Toc235824232"/>
      <w:r>
        <w:t>9. Investment Philosophy</w:t>
      </w:r>
      <w:bookmarkEnd w:id="16"/>
    </w:p>
    <w:p w14:paraId="704876EE" w14:textId="77777777" w:rsidR="000E7CB3" w:rsidRDefault="00000000">
      <w:r>
        <w:t>Your investment philosophy is the intellectual core of your firm. It explains how you evaluate funds, manage risk, and guide client expectations.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48"/>
        <w:gridCol w:w="1748"/>
        <w:gridCol w:w="1748"/>
        <w:gridCol w:w="1748"/>
        <w:gridCol w:w="1748"/>
      </w:tblGrid>
      <w:tr w:rsidR="000E7CB3" w14:paraId="0DA1E787" w14:textId="77777777">
        <w:trPr>
          <w:jc w:val="center"/>
        </w:trPr>
        <w:tc>
          <w:tcPr>
            <w:tcW w:w="1748" w:type="dxa"/>
            <w:shd w:val="clear" w:color="auto" w:fill="1B2A4A"/>
            <w:tcMar>
              <w:top w:w="60" w:type="dxa"/>
              <w:left w:w="80" w:type="dxa"/>
              <w:bottom w:w="60" w:type="dxa"/>
              <w:right w:w="80" w:type="dxa"/>
            </w:tcMar>
            <w:vAlign w:val="center"/>
          </w:tcPr>
          <w:p w14:paraId="270773FC" w14:textId="77777777" w:rsidR="000E7CB3" w:rsidRDefault="00000000">
            <w:r>
              <w:rPr>
                <w:b/>
                <w:color w:val="FFFFFF"/>
                <w:sz w:val="19"/>
              </w:rPr>
              <w:t>Item</w:t>
            </w:r>
          </w:p>
        </w:tc>
        <w:tc>
          <w:tcPr>
            <w:tcW w:w="1748" w:type="dxa"/>
            <w:shd w:val="clear" w:color="auto" w:fill="1B2A4A"/>
            <w:tcMar>
              <w:top w:w="60" w:type="dxa"/>
              <w:left w:w="80" w:type="dxa"/>
              <w:bottom w:w="60" w:type="dxa"/>
              <w:right w:w="80" w:type="dxa"/>
            </w:tcMar>
            <w:vAlign w:val="center"/>
          </w:tcPr>
          <w:p w14:paraId="63F95732" w14:textId="77777777" w:rsidR="000E7CB3" w:rsidRDefault="00000000">
            <w:r>
              <w:rPr>
                <w:b/>
                <w:color w:val="FFFFFF"/>
                <w:sz w:val="19"/>
              </w:rPr>
              <w:t>Required</w:t>
            </w:r>
          </w:p>
        </w:tc>
        <w:tc>
          <w:tcPr>
            <w:tcW w:w="1748" w:type="dxa"/>
            <w:shd w:val="clear" w:color="auto" w:fill="1B2A4A"/>
            <w:tcMar>
              <w:top w:w="60" w:type="dxa"/>
              <w:left w:w="80" w:type="dxa"/>
              <w:bottom w:w="60" w:type="dxa"/>
              <w:right w:w="80" w:type="dxa"/>
            </w:tcMar>
            <w:vAlign w:val="center"/>
          </w:tcPr>
          <w:p w14:paraId="6F931265" w14:textId="77777777" w:rsidR="000E7CB3" w:rsidRDefault="00000000">
            <w:r>
              <w:rPr>
                <w:b/>
                <w:color w:val="FFFFFF"/>
                <w:sz w:val="19"/>
              </w:rPr>
              <w:t>Format</w:t>
            </w:r>
          </w:p>
        </w:tc>
        <w:tc>
          <w:tcPr>
            <w:tcW w:w="1748" w:type="dxa"/>
            <w:shd w:val="clear" w:color="auto" w:fill="1B2A4A"/>
            <w:tcMar>
              <w:top w:w="60" w:type="dxa"/>
              <w:left w:w="80" w:type="dxa"/>
              <w:bottom w:w="60" w:type="dxa"/>
              <w:right w:w="80" w:type="dxa"/>
            </w:tcMar>
            <w:vAlign w:val="center"/>
          </w:tcPr>
          <w:p w14:paraId="7835A8D8" w14:textId="77777777" w:rsidR="000E7CB3" w:rsidRDefault="00000000">
            <w:r>
              <w:rPr>
                <w:b/>
                <w:color w:val="FFFFFF"/>
                <w:sz w:val="19"/>
              </w:rPr>
              <w:t>Status</w:t>
            </w:r>
          </w:p>
        </w:tc>
        <w:tc>
          <w:tcPr>
            <w:tcW w:w="1748" w:type="dxa"/>
            <w:shd w:val="clear" w:color="auto" w:fill="1B2A4A"/>
            <w:tcMar>
              <w:top w:w="60" w:type="dxa"/>
              <w:left w:w="80" w:type="dxa"/>
              <w:bottom w:w="60" w:type="dxa"/>
              <w:right w:w="80" w:type="dxa"/>
            </w:tcMar>
            <w:vAlign w:val="center"/>
          </w:tcPr>
          <w:p w14:paraId="3D9B65EC" w14:textId="77777777" w:rsidR="000E7CB3" w:rsidRDefault="00000000">
            <w:r>
              <w:rPr>
                <w:b/>
                <w:color w:val="FFFFFF"/>
                <w:sz w:val="19"/>
              </w:rPr>
              <w:t>Notes</w:t>
            </w:r>
          </w:p>
        </w:tc>
      </w:tr>
      <w:tr w:rsidR="000E7CB3" w14:paraId="27666018" w14:textId="77777777">
        <w:trPr>
          <w:jc w:val="center"/>
        </w:trPr>
        <w:tc>
          <w:tcPr>
            <w:tcW w:w="1748" w:type="dxa"/>
            <w:tcMar>
              <w:top w:w="60" w:type="dxa"/>
              <w:left w:w="80" w:type="dxa"/>
              <w:bottom w:w="60" w:type="dxa"/>
              <w:right w:w="80" w:type="dxa"/>
            </w:tcMar>
            <w:vAlign w:val="center"/>
          </w:tcPr>
          <w:p w14:paraId="173BE2E3" w14:textId="77777777" w:rsidR="000E7CB3" w:rsidRDefault="00000000">
            <w:r>
              <w:rPr>
                <w:sz w:val="18"/>
              </w:rPr>
              <w:t>Philosophy Statement</w:t>
            </w:r>
          </w:p>
        </w:tc>
        <w:tc>
          <w:tcPr>
            <w:tcW w:w="1748" w:type="dxa"/>
            <w:tcMar>
              <w:top w:w="60" w:type="dxa"/>
              <w:left w:w="80" w:type="dxa"/>
              <w:bottom w:w="60" w:type="dxa"/>
              <w:right w:w="80" w:type="dxa"/>
            </w:tcMar>
            <w:vAlign w:val="center"/>
          </w:tcPr>
          <w:p w14:paraId="6F7BE4D2" w14:textId="77777777" w:rsidR="000E7CB3" w:rsidRDefault="00000000">
            <w:r>
              <w:rPr>
                <w:sz w:val="18"/>
              </w:rPr>
              <w:t>Yes</w:t>
            </w:r>
          </w:p>
        </w:tc>
        <w:tc>
          <w:tcPr>
            <w:tcW w:w="1748" w:type="dxa"/>
            <w:tcMar>
              <w:top w:w="60" w:type="dxa"/>
              <w:left w:w="80" w:type="dxa"/>
              <w:bottom w:w="60" w:type="dxa"/>
              <w:right w:w="80" w:type="dxa"/>
            </w:tcMar>
            <w:vAlign w:val="center"/>
          </w:tcPr>
          <w:p w14:paraId="7F063BA1" w14:textId="77777777" w:rsidR="000E7CB3" w:rsidRDefault="00000000">
            <w:r>
              <w:rPr>
                <w:sz w:val="18"/>
              </w:rPr>
              <w:t>Text (300-500 words)</w:t>
            </w:r>
          </w:p>
        </w:tc>
        <w:tc>
          <w:tcPr>
            <w:tcW w:w="1748" w:type="dxa"/>
            <w:tcMar>
              <w:top w:w="60" w:type="dxa"/>
              <w:left w:w="80" w:type="dxa"/>
              <w:bottom w:w="60" w:type="dxa"/>
              <w:right w:w="80" w:type="dxa"/>
            </w:tcMar>
            <w:vAlign w:val="center"/>
          </w:tcPr>
          <w:p w14:paraId="2D2A8CB2" w14:textId="77777777" w:rsidR="000E7CB3" w:rsidRDefault="000E7CB3"/>
        </w:tc>
        <w:tc>
          <w:tcPr>
            <w:tcW w:w="1748" w:type="dxa"/>
            <w:tcMar>
              <w:top w:w="60" w:type="dxa"/>
              <w:left w:w="80" w:type="dxa"/>
              <w:bottom w:w="60" w:type="dxa"/>
              <w:right w:w="80" w:type="dxa"/>
            </w:tcMar>
            <w:vAlign w:val="center"/>
          </w:tcPr>
          <w:p w14:paraId="54645038" w14:textId="77777777" w:rsidR="000E7CB3" w:rsidRDefault="00000000">
            <w:r>
              <w:rPr>
                <w:sz w:val="18"/>
              </w:rPr>
              <w:t>The overarching approach</w:t>
            </w:r>
          </w:p>
        </w:tc>
      </w:tr>
      <w:tr w:rsidR="000E7CB3" w14:paraId="20D90BF7" w14:textId="77777777">
        <w:trPr>
          <w:jc w:val="center"/>
        </w:trPr>
        <w:tc>
          <w:tcPr>
            <w:tcW w:w="1748" w:type="dxa"/>
            <w:shd w:val="clear" w:color="auto" w:fill="F8F9FA"/>
            <w:tcMar>
              <w:top w:w="60" w:type="dxa"/>
              <w:left w:w="80" w:type="dxa"/>
              <w:bottom w:w="60" w:type="dxa"/>
              <w:right w:w="80" w:type="dxa"/>
            </w:tcMar>
            <w:vAlign w:val="center"/>
          </w:tcPr>
          <w:p w14:paraId="1D8133D7" w14:textId="77777777" w:rsidR="000E7CB3" w:rsidRDefault="00000000">
            <w:r>
              <w:rPr>
                <w:sz w:val="18"/>
              </w:rPr>
              <w:t>Core Principles</w:t>
            </w:r>
          </w:p>
        </w:tc>
        <w:tc>
          <w:tcPr>
            <w:tcW w:w="1748" w:type="dxa"/>
            <w:shd w:val="clear" w:color="auto" w:fill="F8F9FA"/>
            <w:tcMar>
              <w:top w:w="60" w:type="dxa"/>
              <w:left w:w="80" w:type="dxa"/>
              <w:bottom w:w="60" w:type="dxa"/>
              <w:right w:w="80" w:type="dxa"/>
            </w:tcMar>
            <w:vAlign w:val="center"/>
          </w:tcPr>
          <w:p w14:paraId="00AE7EA6"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413D5AFB" w14:textId="77777777" w:rsidR="000E7CB3" w:rsidRDefault="00000000">
            <w:r>
              <w:rPr>
                <w:sz w:val="18"/>
              </w:rPr>
              <w:t>Text (Bullets)</w:t>
            </w:r>
          </w:p>
        </w:tc>
        <w:tc>
          <w:tcPr>
            <w:tcW w:w="1748" w:type="dxa"/>
            <w:shd w:val="clear" w:color="auto" w:fill="F8F9FA"/>
            <w:tcMar>
              <w:top w:w="60" w:type="dxa"/>
              <w:left w:w="80" w:type="dxa"/>
              <w:bottom w:w="60" w:type="dxa"/>
              <w:right w:w="80" w:type="dxa"/>
            </w:tcMar>
            <w:vAlign w:val="center"/>
          </w:tcPr>
          <w:p w14:paraId="69D81D42" w14:textId="77777777" w:rsidR="000E7CB3" w:rsidRDefault="000E7CB3"/>
        </w:tc>
        <w:tc>
          <w:tcPr>
            <w:tcW w:w="1748" w:type="dxa"/>
            <w:shd w:val="clear" w:color="auto" w:fill="F8F9FA"/>
            <w:tcMar>
              <w:top w:w="60" w:type="dxa"/>
              <w:left w:w="80" w:type="dxa"/>
              <w:bottom w:w="60" w:type="dxa"/>
              <w:right w:w="80" w:type="dxa"/>
            </w:tcMar>
            <w:vAlign w:val="center"/>
          </w:tcPr>
          <w:p w14:paraId="22E75C9F" w14:textId="77777777" w:rsidR="000E7CB3" w:rsidRDefault="00000000">
            <w:r>
              <w:rPr>
                <w:sz w:val="18"/>
              </w:rPr>
              <w:t>e.g., Long-term focus, diversification</w:t>
            </w:r>
          </w:p>
        </w:tc>
      </w:tr>
      <w:tr w:rsidR="000E7CB3" w14:paraId="4A150C2C" w14:textId="77777777">
        <w:trPr>
          <w:jc w:val="center"/>
        </w:trPr>
        <w:tc>
          <w:tcPr>
            <w:tcW w:w="1748" w:type="dxa"/>
            <w:tcMar>
              <w:top w:w="60" w:type="dxa"/>
              <w:left w:w="80" w:type="dxa"/>
              <w:bottom w:w="60" w:type="dxa"/>
              <w:right w:w="80" w:type="dxa"/>
            </w:tcMar>
            <w:vAlign w:val="center"/>
          </w:tcPr>
          <w:p w14:paraId="41ACD228" w14:textId="77777777" w:rsidR="000E7CB3" w:rsidRDefault="00000000">
            <w:r>
              <w:rPr>
                <w:sz w:val="18"/>
              </w:rPr>
              <w:t xml:space="preserve">Fund Selection </w:t>
            </w:r>
            <w:r>
              <w:rPr>
                <w:sz w:val="18"/>
              </w:rPr>
              <w:lastRenderedPageBreak/>
              <w:t>Method</w:t>
            </w:r>
          </w:p>
        </w:tc>
        <w:tc>
          <w:tcPr>
            <w:tcW w:w="1748" w:type="dxa"/>
            <w:tcMar>
              <w:top w:w="60" w:type="dxa"/>
              <w:left w:w="80" w:type="dxa"/>
              <w:bottom w:w="60" w:type="dxa"/>
              <w:right w:w="80" w:type="dxa"/>
            </w:tcMar>
            <w:vAlign w:val="center"/>
          </w:tcPr>
          <w:p w14:paraId="1E0710B1" w14:textId="77777777" w:rsidR="000E7CB3" w:rsidRDefault="00000000">
            <w:r>
              <w:rPr>
                <w:sz w:val="18"/>
              </w:rPr>
              <w:lastRenderedPageBreak/>
              <w:t>Yes</w:t>
            </w:r>
          </w:p>
        </w:tc>
        <w:tc>
          <w:tcPr>
            <w:tcW w:w="1748" w:type="dxa"/>
            <w:tcMar>
              <w:top w:w="60" w:type="dxa"/>
              <w:left w:w="80" w:type="dxa"/>
              <w:bottom w:w="60" w:type="dxa"/>
              <w:right w:w="80" w:type="dxa"/>
            </w:tcMar>
            <w:vAlign w:val="center"/>
          </w:tcPr>
          <w:p w14:paraId="101806B5" w14:textId="77777777" w:rsidR="000E7CB3" w:rsidRDefault="00000000">
            <w:r>
              <w:rPr>
                <w:sz w:val="18"/>
              </w:rPr>
              <w:t>Text</w:t>
            </w:r>
          </w:p>
        </w:tc>
        <w:tc>
          <w:tcPr>
            <w:tcW w:w="1748" w:type="dxa"/>
            <w:tcMar>
              <w:top w:w="60" w:type="dxa"/>
              <w:left w:w="80" w:type="dxa"/>
              <w:bottom w:w="60" w:type="dxa"/>
              <w:right w:w="80" w:type="dxa"/>
            </w:tcMar>
            <w:vAlign w:val="center"/>
          </w:tcPr>
          <w:p w14:paraId="04C60E45" w14:textId="77777777" w:rsidR="000E7CB3" w:rsidRDefault="000E7CB3"/>
        </w:tc>
        <w:tc>
          <w:tcPr>
            <w:tcW w:w="1748" w:type="dxa"/>
            <w:tcMar>
              <w:top w:w="60" w:type="dxa"/>
              <w:left w:w="80" w:type="dxa"/>
              <w:bottom w:w="60" w:type="dxa"/>
              <w:right w:w="80" w:type="dxa"/>
            </w:tcMar>
            <w:vAlign w:val="center"/>
          </w:tcPr>
          <w:p w14:paraId="3D1E2F9A" w14:textId="77777777" w:rsidR="000E7CB3" w:rsidRDefault="00000000">
            <w:r>
              <w:rPr>
                <w:sz w:val="18"/>
              </w:rPr>
              <w:t xml:space="preserve">How you choose AMC partners and </w:t>
            </w:r>
            <w:r>
              <w:rPr>
                <w:sz w:val="18"/>
              </w:rPr>
              <w:lastRenderedPageBreak/>
              <w:t>schemes</w:t>
            </w:r>
          </w:p>
        </w:tc>
      </w:tr>
      <w:tr w:rsidR="000E7CB3" w14:paraId="2142835B" w14:textId="77777777">
        <w:trPr>
          <w:jc w:val="center"/>
        </w:trPr>
        <w:tc>
          <w:tcPr>
            <w:tcW w:w="1748" w:type="dxa"/>
            <w:shd w:val="clear" w:color="auto" w:fill="F8F9FA"/>
            <w:tcMar>
              <w:top w:w="60" w:type="dxa"/>
              <w:left w:w="80" w:type="dxa"/>
              <w:bottom w:w="60" w:type="dxa"/>
              <w:right w:w="80" w:type="dxa"/>
            </w:tcMar>
            <w:vAlign w:val="center"/>
          </w:tcPr>
          <w:p w14:paraId="2480DD09" w14:textId="77777777" w:rsidR="000E7CB3" w:rsidRDefault="00000000">
            <w:r>
              <w:rPr>
                <w:sz w:val="18"/>
              </w:rPr>
              <w:lastRenderedPageBreak/>
              <w:t>Risk Management</w:t>
            </w:r>
          </w:p>
        </w:tc>
        <w:tc>
          <w:tcPr>
            <w:tcW w:w="1748" w:type="dxa"/>
            <w:shd w:val="clear" w:color="auto" w:fill="F8F9FA"/>
            <w:tcMar>
              <w:top w:w="60" w:type="dxa"/>
              <w:left w:w="80" w:type="dxa"/>
              <w:bottom w:w="60" w:type="dxa"/>
              <w:right w:w="80" w:type="dxa"/>
            </w:tcMar>
            <w:vAlign w:val="center"/>
          </w:tcPr>
          <w:p w14:paraId="7EAC6F11"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382DE659" w14:textId="77777777" w:rsidR="000E7CB3" w:rsidRDefault="00000000">
            <w:r>
              <w:rPr>
                <w:sz w:val="18"/>
              </w:rPr>
              <w:t>Text</w:t>
            </w:r>
          </w:p>
        </w:tc>
        <w:tc>
          <w:tcPr>
            <w:tcW w:w="1748" w:type="dxa"/>
            <w:shd w:val="clear" w:color="auto" w:fill="F8F9FA"/>
            <w:tcMar>
              <w:top w:w="60" w:type="dxa"/>
              <w:left w:w="80" w:type="dxa"/>
              <w:bottom w:w="60" w:type="dxa"/>
              <w:right w:w="80" w:type="dxa"/>
            </w:tcMar>
            <w:vAlign w:val="center"/>
          </w:tcPr>
          <w:p w14:paraId="53EAB1E2" w14:textId="77777777" w:rsidR="000E7CB3" w:rsidRDefault="000E7CB3"/>
        </w:tc>
        <w:tc>
          <w:tcPr>
            <w:tcW w:w="1748" w:type="dxa"/>
            <w:shd w:val="clear" w:color="auto" w:fill="F8F9FA"/>
            <w:tcMar>
              <w:top w:w="60" w:type="dxa"/>
              <w:left w:w="80" w:type="dxa"/>
              <w:bottom w:w="60" w:type="dxa"/>
              <w:right w:w="80" w:type="dxa"/>
            </w:tcMar>
            <w:vAlign w:val="center"/>
          </w:tcPr>
          <w:p w14:paraId="6DB704DD" w14:textId="77777777" w:rsidR="000E7CB3" w:rsidRDefault="00000000">
            <w:r>
              <w:rPr>
                <w:sz w:val="18"/>
              </w:rPr>
              <w:t>How downside risk is addressed</w:t>
            </w:r>
          </w:p>
        </w:tc>
      </w:tr>
      <w:tr w:rsidR="000E7CB3" w14:paraId="635649E6" w14:textId="77777777">
        <w:trPr>
          <w:jc w:val="center"/>
        </w:trPr>
        <w:tc>
          <w:tcPr>
            <w:tcW w:w="1748" w:type="dxa"/>
            <w:tcMar>
              <w:top w:w="60" w:type="dxa"/>
              <w:left w:w="80" w:type="dxa"/>
              <w:bottom w:w="60" w:type="dxa"/>
              <w:right w:w="80" w:type="dxa"/>
            </w:tcMar>
            <w:vAlign w:val="center"/>
          </w:tcPr>
          <w:p w14:paraId="0FB5F149" w14:textId="77777777" w:rsidR="000E7CB3" w:rsidRDefault="00000000">
            <w:r>
              <w:rPr>
                <w:sz w:val="18"/>
              </w:rPr>
              <w:t>Research Methodology</w:t>
            </w:r>
          </w:p>
        </w:tc>
        <w:tc>
          <w:tcPr>
            <w:tcW w:w="1748" w:type="dxa"/>
            <w:tcMar>
              <w:top w:w="60" w:type="dxa"/>
              <w:left w:w="80" w:type="dxa"/>
              <w:bottom w:w="60" w:type="dxa"/>
              <w:right w:w="80" w:type="dxa"/>
            </w:tcMar>
            <w:vAlign w:val="center"/>
          </w:tcPr>
          <w:p w14:paraId="51F62BF9" w14:textId="77777777" w:rsidR="000E7CB3" w:rsidRDefault="00000000">
            <w:r>
              <w:rPr>
                <w:sz w:val="18"/>
              </w:rPr>
              <w:t>Yes</w:t>
            </w:r>
          </w:p>
        </w:tc>
        <w:tc>
          <w:tcPr>
            <w:tcW w:w="1748" w:type="dxa"/>
            <w:tcMar>
              <w:top w:w="60" w:type="dxa"/>
              <w:left w:w="80" w:type="dxa"/>
              <w:bottom w:w="60" w:type="dxa"/>
              <w:right w:w="80" w:type="dxa"/>
            </w:tcMar>
            <w:vAlign w:val="center"/>
          </w:tcPr>
          <w:p w14:paraId="6C01E0F9" w14:textId="77777777" w:rsidR="000E7CB3" w:rsidRDefault="00000000">
            <w:r>
              <w:rPr>
                <w:sz w:val="18"/>
              </w:rPr>
              <w:t>Text</w:t>
            </w:r>
          </w:p>
        </w:tc>
        <w:tc>
          <w:tcPr>
            <w:tcW w:w="1748" w:type="dxa"/>
            <w:tcMar>
              <w:top w:w="60" w:type="dxa"/>
              <w:left w:w="80" w:type="dxa"/>
              <w:bottom w:w="60" w:type="dxa"/>
              <w:right w:w="80" w:type="dxa"/>
            </w:tcMar>
            <w:vAlign w:val="center"/>
          </w:tcPr>
          <w:p w14:paraId="1F20916B" w14:textId="77777777" w:rsidR="000E7CB3" w:rsidRDefault="000E7CB3"/>
        </w:tc>
        <w:tc>
          <w:tcPr>
            <w:tcW w:w="1748" w:type="dxa"/>
            <w:tcMar>
              <w:top w:w="60" w:type="dxa"/>
              <w:left w:w="80" w:type="dxa"/>
              <w:bottom w:w="60" w:type="dxa"/>
              <w:right w:w="80" w:type="dxa"/>
            </w:tcMar>
            <w:vAlign w:val="center"/>
          </w:tcPr>
          <w:p w14:paraId="3F776B25" w14:textId="77777777" w:rsidR="000E7CB3" w:rsidRDefault="00000000">
            <w:r>
              <w:rPr>
                <w:sz w:val="18"/>
              </w:rPr>
              <w:t>Quantitative vs Qualitative balance</w:t>
            </w:r>
          </w:p>
        </w:tc>
      </w:tr>
      <w:tr w:rsidR="000E7CB3" w14:paraId="1405E9DF" w14:textId="77777777">
        <w:trPr>
          <w:jc w:val="center"/>
        </w:trPr>
        <w:tc>
          <w:tcPr>
            <w:tcW w:w="1748" w:type="dxa"/>
            <w:shd w:val="clear" w:color="auto" w:fill="F8F9FA"/>
            <w:tcMar>
              <w:top w:w="60" w:type="dxa"/>
              <w:left w:w="80" w:type="dxa"/>
              <w:bottom w:w="60" w:type="dxa"/>
              <w:right w:w="80" w:type="dxa"/>
            </w:tcMar>
            <w:vAlign w:val="center"/>
          </w:tcPr>
          <w:p w14:paraId="005DE622" w14:textId="77777777" w:rsidR="000E7CB3" w:rsidRDefault="00000000">
            <w:r>
              <w:rPr>
                <w:sz w:val="18"/>
              </w:rPr>
              <w:t>Differentiator</w:t>
            </w:r>
          </w:p>
        </w:tc>
        <w:tc>
          <w:tcPr>
            <w:tcW w:w="1748" w:type="dxa"/>
            <w:shd w:val="clear" w:color="auto" w:fill="F8F9FA"/>
            <w:tcMar>
              <w:top w:w="60" w:type="dxa"/>
              <w:left w:w="80" w:type="dxa"/>
              <w:bottom w:w="60" w:type="dxa"/>
              <w:right w:w="80" w:type="dxa"/>
            </w:tcMar>
            <w:vAlign w:val="center"/>
          </w:tcPr>
          <w:p w14:paraId="2D525735"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4AE85037" w14:textId="77777777" w:rsidR="000E7CB3" w:rsidRDefault="00000000">
            <w:r>
              <w:rPr>
                <w:sz w:val="18"/>
              </w:rPr>
              <w:t>Text</w:t>
            </w:r>
          </w:p>
        </w:tc>
        <w:tc>
          <w:tcPr>
            <w:tcW w:w="1748" w:type="dxa"/>
            <w:shd w:val="clear" w:color="auto" w:fill="F8F9FA"/>
            <w:tcMar>
              <w:top w:w="60" w:type="dxa"/>
              <w:left w:w="80" w:type="dxa"/>
              <w:bottom w:w="60" w:type="dxa"/>
              <w:right w:w="80" w:type="dxa"/>
            </w:tcMar>
            <w:vAlign w:val="center"/>
          </w:tcPr>
          <w:p w14:paraId="4D5A2C8A" w14:textId="77777777" w:rsidR="000E7CB3" w:rsidRDefault="000E7CB3"/>
        </w:tc>
        <w:tc>
          <w:tcPr>
            <w:tcW w:w="1748" w:type="dxa"/>
            <w:shd w:val="clear" w:color="auto" w:fill="F8F9FA"/>
            <w:tcMar>
              <w:top w:w="60" w:type="dxa"/>
              <w:left w:w="80" w:type="dxa"/>
              <w:bottom w:w="60" w:type="dxa"/>
              <w:right w:w="80" w:type="dxa"/>
            </w:tcMar>
            <w:vAlign w:val="center"/>
          </w:tcPr>
          <w:p w14:paraId="176B8CD1" w14:textId="77777777" w:rsidR="000E7CB3" w:rsidRDefault="00000000">
            <w:r>
              <w:rPr>
                <w:sz w:val="18"/>
              </w:rPr>
              <w:t>Why your approach yields better outcomes</w:t>
            </w:r>
          </w:p>
        </w:tc>
      </w:tr>
    </w:tbl>
    <w:p w14:paraId="41E9CF7A" w14:textId="77777777" w:rsidR="000E7CB3" w:rsidRDefault="000E7CB3">
      <w:pPr>
        <w:spacing w:after="80"/>
      </w:pPr>
    </w:p>
    <w:p w14:paraId="41C94F64" w14:textId="77777777" w:rsidR="000E7CB3" w:rsidRDefault="00000000">
      <w:r>
        <w:br w:type="page"/>
      </w:r>
    </w:p>
    <w:p w14:paraId="62F78186" w14:textId="77777777" w:rsidR="000E7CB3" w:rsidRDefault="00000000">
      <w:pPr>
        <w:pStyle w:val="Heading1"/>
      </w:pPr>
      <w:bookmarkStart w:id="17" w:name="_Toc235824233"/>
      <w:r>
        <w:lastRenderedPageBreak/>
        <w:t>10. Research &amp; Insights Content</w:t>
      </w:r>
      <w:bookmarkEnd w:id="17"/>
    </w:p>
    <w:p w14:paraId="4C30D57C" w14:textId="77777777" w:rsidR="000E7CB3" w:rsidRDefault="00000000">
      <w:r>
        <w:t>Thought leadership content drives organic traffic and demonstrates expertise. We need to inventory existing content and establish a pipeline for the new site.</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48"/>
        <w:gridCol w:w="1748"/>
        <w:gridCol w:w="1748"/>
        <w:gridCol w:w="1748"/>
        <w:gridCol w:w="1748"/>
      </w:tblGrid>
      <w:tr w:rsidR="000E7CB3" w14:paraId="6BD3CCC6" w14:textId="77777777">
        <w:trPr>
          <w:jc w:val="center"/>
        </w:trPr>
        <w:tc>
          <w:tcPr>
            <w:tcW w:w="1748" w:type="dxa"/>
            <w:shd w:val="clear" w:color="auto" w:fill="1B2A4A"/>
            <w:tcMar>
              <w:top w:w="60" w:type="dxa"/>
              <w:left w:w="80" w:type="dxa"/>
              <w:bottom w:w="60" w:type="dxa"/>
              <w:right w:w="80" w:type="dxa"/>
            </w:tcMar>
            <w:vAlign w:val="center"/>
          </w:tcPr>
          <w:p w14:paraId="087ACDCB" w14:textId="77777777" w:rsidR="000E7CB3" w:rsidRDefault="00000000">
            <w:r>
              <w:rPr>
                <w:b/>
                <w:color w:val="FFFFFF"/>
                <w:sz w:val="19"/>
              </w:rPr>
              <w:t>Item</w:t>
            </w:r>
          </w:p>
        </w:tc>
        <w:tc>
          <w:tcPr>
            <w:tcW w:w="1748" w:type="dxa"/>
            <w:shd w:val="clear" w:color="auto" w:fill="1B2A4A"/>
            <w:tcMar>
              <w:top w:w="60" w:type="dxa"/>
              <w:left w:w="80" w:type="dxa"/>
              <w:bottom w:w="60" w:type="dxa"/>
              <w:right w:w="80" w:type="dxa"/>
            </w:tcMar>
            <w:vAlign w:val="center"/>
          </w:tcPr>
          <w:p w14:paraId="6A358CC1" w14:textId="77777777" w:rsidR="000E7CB3" w:rsidRDefault="00000000">
            <w:r>
              <w:rPr>
                <w:b/>
                <w:color w:val="FFFFFF"/>
                <w:sz w:val="19"/>
              </w:rPr>
              <w:t>Required</w:t>
            </w:r>
          </w:p>
        </w:tc>
        <w:tc>
          <w:tcPr>
            <w:tcW w:w="1748" w:type="dxa"/>
            <w:shd w:val="clear" w:color="auto" w:fill="1B2A4A"/>
            <w:tcMar>
              <w:top w:w="60" w:type="dxa"/>
              <w:left w:w="80" w:type="dxa"/>
              <w:bottom w:w="60" w:type="dxa"/>
              <w:right w:w="80" w:type="dxa"/>
            </w:tcMar>
            <w:vAlign w:val="center"/>
          </w:tcPr>
          <w:p w14:paraId="2365C82B" w14:textId="77777777" w:rsidR="000E7CB3" w:rsidRDefault="00000000">
            <w:r>
              <w:rPr>
                <w:b/>
                <w:color w:val="FFFFFF"/>
                <w:sz w:val="19"/>
              </w:rPr>
              <w:t>Format</w:t>
            </w:r>
          </w:p>
        </w:tc>
        <w:tc>
          <w:tcPr>
            <w:tcW w:w="1748" w:type="dxa"/>
            <w:shd w:val="clear" w:color="auto" w:fill="1B2A4A"/>
            <w:tcMar>
              <w:top w:w="60" w:type="dxa"/>
              <w:left w:w="80" w:type="dxa"/>
              <w:bottom w:w="60" w:type="dxa"/>
              <w:right w:w="80" w:type="dxa"/>
            </w:tcMar>
            <w:vAlign w:val="center"/>
          </w:tcPr>
          <w:p w14:paraId="12BCDD5C" w14:textId="77777777" w:rsidR="000E7CB3" w:rsidRDefault="00000000">
            <w:r>
              <w:rPr>
                <w:b/>
                <w:color w:val="FFFFFF"/>
                <w:sz w:val="19"/>
              </w:rPr>
              <w:t>Status</w:t>
            </w:r>
          </w:p>
        </w:tc>
        <w:tc>
          <w:tcPr>
            <w:tcW w:w="1748" w:type="dxa"/>
            <w:shd w:val="clear" w:color="auto" w:fill="1B2A4A"/>
            <w:tcMar>
              <w:top w:w="60" w:type="dxa"/>
              <w:left w:w="80" w:type="dxa"/>
              <w:bottom w:w="60" w:type="dxa"/>
              <w:right w:w="80" w:type="dxa"/>
            </w:tcMar>
            <w:vAlign w:val="center"/>
          </w:tcPr>
          <w:p w14:paraId="7284CDB0" w14:textId="77777777" w:rsidR="000E7CB3" w:rsidRDefault="00000000">
            <w:r>
              <w:rPr>
                <w:b/>
                <w:color w:val="FFFFFF"/>
                <w:sz w:val="19"/>
              </w:rPr>
              <w:t>Notes</w:t>
            </w:r>
          </w:p>
        </w:tc>
      </w:tr>
      <w:tr w:rsidR="000E7CB3" w14:paraId="16B20076" w14:textId="77777777">
        <w:trPr>
          <w:jc w:val="center"/>
        </w:trPr>
        <w:tc>
          <w:tcPr>
            <w:tcW w:w="1748" w:type="dxa"/>
            <w:tcMar>
              <w:top w:w="60" w:type="dxa"/>
              <w:left w:w="80" w:type="dxa"/>
              <w:bottom w:w="60" w:type="dxa"/>
              <w:right w:w="80" w:type="dxa"/>
            </w:tcMar>
            <w:vAlign w:val="center"/>
          </w:tcPr>
          <w:p w14:paraId="3763C13D" w14:textId="77777777" w:rsidR="000E7CB3" w:rsidRDefault="00000000">
            <w:r>
              <w:rPr>
                <w:sz w:val="18"/>
              </w:rPr>
              <w:t>Existing Articles/Blogs</w:t>
            </w:r>
          </w:p>
        </w:tc>
        <w:tc>
          <w:tcPr>
            <w:tcW w:w="1748" w:type="dxa"/>
            <w:tcMar>
              <w:top w:w="60" w:type="dxa"/>
              <w:left w:w="80" w:type="dxa"/>
              <w:bottom w:w="60" w:type="dxa"/>
              <w:right w:w="80" w:type="dxa"/>
            </w:tcMar>
            <w:vAlign w:val="center"/>
          </w:tcPr>
          <w:p w14:paraId="08F91E00" w14:textId="77777777" w:rsidR="000E7CB3" w:rsidRDefault="00000000">
            <w:r>
              <w:rPr>
                <w:sz w:val="18"/>
              </w:rPr>
              <w:t>If applicable</w:t>
            </w:r>
          </w:p>
        </w:tc>
        <w:tc>
          <w:tcPr>
            <w:tcW w:w="1748" w:type="dxa"/>
            <w:tcMar>
              <w:top w:w="60" w:type="dxa"/>
              <w:left w:w="80" w:type="dxa"/>
              <w:bottom w:w="60" w:type="dxa"/>
              <w:right w:w="80" w:type="dxa"/>
            </w:tcMar>
            <w:vAlign w:val="center"/>
          </w:tcPr>
          <w:p w14:paraId="58009B7F" w14:textId="77777777" w:rsidR="000E7CB3" w:rsidRDefault="00000000">
            <w:r>
              <w:rPr>
                <w:sz w:val="18"/>
              </w:rPr>
              <w:t>URLs or Word Docs</w:t>
            </w:r>
          </w:p>
        </w:tc>
        <w:tc>
          <w:tcPr>
            <w:tcW w:w="1748" w:type="dxa"/>
            <w:tcMar>
              <w:top w:w="60" w:type="dxa"/>
              <w:left w:w="80" w:type="dxa"/>
              <w:bottom w:w="60" w:type="dxa"/>
              <w:right w:w="80" w:type="dxa"/>
            </w:tcMar>
            <w:vAlign w:val="center"/>
          </w:tcPr>
          <w:p w14:paraId="2A5A4B81" w14:textId="77777777" w:rsidR="000E7CB3" w:rsidRDefault="000E7CB3"/>
        </w:tc>
        <w:tc>
          <w:tcPr>
            <w:tcW w:w="1748" w:type="dxa"/>
            <w:tcMar>
              <w:top w:w="60" w:type="dxa"/>
              <w:left w:w="80" w:type="dxa"/>
              <w:bottom w:w="60" w:type="dxa"/>
              <w:right w:w="80" w:type="dxa"/>
            </w:tcMar>
            <w:vAlign w:val="center"/>
          </w:tcPr>
          <w:p w14:paraId="650F4AB5" w14:textId="77777777" w:rsidR="000E7CB3" w:rsidRDefault="00000000">
            <w:r>
              <w:rPr>
                <w:sz w:val="18"/>
              </w:rPr>
              <w:t>List of pieces to migrate</w:t>
            </w:r>
          </w:p>
        </w:tc>
      </w:tr>
      <w:tr w:rsidR="000E7CB3" w14:paraId="2776463C" w14:textId="77777777">
        <w:trPr>
          <w:jc w:val="center"/>
        </w:trPr>
        <w:tc>
          <w:tcPr>
            <w:tcW w:w="1748" w:type="dxa"/>
            <w:shd w:val="clear" w:color="auto" w:fill="F8F9FA"/>
            <w:tcMar>
              <w:top w:w="60" w:type="dxa"/>
              <w:left w:w="80" w:type="dxa"/>
              <w:bottom w:w="60" w:type="dxa"/>
              <w:right w:w="80" w:type="dxa"/>
            </w:tcMar>
            <w:vAlign w:val="center"/>
          </w:tcPr>
          <w:p w14:paraId="45C86843" w14:textId="77777777" w:rsidR="000E7CB3" w:rsidRDefault="00000000">
            <w:r>
              <w:rPr>
                <w:sz w:val="18"/>
              </w:rPr>
              <w:t>Market Commentary</w:t>
            </w:r>
          </w:p>
        </w:tc>
        <w:tc>
          <w:tcPr>
            <w:tcW w:w="1748" w:type="dxa"/>
            <w:shd w:val="clear" w:color="auto" w:fill="F8F9FA"/>
            <w:tcMar>
              <w:top w:w="60" w:type="dxa"/>
              <w:left w:w="80" w:type="dxa"/>
              <w:bottom w:w="60" w:type="dxa"/>
              <w:right w:w="80" w:type="dxa"/>
            </w:tcMar>
            <w:vAlign w:val="center"/>
          </w:tcPr>
          <w:p w14:paraId="3454B16D" w14:textId="77777777" w:rsidR="000E7CB3" w:rsidRDefault="00000000">
            <w:r>
              <w:rPr>
                <w:sz w:val="18"/>
              </w:rPr>
              <w:t>If applicable</w:t>
            </w:r>
          </w:p>
        </w:tc>
        <w:tc>
          <w:tcPr>
            <w:tcW w:w="1748" w:type="dxa"/>
            <w:shd w:val="clear" w:color="auto" w:fill="F8F9FA"/>
            <w:tcMar>
              <w:top w:w="60" w:type="dxa"/>
              <w:left w:w="80" w:type="dxa"/>
              <w:bottom w:w="60" w:type="dxa"/>
              <w:right w:w="80" w:type="dxa"/>
            </w:tcMar>
            <w:vAlign w:val="center"/>
          </w:tcPr>
          <w:p w14:paraId="30276955" w14:textId="77777777" w:rsidR="000E7CB3" w:rsidRDefault="00000000">
            <w:r>
              <w:rPr>
                <w:sz w:val="18"/>
              </w:rPr>
              <w:t>PDF / Text</w:t>
            </w:r>
          </w:p>
        </w:tc>
        <w:tc>
          <w:tcPr>
            <w:tcW w:w="1748" w:type="dxa"/>
            <w:shd w:val="clear" w:color="auto" w:fill="F8F9FA"/>
            <w:tcMar>
              <w:top w:w="60" w:type="dxa"/>
              <w:left w:w="80" w:type="dxa"/>
              <w:bottom w:w="60" w:type="dxa"/>
              <w:right w:w="80" w:type="dxa"/>
            </w:tcMar>
            <w:vAlign w:val="center"/>
          </w:tcPr>
          <w:p w14:paraId="7300A756" w14:textId="77777777" w:rsidR="000E7CB3" w:rsidRDefault="000E7CB3"/>
        </w:tc>
        <w:tc>
          <w:tcPr>
            <w:tcW w:w="1748" w:type="dxa"/>
            <w:shd w:val="clear" w:color="auto" w:fill="F8F9FA"/>
            <w:tcMar>
              <w:top w:w="60" w:type="dxa"/>
              <w:left w:w="80" w:type="dxa"/>
              <w:bottom w:w="60" w:type="dxa"/>
              <w:right w:w="80" w:type="dxa"/>
            </w:tcMar>
            <w:vAlign w:val="center"/>
          </w:tcPr>
          <w:p w14:paraId="7B2076B0" w14:textId="77777777" w:rsidR="000E7CB3" w:rsidRDefault="00000000">
            <w:r>
              <w:rPr>
                <w:sz w:val="18"/>
              </w:rPr>
              <w:t>Recent macro or market views</w:t>
            </w:r>
          </w:p>
        </w:tc>
      </w:tr>
      <w:tr w:rsidR="000E7CB3" w14:paraId="4D504DD4" w14:textId="77777777">
        <w:trPr>
          <w:jc w:val="center"/>
        </w:trPr>
        <w:tc>
          <w:tcPr>
            <w:tcW w:w="1748" w:type="dxa"/>
            <w:tcMar>
              <w:top w:w="60" w:type="dxa"/>
              <w:left w:w="80" w:type="dxa"/>
              <w:bottom w:w="60" w:type="dxa"/>
              <w:right w:w="80" w:type="dxa"/>
            </w:tcMar>
            <w:vAlign w:val="center"/>
          </w:tcPr>
          <w:p w14:paraId="7F712EDB" w14:textId="77777777" w:rsidR="000E7CB3" w:rsidRDefault="00000000">
            <w:r>
              <w:rPr>
                <w:sz w:val="18"/>
              </w:rPr>
              <w:t>Research Reports</w:t>
            </w:r>
          </w:p>
        </w:tc>
        <w:tc>
          <w:tcPr>
            <w:tcW w:w="1748" w:type="dxa"/>
            <w:tcMar>
              <w:top w:w="60" w:type="dxa"/>
              <w:left w:w="80" w:type="dxa"/>
              <w:bottom w:w="60" w:type="dxa"/>
              <w:right w:w="80" w:type="dxa"/>
            </w:tcMar>
            <w:vAlign w:val="center"/>
          </w:tcPr>
          <w:p w14:paraId="341F7734" w14:textId="77777777" w:rsidR="000E7CB3" w:rsidRDefault="00000000">
            <w:r>
              <w:rPr>
                <w:sz w:val="18"/>
              </w:rPr>
              <w:t>If applicable</w:t>
            </w:r>
          </w:p>
        </w:tc>
        <w:tc>
          <w:tcPr>
            <w:tcW w:w="1748" w:type="dxa"/>
            <w:tcMar>
              <w:top w:w="60" w:type="dxa"/>
              <w:left w:w="80" w:type="dxa"/>
              <w:bottom w:w="60" w:type="dxa"/>
              <w:right w:w="80" w:type="dxa"/>
            </w:tcMar>
            <w:vAlign w:val="center"/>
          </w:tcPr>
          <w:p w14:paraId="362CD23E" w14:textId="77777777" w:rsidR="000E7CB3" w:rsidRDefault="00000000">
            <w:r>
              <w:rPr>
                <w:sz w:val="18"/>
              </w:rPr>
              <w:t>PDF</w:t>
            </w:r>
          </w:p>
        </w:tc>
        <w:tc>
          <w:tcPr>
            <w:tcW w:w="1748" w:type="dxa"/>
            <w:tcMar>
              <w:top w:w="60" w:type="dxa"/>
              <w:left w:w="80" w:type="dxa"/>
              <w:bottom w:w="60" w:type="dxa"/>
              <w:right w:w="80" w:type="dxa"/>
            </w:tcMar>
            <w:vAlign w:val="center"/>
          </w:tcPr>
          <w:p w14:paraId="708A71E2" w14:textId="77777777" w:rsidR="000E7CB3" w:rsidRDefault="000E7CB3"/>
        </w:tc>
        <w:tc>
          <w:tcPr>
            <w:tcW w:w="1748" w:type="dxa"/>
            <w:tcMar>
              <w:top w:w="60" w:type="dxa"/>
              <w:left w:w="80" w:type="dxa"/>
              <w:bottom w:w="60" w:type="dxa"/>
              <w:right w:w="80" w:type="dxa"/>
            </w:tcMar>
            <w:vAlign w:val="center"/>
          </w:tcPr>
          <w:p w14:paraId="0A3FD162" w14:textId="77777777" w:rsidR="000E7CB3" w:rsidRDefault="00000000">
            <w:r>
              <w:rPr>
                <w:sz w:val="18"/>
              </w:rPr>
              <w:t>In-depth analysis reports</w:t>
            </w:r>
          </w:p>
        </w:tc>
      </w:tr>
      <w:tr w:rsidR="000E7CB3" w14:paraId="17B09591" w14:textId="77777777">
        <w:trPr>
          <w:jc w:val="center"/>
        </w:trPr>
        <w:tc>
          <w:tcPr>
            <w:tcW w:w="1748" w:type="dxa"/>
            <w:shd w:val="clear" w:color="auto" w:fill="F8F9FA"/>
            <w:tcMar>
              <w:top w:w="60" w:type="dxa"/>
              <w:left w:w="80" w:type="dxa"/>
              <w:bottom w:w="60" w:type="dxa"/>
              <w:right w:w="80" w:type="dxa"/>
            </w:tcMar>
            <w:vAlign w:val="center"/>
          </w:tcPr>
          <w:p w14:paraId="1CC6A4D2" w14:textId="77777777" w:rsidR="000E7CB3" w:rsidRDefault="00000000">
            <w:r>
              <w:rPr>
                <w:sz w:val="18"/>
              </w:rPr>
              <w:t>Presentations</w:t>
            </w:r>
          </w:p>
        </w:tc>
        <w:tc>
          <w:tcPr>
            <w:tcW w:w="1748" w:type="dxa"/>
            <w:shd w:val="clear" w:color="auto" w:fill="F8F9FA"/>
            <w:tcMar>
              <w:top w:w="60" w:type="dxa"/>
              <w:left w:w="80" w:type="dxa"/>
              <w:bottom w:w="60" w:type="dxa"/>
              <w:right w:w="80" w:type="dxa"/>
            </w:tcMar>
            <w:vAlign w:val="center"/>
          </w:tcPr>
          <w:p w14:paraId="0BADC7DC" w14:textId="77777777" w:rsidR="000E7CB3" w:rsidRDefault="00000000">
            <w:r>
              <w:rPr>
                <w:sz w:val="18"/>
              </w:rPr>
              <w:t>If applicable</w:t>
            </w:r>
          </w:p>
        </w:tc>
        <w:tc>
          <w:tcPr>
            <w:tcW w:w="1748" w:type="dxa"/>
            <w:shd w:val="clear" w:color="auto" w:fill="F8F9FA"/>
            <w:tcMar>
              <w:top w:w="60" w:type="dxa"/>
              <w:left w:w="80" w:type="dxa"/>
              <w:bottom w:w="60" w:type="dxa"/>
              <w:right w:w="80" w:type="dxa"/>
            </w:tcMar>
            <w:vAlign w:val="center"/>
          </w:tcPr>
          <w:p w14:paraId="24D905E9" w14:textId="77777777" w:rsidR="000E7CB3" w:rsidRDefault="00000000">
            <w:r>
              <w:rPr>
                <w:sz w:val="18"/>
              </w:rPr>
              <w:t>PPTX / PDF</w:t>
            </w:r>
          </w:p>
        </w:tc>
        <w:tc>
          <w:tcPr>
            <w:tcW w:w="1748" w:type="dxa"/>
            <w:shd w:val="clear" w:color="auto" w:fill="F8F9FA"/>
            <w:tcMar>
              <w:top w:w="60" w:type="dxa"/>
              <w:left w:w="80" w:type="dxa"/>
              <w:bottom w:w="60" w:type="dxa"/>
              <w:right w:w="80" w:type="dxa"/>
            </w:tcMar>
            <w:vAlign w:val="center"/>
          </w:tcPr>
          <w:p w14:paraId="34C47DF5" w14:textId="77777777" w:rsidR="000E7CB3" w:rsidRDefault="000E7CB3"/>
        </w:tc>
        <w:tc>
          <w:tcPr>
            <w:tcW w:w="1748" w:type="dxa"/>
            <w:shd w:val="clear" w:color="auto" w:fill="F8F9FA"/>
            <w:tcMar>
              <w:top w:w="60" w:type="dxa"/>
              <w:left w:w="80" w:type="dxa"/>
              <w:bottom w:w="60" w:type="dxa"/>
              <w:right w:w="80" w:type="dxa"/>
            </w:tcMar>
            <w:vAlign w:val="center"/>
          </w:tcPr>
          <w:p w14:paraId="7120F053" w14:textId="77777777" w:rsidR="000E7CB3" w:rsidRDefault="00000000">
            <w:r>
              <w:rPr>
                <w:sz w:val="18"/>
              </w:rPr>
              <w:t>Slide decks for investors</w:t>
            </w:r>
          </w:p>
        </w:tc>
      </w:tr>
      <w:tr w:rsidR="000E7CB3" w14:paraId="64F66E33" w14:textId="77777777">
        <w:trPr>
          <w:jc w:val="center"/>
        </w:trPr>
        <w:tc>
          <w:tcPr>
            <w:tcW w:w="1748" w:type="dxa"/>
            <w:tcMar>
              <w:top w:w="60" w:type="dxa"/>
              <w:left w:w="80" w:type="dxa"/>
              <w:bottom w:w="60" w:type="dxa"/>
              <w:right w:w="80" w:type="dxa"/>
            </w:tcMar>
            <w:vAlign w:val="center"/>
          </w:tcPr>
          <w:p w14:paraId="6C66A76D" w14:textId="77777777" w:rsidR="000E7CB3" w:rsidRDefault="00000000">
            <w:r>
              <w:rPr>
                <w:sz w:val="18"/>
              </w:rPr>
              <w:t>Video Content</w:t>
            </w:r>
          </w:p>
        </w:tc>
        <w:tc>
          <w:tcPr>
            <w:tcW w:w="1748" w:type="dxa"/>
            <w:tcMar>
              <w:top w:w="60" w:type="dxa"/>
              <w:left w:w="80" w:type="dxa"/>
              <w:bottom w:w="60" w:type="dxa"/>
              <w:right w:w="80" w:type="dxa"/>
            </w:tcMar>
            <w:vAlign w:val="center"/>
          </w:tcPr>
          <w:p w14:paraId="3931F2F0" w14:textId="77777777" w:rsidR="000E7CB3" w:rsidRDefault="00000000">
            <w:r>
              <w:rPr>
                <w:sz w:val="18"/>
              </w:rPr>
              <w:t>If applicable</w:t>
            </w:r>
          </w:p>
        </w:tc>
        <w:tc>
          <w:tcPr>
            <w:tcW w:w="1748" w:type="dxa"/>
            <w:tcMar>
              <w:top w:w="60" w:type="dxa"/>
              <w:left w:w="80" w:type="dxa"/>
              <w:bottom w:w="60" w:type="dxa"/>
              <w:right w:w="80" w:type="dxa"/>
            </w:tcMar>
            <w:vAlign w:val="center"/>
          </w:tcPr>
          <w:p w14:paraId="4C41C238" w14:textId="77777777" w:rsidR="000E7CB3" w:rsidRDefault="00000000">
            <w:r>
              <w:rPr>
                <w:sz w:val="18"/>
              </w:rPr>
              <w:t>YouTube URLs</w:t>
            </w:r>
          </w:p>
        </w:tc>
        <w:tc>
          <w:tcPr>
            <w:tcW w:w="1748" w:type="dxa"/>
            <w:tcMar>
              <w:top w:w="60" w:type="dxa"/>
              <w:left w:w="80" w:type="dxa"/>
              <w:bottom w:w="60" w:type="dxa"/>
              <w:right w:w="80" w:type="dxa"/>
            </w:tcMar>
            <w:vAlign w:val="center"/>
          </w:tcPr>
          <w:p w14:paraId="11C4C0CD" w14:textId="77777777" w:rsidR="000E7CB3" w:rsidRDefault="000E7CB3"/>
        </w:tc>
        <w:tc>
          <w:tcPr>
            <w:tcW w:w="1748" w:type="dxa"/>
            <w:tcMar>
              <w:top w:w="60" w:type="dxa"/>
              <w:left w:w="80" w:type="dxa"/>
              <w:bottom w:w="60" w:type="dxa"/>
              <w:right w:w="80" w:type="dxa"/>
            </w:tcMar>
            <w:vAlign w:val="center"/>
          </w:tcPr>
          <w:p w14:paraId="442545E0" w14:textId="77777777" w:rsidR="000E7CB3" w:rsidRDefault="00000000">
            <w:r>
              <w:rPr>
                <w:sz w:val="18"/>
              </w:rPr>
              <w:t>Market updates, educational vids</w:t>
            </w:r>
          </w:p>
        </w:tc>
      </w:tr>
      <w:tr w:rsidR="000E7CB3" w14:paraId="413C7CBC" w14:textId="77777777">
        <w:trPr>
          <w:jc w:val="center"/>
        </w:trPr>
        <w:tc>
          <w:tcPr>
            <w:tcW w:w="1748" w:type="dxa"/>
            <w:shd w:val="clear" w:color="auto" w:fill="F8F9FA"/>
            <w:tcMar>
              <w:top w:w="60" w:type="dxa"/>
              <w:left w:w="80" w:type="dxa"/>
              <w:bottom w:w="60" w:type="dxa"/>
              <w:right w:w="80" w:type="dxa"/>
            </w:tcMar>
            <w:vAlign w:val="center"/>
          </w:tcPr>
          <w:p w14:paraId="5CEE93D6" w14:textId="77777777" w:rsidR="000E7CB3" w:rsidRDefault="00000000">
            <w:r>
              <w:rPr>
                <w:sz w:val="18"/>
              </w:rPr>
              <w:t>Newsletter Archives</w:t>
            </w:r>
          </w:p>
        </w:tc>
        <w:tc>
          <w:tcPr>
            <w:tcW w:w="1748" w:type="dxa"/>
            <w:shd w:val="clear" w:color="auto" w:fill="F8F9FA"/>
            <w:tcMar>
              <w:top w:w="60" w:type="dxa"/>
              <w:left w:w="80" w:type="dxa"/>
              <w:bottom w:w="60" w:type="dxa"/>
              <w:right w:w="80" w:type="dxa"/>
            </w:tcMar>
            <w:vAlign w:val="center"/>
          </w:tcPr>
          <w:p w14:paraId="47AA5581" w14:textId="77777777" w:rsidR="000E7CB3" w:rsidRDefault="00000000">
            <w:r>
              <w:rPr>
                <w:sz w:val="18"/>
              </w:rPr>
              <w:t>If applicable</w:t>
            </w:r>
          </w:p>
        </w:tc>
        <w:tc>
          <w:tcPr>
            <w:tcW w:w="1748" w:type="dxa"/>
            <w:shd w:val="clear" w:color="auto" w:fill="F8F9FA"/>
            <w:tcMar>
              <w:top w:w="60" w:type="dxa"/>
              <w:left w:w="80" w:type="dxa"/>
              <w:bottom w:w="60" w:type="dxa"/>
              <w:right w:w="80" w:type="dxa"/>
            </w:tcMar>
            <w:vAlign w:val="center"/>
          </w:tcPr>
          <w:p w14:paraId="6C9F0AC1" w14:textId="77777777" w:rsidR="000E7CB3" w:rsidRDefault="00000000">
            <w:r>
              <w:rPr>
                <w:sz w:val="18"/>
              </w:rPr>
              <w:t>HTML / PDF</w:t>
            </w:r>
          </w:p>
        </w:tc>
        <w:tc>
          <w:tcPr>
            <w:tcW w:w="1748" w:type="dxa"/>
            <w:shd w:val="clear" w:color="auto" w:fill="F8F9FA"/>
            <w:tcMar>
              <w:top w:w="60" w:type="dxa"/>
              <w:left w:w="80" w:type="dxa"/>
              <w:bottom w:w="60" w:type="dxa"/>
              <w:right w:w="80" w:type="dxa"/>
            </w:tcMar>
            <w:vAlign w:val="center"/>
          </w:tcPr>
          <w:p w14:paraId="2C6C8699" w14:textId="77777777" w:rsidR="000E7CB3" w:rsidRDefault="000E7CB3"/>
        </w:tc>
        <w:tc>
          <w:tcPr>
            <w:tcW w:w="1748" w:type="dxa"/>
            <w:shd w:val="clear" w:color="auto" w:fill="F8F9FA"/>
            <w:tcMar>
              <w:top w:w="60" w:type="dxa"/>
              <w:left w:w="80" w:type="dxa"/>
              <w:bottom w:w="60" w:type="dxa"/>
              <w:right w:w="80" w:type="dxa"/>
            </w:tcMar>
            <w:vAlign w:val="center"/>
          </w:tcPr>
          <w:p w14:paraId="5A74786B" w14:textId="77777777" w:rsidR="000E7CB3" w:rsidRDefault="00000000">
            <w:r>
              <w:rPr>
                <w:sz w:val="18"/>
              </w:rPr>
              <w:t>Past email newsletters</w:t>
            </w:r>
          </w:p>
        </w:tc>
      </w:tr>
      <w:tr w:rsidR="000E7CB3" w14:paraId="60739214" w14:textId="77777777">
        <w:trPr>
          <w:jc w:val="center"/>
        </w:trPr>
        <w:tc>
          <w:tcPr>
            <w:tcW w:w="1748" w:type="dxa"/>
            <w:tcMar>
              <w:top w:w="60" w:type="dxa"/>
              <w:left w:w="80" w:type="dxa"/>
              <w:bottom w:w="60" w:type="dxa"/>
              <w:right w:w="80" w:type="dxa"/>
            </w:tcMar>
            <w:vAlign w:val="center"/>
          </w:tcPr>
          <w:p w14:paraId="488A064C" w14:textId="77777777" w:rsidR="000E7CB3" w:rsidRDefault="00000000">
            <w:r>
              <w:rPr>
                <w:sz w:val="18"/>
              </w:rPr>
              <w:t>Planned Topics</w:t>
            </w:r>
          </w:p>
        </w:tc>
        <w:tc>
          <w:tcPr>
            <w:tcW w:w="1748" w:type="dxa"/>
            <w:tcMar>
              <w:top w:w="60" w:type="dxa"/>
              <w:left w:w="80" w:type="dxa"/>
              <w:bottom w:w="60" w:type="dxa"/>
              <w:right w:w="80" w:type="dxa"/>
            </w:tcMar>
            <w:vAlign w:val="center"/>
          </w:tcPr>
          <w:p w14:paraId="72206ED1" w14:textId="77777777" w:rsidR="000E7CB3" w:rsidRDefault="00000000">
            <w:r>
              <w:rPr>
                <w:sz w:val="18"/>
              </w:rPr>
              <w:t>Yes</w:t>
            </w:r>
          </w:p>
        </w:tc>
        <w:tc>
          <w:tcPr>
            <w:tcW w:w="1748" w:type="dxa"/>
            <w:tcMar>
              <w:top w:w="60" w:type="dxa"/>
              <w:left w:w="80" w:type="dxa"/>
              <w:bottom w:w="60" w:type="dxa"/>
              <w:right w:w="80" w:type="dxa"/>
            </w:tcMar>
            <w:vAlign w:val="center"/>
          </w:tcPr>
          <w:p w14:paraId="614846A1" w14:textId="77777777" w:rsidR="000E7CB3" w:rsidRDefault="00000000">
            <w:r>
              <w:rPr>
                <w:sz w:val="18"/>
              </w:rPr>
              <w:t>Text (List)</w:t>
            </w:r>
          </w:p>
        </w:tc>
        <w:tc>
          <w:tcPr>
            <w:tcW w:w="1748" w:type="dxa"/>
            <w:tcMar>
              <w:top w:w="60" w:type="dxa"/>
              <w:left w:w="80" w:type="dxa"/>
              <w:bottom w:w="60" w:type="dxa"/>
              <w:right w:w="80" w:type="dxa"/>
            </w:tcMar>
            <w:vAlign w:val="center"/>
          </w:tcPr>
          <w:p w14:paraId="2CCA6E53" w14:textId="77777777" w:rsidR="000E7CB3" w:rsidRDefault="000E7CB3"/>
        </w:tc>
        <w:tc>
          <w:tcPr>
            <w:tcW w:w="1748" w:type="dxa"/>
            <w:tcMar>
              <w:top w:w="60" w:type="dxa"/>
              <w:left w:w="80" w:type="dxa"/>
              <w:bottom w:w="60" w:type="dxa"/>
              <w:right w:w="80" w:type="dxa"/>
            </w:tcMar>
            <w:vAlign w:val="center"/>
          </w:tcPr>
          <w:p w14:paraId="6CF725D7" w14:textId="77777777" w:rsidR="000E7CB3" w:rsidRDefault="00000000">
            <w:r>
              <w:rPr>
                <w:sz w:val="18"/>
              </w:rPr>
              <w:t>First 10 topics to be written post-launch</w:t>
            </w:r>
          </w:p>
        </w:tc>
      </w:tr>
      <w:tr w:rsidR="000E7CB3" w14:paraId="37FF53FC" w14:textId="77777777">
        <w:trPr>
          <w:jc w:val="center"/>
        </w:trPr>
        <w:tc>
          <w:tcPr>
            <w:tcW w:w="1748" w:type="dxa"/>
            <w:shd w:val="clear" w:color="auto" w:fill="F8F9FA"/>
            <w:tcMar>
              <w:top w:w="60" w:type="dxa"/>
              <w:left w:w="80" w:type="dxa"/>
              <w:bottom w:w="60" w:type="dxa"/>
              <w:right w:w="80" w:type="dxa"/>
            </w:tcMar>
            <w:vAlign w:val="center"/>
          </w:tcPr>
          <w:p w14:paraId="4CB7F589" w14:textId="77777777" w:rsidR="000E7CB3" w:rsidRDefault="00000000">
            <w:r>
              <w:rPr>
                <w:sz w:val="18"/>
              </w:rPr>
              <w:t>Publishing Frequency</w:t>
            </w:r>
          </w:p>
        </w:tc>
        <w:tc>
          <w:tcPr>
            <w:tcW w:w="1748" w:type="dxa"/>
            <w:shd w:val="clear" w:color="auto" w:fill="F8F9FA"/>
            <w:tcMar>
              <w:top w:w="60" w:type="dxa"/>
              <w:left w:w="80" w:type="dxa"/>
              <w:bottom w:w="60" w:type="dxa"/>
              <w:right w:w="80" w:type="dxa"/>
            </w:tcMar>
            <w:vAlign w:val="center"/>
          </w:tcPr>
          <w:p w14:paraId="485374AB"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44AF8D2D" w14:textId="77777777" w:rsidR="000E7CB3" w:rsidRDefault="00000000">
            <w:r>
              <w:rPr>
                <w:sz w:val="18"/>
              </w:rPr>
              <w:t>Text</w:t>
            </w:r>
          </w:p>
        </w:tc>
        <w:tc>
          <w:tcPr>
            <w:tcW w:w="1748" w:type="dxa"/>
            <w:shd w:val="clear" w:color="auto" w:fill="F8F9FA"/>
            <w:tcMar>
              <w:top w:w="60" w:type="dxa"/>
              <w:left w:w="80" w:type="dxa"/>
              <w:bottom w:w="60" w:type="dxa"/>
              <w:right w:w="80" w:type="dxa"/>
            </w:tcMar>
            <w:vAlign w:val="center"/>
          </w:tcPr>
          <w:p w14:paraId="1DC7D503" w14:textId="77777777" w:rsidR="000E7CB3" w:rsidRDefault="000E7CB3"/>
        </w:tc>
        <w:tc>
          <w:tcPr>
            <w:tcW w:w="1748" w:type="dxa"/>
            <w:shd w:val="clear" w:color="auto" w:fill="F8F9FA"/>
            <w:tcMar>
              <w:top w:w="60" w:type="dxa"/>
              <w:left w:w="80" w:type="dxa"/>
              <w:bottom w:w="60" w:type="dxa"/>
              <w:right w:w="80" w:type="dxa"/>
            </w:tcMar>
            <w:vAlign w:val="center"/>
          </w:tcPr>
          <w:p w14:paraId="16438984" w14:textId="77777777" w:rsidR="000E7CB3" w:rsidRDefault="00000000">
            <w:r>
              <w:rPr>
                <w:sz w:val="18"/>
              </w:rPr>
              <w:t>e.g., Weekly, Bi-weekly</w:t>
            </w:r>
          </w:p>
        </w:tc>
      </w:tr>
      <w:tr w:rsidR="000E7CB3" w14:paraId="25679B4E" w14:textId="77777777">
        <w:trPr>
          <w:jc w:val="center"/>
        </w:trPr>
        <w:tc>
          <w:tcPr>
            <w:tcW w:w="1748" w:type="dxa"/>
            <w:tcMar>
              <w:top w:w="60" w:type="dxa"/>
              <w:left w:w="80" w:type="dxa"/>
              <w:bottom w:w="60" w:type="dxa"/>
              <w:right w:w="80" w:type="dxa"/>
            </w:tcMar>
            <w:vAlign w:val="center"/>
          </w:tcPr>
          <w:p w14:paraId="5945CBE1" w14:textId="77777777" w:rsidR="000E7CB3" w:rsidRDefault="00000000">
            <w:r>
              <w:rPr>
                <w:sz w:val="18"/>
              </w:rPr>
              <w:t>Primary Authors</w:t>
            </w:r>
          </w:p>
        </w:tc>
        <w:tc>
          <w:tcPr>
            <w:tcW w:w="1748" w:type="dxa"/>
            <w:tcMar>
              <w:top w:w="60" w:type="dxa"/>
              <w:left w:w="80" w:type="dxa"/>
              <w:bottom w:w="60" w:type="dxa"/>
              <w:right w:w="80" w:type="dxa"/>
            </w:tcMar>
            <w:vAlign w:val="center"/>
          </w:tcPr>
          <w:p w14:paraId="65AB4EB4" w14:textId="77777777" w:rsidR="000E7CB3" w:rsidRDefault="00000000">
            <w:r>
              <w:rPr>
                <w:sz w:val="18"/>
              </w:rPr>
              <w:t>Yes</w:t>
            </w:r>
          </w:p>
        </w:tc>
        <w:tc>
          <w:tcPr>
            <w:tcW w:w="1748" w:type="dxa"/>
            <w:tcMar>
              <w:top w:w="60" w:type="dxa"/>
              <w:left w:w="80" w:type="dxa"/>
              <w:bottom w:w="60" w:type="dxa"/>
              <w:right w:w="80" w:type="dxa"/>
            </w:tcMar>
            <w:vAlign w:val="center"/>
          </w:tcPr>
          <w:p w14:paraId="77F732AB" w14:textId="77777777" w:rsidR="000E7CB3" w:rsidRDefault="00000000">
            <w:r>
              <w:rPr>
                <w:sz w:val="18"/>
              </w:rPr>
              <w:t>Text (Names)</w:t>
            </w:r>
          </w:p>
        </w:tc>
        <w:tc>
          <w:tcPr>
            <w:tcW w:w="1748" w:type="dxa"/>
            <w:tcMar>
              <w:top w:w="60" w:type="dxa"/>
              <w:left w:w="80" w:type="dxa"/>
              <w:bottom w:w="60" w:type="dxa"/>
              <w:right w:w="80" w:type="dxa"/>
            </w:tcMar>
            <w:vAlign w:val="center"/>
          </w:tcPr>
          <w:p w14:paraId="615FBDCF" w14:textId="77777777" w:rsidR="000E7CB3" w:rsidRDefault="000E7CB3"/>
        </w:tc>
        <w:tc>
          <w:tcPr>
            <w:tcW w:w="1748" w:type="dxa"/>
            <w:tcMar>
              <w:top w:w="60" w:type="dxa"/>
              <w:left w:w="80" w:type="dxa"/>
              <w:bottom w:w="60" w:type="dxa"/>
              <w:right w:w="80" w:type="dxa"/>
            </w:tcMar>
            <w:vAlign w:val="center"/>
          </w:tcPr>
          <w:p w14:paraId="3101996C" w14:textId="77777777" w:rsidR="000E7CB3" w:rsidRDefault="00000000">
            <w:r>
              <w:rPr>
                <w:sz w:val="18"/>
              </w:rPr>
              <w:t>Who will write the content internally</w:t>
            </w:r>
          </w:p>
        </w:tc>
      </w:tr>
    </w:tbl>
    <w:p w14:paraId="12BDB55D" w14:textId="77777777" w:rsidR="000E7CB3" w:rsidRDefault="000E7CB3">
      <w:pPr>
        <w:spacing w:after="80"/>
      </w:pPr>
    </w:p>
    <w:p w14:paraId="12E362D7" w14:textId="77777777" w:rsidR="000E7CB3" w:rsidRDefault="00000000">
      <w:pPr>
        <w:pStyle w:val="Heading1"/>
      </w:pPr>
      <w:bookmarkStart w:id="18" w:name="_Toc235824234"/>
      <w:r>
        <w:t>11. Media &amp; Visuals</w:t>
      </w:r>
      <w:bookmarkEnd w:id="18"/>
    </w:p>
    <w:p w14:paraId="38539278" w14:textId="77777777" w:rsidR="000E7CB3" w:rsidRDefault="00000000">
      <w:r>
        <w:t>High-quality, authentic imagery performs vastly better than stock photos. Please provide raw, unedited high-resolution files where possible.</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48"/>
        <w:gridCol w:w="1748"/>
        <w:gridCol w:w="1748"/>
        <w:gridCol w:w="1748"/>
        <w:gridCol w:w="1748"/>
      </w:tblGrid>
      <w:tr w:rsidR="000E7CB3" w14:paraId="602A8E90" w14:textId="77777777">
        <w:trPr>
          <w:jc w:val="center"/>
        </w:trPr>
        <w:tc>
          <w:tcPr>
            <w:tcW w:w="1748" w:type="dxa"/>
            <w:shd w:val="clear" w:color="auto" w:fill="1B2A4A"/>
            <w:tcMar>
              <w:top w:w="60" w:type="dxa"/>
              <w:left w:w="80" w:type="dxa"/>
              <w:bottom w:w="60" w:type="dxa"/>
              <w:right w:w="80" w:type="dxa"/>
            </w:tcMar>
            <w:vAlign w:val="center"/>
          </w:tcPr>
          <w:p w14:paraId="7926E08E" w14:textId="77777777" w:rsidR="000E7CB3" w:rsidRDefault="00000000">
            <w:r>
              <w:rPr>
                <w:b/>
                <w:color w:val="FFFFFF"/>
                <w:sz w:val="19"/>
              </w:rPr>
              <w:t>Item</w:t>
            </w:r>
          </w:p>
        </w:tc>
        <w:tc>
          <w:tcPr>
            <w:tcW w:w="1748" w:type="dxa"/>
            <w:shd w:val="clear" w:color="auto" w:fill="1B2A4A"/>
            <w:tcMar>
              <w:top w:w="60" w:type="dxa"/>
              <w:left w:w="80" w:type="dxa"/>
              <w:bottom w:w="60" w:type="dxa"/>
              <w:right w:w="80" w:type="dxa"/>
            </w:tcMar>
            <w:vAlign w:val="center"/>
          </w:tcPr>
          <w:p w14:paraId="6381950E" w14:textId="77777777" w:rsidR="000E7CB3" w:rsidRDefault="00000000">
            <w:r>
              <w:rPr>
                <w:b/>
                <w:color w:val="FFFFFF"/>
                <w:sz w:val="19"/>
              </w:rPr>
              <w:t>Required</w:t>
            </w:r>
          </w:p>
        </w:tc>
        <w:tc>
          <w:tcPr>
            <w:tcW w:w="1748" w:type="dxa"/>
            <w:shd w:val="clear" w:color="auto" w:fill="1B2A4A"/>
            <w:tcMar>
              <w:top w:w="60" w:type="dxa"/>
              <w:left w:w="80" w:type="dxa"/>
              <w:bottom w:w="60" w:type="dxa"/>
              <w:right w:w="80" w:type="dxa"/>
            </w:tcMar>
            <w:vAlign w:val="center"/>
          </w:tcPr>
          <w:p w14:paraId="7D402275" w14:textId="77777777" w:rsidR="000E7CB3" w:rsidRDefault="00000000">
            <w:r>
              <w:rPr>
                <w:b/>
                <w:color w:val="FFFFFF"/>
                <w:sz w:val="19"/>
              </w:rPr>
              <w:t>Format</w:t>
            </w:r>
          </w:p>
        </w:tc>
        <w:tc>
          <w:tcPr>
            <w:tcW w:w="1748" w:type="dxa"/>
            <w:shd w:val="clear" w:color="auto" w:fill="1B2A4A"/>
            <w:tcMar>
              <w:top w:w="60" w:type="dxa"/>
              <w:left w:w="80" w:type="dxa"/>
              <w:bottom w:w="60" w:type="dxa"/>
              <w:right w:w="80" w:type="dxa"/>
            </w:tcMar>
            <w:vAlign w:val="center"/>
          </w:tcPr>
          <w:p w14:paraId="2076E3AF" w14:textId="77777777" w:rsidR="000E7CB3" w:rsidRDefault="00000000">
            <w:r>
              <w:rPr>
                <w:b/>
                <w:color w:val="FFFFFF"/>
                <w:sz w:val="19"/>
              </w:rPr>
              <w:t>Status</w:t>
            </w:r>
          </w:p>
        </w:tc>
        <w:tc>
          <w:tcPr>
            <w:tcW w:w="1748" w:type="dxa"/>
            <w:shd w:val="clear" w:color="auto" w:fill="1B2A4A"/>
            <w:tcMar>
              <w:top w:w="60" w:type="dxa"/>
              <w:left w:w="80" w:type="dxa"/>
              <w:bottom w:w="60" w:type="dxa"/>
              <w:right w:w="80" w:type="dxa"/>
            </w:tcMar>
            <w:vAlign w:val="center"/>
          </w:tcPr>
          <w:p w14:paraId="0C0969BF" w14:textId="77777777" w:rsidR="000E7CB3" w:rsidRDefault="00000000">
            <w:r>
              <w:rPr>
                <w:b/>
                <w:color w:val="FFFFFF"/>
                <w:sz w:val="19"/>
              </w:rPr>
              <w:t>Notes</w:t>
            </w:r>
          </w:p>
        </w:tc>
      </w:tr>
      <w:tr w:rsidR="000E7CB3" w14:paraId="0F060565" w14:textId="77777777">
        <w:trPr>
          <w:jc w:val="center"/>
        </w:trPr>
        <w:tc>
          <w:tcPr>
            <w:tcW w:w="1748" w:type="dxa"/>
            <w:tcMar>
              <w:top w:w="60" w:type="dxa"/>
              <w:left w:w="80" w:type="dxa"/>
              <w:bottom w:w="60" w:type="dxa"/>
              <w:right w:w="80" w:type="dxa"/>
            </w:tcMar>
            <w:vAlign w:val="center"/>
          </w:tcPr>
          <w:p w14:paraId="5BAC23C5" w14:textId="77777777" w:rsidR="000E7CB3" w:rsidRDefault="00000000">
            <w:r>
              <w:rPr>
                <w:sz w:val="18"/>
              </w:rPr>
              <w:t>Office Photos</w:t>
            </w:r>
          </w:p>
        </w:tc>
        <w:tc>
          <w:tcPr>
            <w:tcW w:w="1748" w:type="dxa"/>
            <w:tcMar>
              <w:top w:w="60" w:type="dxa"/>
              <w:left w:w="80" w:type="dxa"/>
              <w:bottom w:w="60" w:type="dxa"/>
              <w:right w:w="80" w:type="dxa"/>
            </w:tcMar>
            <w:vAlign w:val="center"/>
          </w:tcPr>
          <w:p w14:paraId="75E52743" w14:textId="77777777" w:rsidR="000E7CB3" w:rsidRDefault="00000000">
            <w:r>
              <w:rPr>
                <w:sz w:val="18"/>
              </w:rPr>
              <w:t>Yes</w:t>
            </w:r>
          </w:p>
        </w:tc>
        <w:tc>
          <w:tcPr>
            <w:tcW w:w="1748" w:type="dxa"/>
            <w:tcMar>
              <w:top w:w="60" w:type="dxa"/>
              <w:left w:w="80" w:type="dxa"/>
              <w:bottom w:w="60" w:type="dxa"/>
              <w:right w:w="80" w:type="dxa"/>
            </w:tcMar>
            <w:vAlign w:val="center"/>
          </w:tcPr>
          <w:p w14:paraId="7320285A" w14:textId="77777777" w:rsidR="000E7CB3" w:rsidRDefault="00000000">
            <w:r>
              <w:rPr>
                <w:sz w:val="18"/>
              </w:rPr>
              <w:t>JPG/PNG (Min 2000px)</w:t>
            </w:r>
          </w:p>
        </w:tc>
        <w:tc>
          <w:tcPr>
            <w:tcW w:w="1748" w:type="dxa"/>
            <w:tcMar>
              <w:top w:w="60" w:type="dxa"/>
              <w:left w:w="80" w:type="dxa"/>
              <w:bottom w:w="60" w:type="dxa"/>
              <w:right w:w="80" w:type="dxa"/>
            </w:tcMar>
            <w:vAlign w:val="center"/>
          </w:tcPr>
          <w:p w14:paraId="33B8FE01" w14:textId="77777777" w:rsidR="000E7CB3" w:rsidRDefault="000E7CB3"/>
        </w:tc>
        <w:tc>
          <w:tcPr>
            <w:tcW w:w="1748" w:type="dxa"/>
            <w:tcMar>
              <w:top w:w="60" w:type="dxa"/>
              <w:left w:w="80" w:type="dxa"/>
              <w:bottom w:w="60" w:type="dxa"/>
              <w:right w:w="80" w:type="dxa"/>
            </w:tcMar>
            <w:vAlign w:val="center"/>
          </w:tcPr>
          <w:p w14:paraId="5AF54933" w14:textId="77777777" w:rsidR="000E7CB3" w:rsidRDefault="00000000">
            <w:r>
              <w:rPr>
                <w:sz w:val="18"/>
              </w:rPr>
              <w:t>Exterior, interior, signage</w:t>
            </w:r>
          </w:p>
        </w:tc>
      </w:tr>
      <w:tr w:rsidR="000E7CB3" w14:paraId="292C00AC" w14:textId="77777777">
        <w:trPr>
          <w:jc w:val="center"/>
        </w:trPr>
        <w:tc>
          <w:tcPr>
            <w:tcW w:w="1748" w:type="dxa"/>
            <w:shd w:val="clear" w:color="auto" w:fill="F8F9FA"/>
            <w:tcMar>
              <w:top w:w="60" w:type="dxa"/>
              <w:left w:w="80" w:type="dxa"/>
              <w:bottom w:w="60" w:type="dxa"/>
              <w:right w:w="80" w:type="dxa"/>
            </w:tcMar>
            <w:vAlign w:val="center"/>
          </w:tcPr>
          <w:p w14:paraId="75099B53" w14:textId="77777777" w:rsidR="000E7CB3" w:rsidRDefault="00000000">
            <w:r>
              <w:rPr>
                <w:sz w:val="18"/>
              </w:rPr>
              <w:lastRenderedPageBreak/>
              <w:t>Team Photos</w:t>
            </w:r>
          </w:p>
        </w:tc>
        <w:tc>
          <w:tcPr>
            <w:tcW w:w="1748" w:type="dxa"/>
            <w:shd w:val="clear" w:color="auto" w:fill="F8F9FA"/>
            <w:tcMar>
              <w:top w:w="60" w:type="dxa"/>
              <w:left w:w="80" w:type="dxa"/>
              <w:bottom w:w="60" w:type="dxa"/>
              <w:right w:w="80" w:type="dxa"/>
            </w:tcMar>
            <w:vAlign w:val="center"/>
          </w:tcPr>
          <w:p w14:paraId="0C98C2BB"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5B7331E9" w14:textId="77777777" w:rsidR="000E7CB3" w:rsidRDefault="00000000">
            <w:r>
              <w:rPr>
                <w:sz w:val="18"/>
              </w:rPr>
              <w:t>JPG/PNG (Min 2000px)</w:t>
            </w:r>
          </w:p>
        </w:tc>
        <w:tc>
          <w:tcPr>
            <w:tcW w:w="1748" w:type="dxa"/>
            <w:shd w:val="clear" w:color="auto" w:fill="F8F9FA"/>
            <w:tcMar>
              <w:top w:w="60" w:type="dxa"/>
              <w:left w:w="80" w:type="dxa"/>
              <w:bottom w:w="60" w:type="dxa"/>
              <w:right w:w="80" w:type="dxa"/>
            </w:tcMar>
            <w:vAlign w:val="center"/>
          </w:tcPr>
          <w:p w14:paraId="6D4E9767" w14:textId="77777777" w:rsidR="000E7CB3" w:rsidRDefault="000E7CB3"/>
        </w:tc>
        <w:tc>
          <w:tcPr>
            <w:tcW w:w="1748" w:type="dxa"/>
            <w:shd w:val="clear" w:color="auto" w:fill="F8F9FA"/>
            <w:tcMar>
              <w:top w:w="60" w:type="dxa"/>
              <w:left w:w="80" w:type="dxa"/>
              <w:bottom w:w="60" w:type="dxa"/>
              <w:right w:w="80" w:type="dxa"/>
            </w:tcMar>
            <w:vAlign w:val="center"/>
          </w:tcPr>
          <w:p w14:paraId="7B132980" w14:textId="77777777" w:rsidR="000E7CB3" w:rsidRDefault="00000000">
            <w:r>
              <w:rPr>
                <w:sz w:val="18"/>
              </w:rPr>
              <w:t>Individual headshots and group shots</w:t>
            </w:r>
          </w:p>
        </w:tc>
      </w:tr>
      <w:tr w:rsidR="000E7CB3" w14:paraId="592E9CB6" w14:textId="77777777">
        <w:trPr>
          <w:jc w:val="center"/>
        </w:trPr>
        <w:tc>
          <w:tcPr>
            <w:tcW w:w="1748" w:type="dxa"/>
            <w:tcMar>
              <w:top w:w="60" w:type="dxa"/>
              <w:left w:w="80" w:type="dxa"/>
              <w:bottom w:w="60" w:type="dxa"/>
              <w:right w:w="80" w:type="dxa"/>
            </w:tcMar>
            <w:vAlign w:val="center"/>
          </w:tcPr>
          <w:p w14:paraId="182292FD" w14:textId="77777777" w:rsidR="000E7CB3" w:rsidRDefault="00000000">
            <w:r>
              <w:rPr>
                <w:sz w:val="18"/>
              </w:rPr>
              <w:t>Event Photographs</w:t>
            </w:r>
          </w:p>
        </w:tc>
        <w:tc>
          <w:tcPr>
            <w:tcW w:w="1748" w:type="dxa"/>
            <w:tcMar>
              <w:top w:w="60" w:type="dxa"/>
              <w:left w:w="80" w:type="dxa"/>
              <w:bottom w:w="60" w:type="dxa"/>
              <w:right w:w="80" w:type="dxa"/>
            </w:tcMar>
            <w:vAlign w:val="center"/>
          </w:tcPr>
          <w:p w14:paraId="016DB8D9" w14:textId="77777777" w:rsidR="000E7CB3" w:rsidRDefault="00000000">
            <w:r>
              <w:rPr>
                <w:sz w:val="18"/>
              </w:rPr>
              <w:t>If available</w:t>
            </w:r>
          </w:p>
        </w:tc>
        <w:tc>
          <w:tcPr>
            <w:tcW w:w="1748" w:type="dxa"/>
            <w:tcMar>
              <w:top w:w="60" w:type="dxa"/>
              <w:left w:w="80" w:type="dxa"/>
              <w:bottom w:w="60" w:type="dxa"/>
              <w:right w:w="80" w:type="dxa"/>
            </w:tcMar>
            <w:vAlign w:val="center"/>
          </w:tcPr>
          <w:p w14:paraId="69591480" w14:textId="77777777" w:rsidR="000E7CB3" w:rsidRDefault="00000000">
            <w:r>
              <w:rPr>
                <w:sz w:val="18"/>
              </w:rPr>
              <w:t>JPG/PNG</w:t>
            </w:r>
          </w:p>
        </w:tc>
        <w:tc>
          <w:tcPr>
            <w:tcW w:w="1748" w:type="dxa"/>
            <w:tcMar>
              <w:top w:w="60" w:type="dxa"/>
              <w:left w:w="80" w:type="dxa"/>
              <w:bottom w:w="60" w:type="dxa"/>
              <w:right w:w="80" w:type="dxa"/>
            </w:tcMar>
            <w:vAlign w:val="center"/>
          </w:tcPr>
          <w:p w14:paraId="19747122" w14:textId="77777777" w:rsidR="000E7CB3" w:rsidRDefault="000E7CB3"/>
        </w:tc>
        <w:tc>
          <w:tcPr>
            <w:tcW w:w="1748" w:type="dxa"/>
            <w:tcMar>
              <w:top w:w="60" w:type="dxa"/>
              <w:left w:w="80" w:type="dxa"/>
              <w:bottom w:w="60" w:type="dxa"/>
              <w:right w:w="80" w:type="dxa"/>
            </w:tcMar>
            <w:vAlign w:val="center"/>
          </w:tcPr>
          <w:p w14:paraId="2324E33F" w14:textId="77777777" w:rsidR="000E7CB3" w:rsidRDefault="00000000">
            <w:r>
              <w:rPr>
                <w:sz w:val="18"/>
              </w:rPr>
              <w:t>Seminars, awards, team outings</w:t>
            </w:r>
          </w:p>
        </w:tc>
      </w:tr>
      <w:tr w:rsidR="000E7CB3" w14:paraId="3DAE9763" w14:textId="77777777">
        <w:trPr>
          <w:jc w:val="center"/>
        </w:trPr>
        <w:tc>
          <w:tcPr>
            <w:tcW w:w="1748" w:type="dxa"/>
            <w:shd w:val="clear" w:color="auto" w:fill="F8F9FA"/>
            <w:tcMar>
              <w:top w:w="60" w:type="dxa"/>
              <w:left w:w="80" w:type="dxa"/>
              <w:bottom w:w="60" w:type="dxa"/>
              <w:right w:w="80" w:type="dxa"/>
            </w:tcMar>
            <w:vAlign w:val="center"/>
          </w:tcPr>
          <w:p w14:paraId="6C3ECE20" w14:textId="77777777" w:rsidR="000E7CB3" w:rsidRDefault="00000000">
            <w:r>
              <w:rPr>
                <w:sz w:val="18"/>
              </w:rPr>
              <w:t>Client Interactions</w:t>
            </w:r>
          </w:p>
        </w:tc>
        <w:tc>
          <w:tcPr>
            <w:tcW w:w="1748" w:type="dxa"/>
            <w:shd w:val="clear" w:color="auto" w:fill="F8F9FA"/>
            <w:tcMar>
              <w:top w:w="60" w:type="dxa"/>
              <w:left w:w="80" w:type="dxa"/>
              <w:bottom w:w="60" w:type="dxa"/>
              <w:right w:w="80" w:type="dxa"/>
            </w:tcMar>
            <w:vAlign w:val="center"/>
          </w:tcPr>
          <w:p w14:paraId="4076A3ED" w14:textId="77777777" w:rsidR="000E7CB3" w:rsidRDefault="00000000">
            <w:r>
              <w:rPr>
                <w:sz w:val="18"/>
              </w:rPr>
              <w:t>If available</w:t>
            </w:r>
          </w:p>
        </w:tc>
        <w:tc>
          <w:tcPr>
            <w:tcW w:w="1748" w:type="dxa"/>
            <w:shd w:val="clear" w:color="auto" w:fill="F8F9FA"/>
            <w:tcMar>
              <w:top w:w="60" w:type="dxa"/>
              <w:left w:w="80" w:type="dxa"/>
              <w:bottom w:w="60" w:type="dxa"/>
              <w:right w:w="80" w:type="dxa"/>
            </w:tcMar>
            <w:vAlign w:val="center"/>
          </w:tcPr>
          <w:p w14:paraId="227B9025" w14:textId="77777777" w:rsidR="000E7CB3" w:rsidRDefault="00000000">
            <w:r>
              <w:rPr>
                <w:sz w:val="18"/>
              </w:rPr>
              <w:t>JPG/PNG</w:t>
            </w:r>
          </w:p>
        </w:tc>
        <w:tc>
          <w:tcPr>
            <w:tcW w:w="1748" w:type="dxa"/>
            <w:shd w:val="clear" w:color="auto" w:fill="F8F9FA"/>
            <w:tcMar>
              <w:top w:w="60" w:type="dxa"/>
              <w:left w:w="80" w:type="dxa"/>
              <w:bottom w:w="60" w:type="dxa"/>
              <w:right w:w="80" w:type="dxa"/>
            </w:tcMar>
            <w:vAlign w:val="center"/>
          </w:tcPr>
          <w:p w14:paraId="79559522" w14:textId="77777777" w:rsidR="000E7CB3" w:rsidRDefault="000E7CB3"/>
        </w:tc>
        <w:tc>
          <w:tcPr>
            <w:tcW w:w="1748" w:type="dxa"/>
            <w:shd w:val="clear" w:color="auto" w:fill="F8F9FA"/>
            <w:tcMar>
              <w:top w:w="60" w:type="dxa"/>
              <w:left w:w="80" w:type="dxa"/>
              <w:bottom w:w="60" w:type="dxa"/>
              <w:right w:w="80" w:type="dxa"/>
            </w:tcMar>
            <w:vAlign w:val="center"/>
          </w:tcPr>
          <w:p w14:paraId="6347344F" w14:textId="77777777" w:rsidR="000E7CB3" w:rsidRDefault="00000000">
            <w:r>
              <w:rPr>
                <w:sz w:val="18"/>
              </w:rPr>
              <w:t>Must have client consent</w:t>
            </w:r>
          </w:p>
        </w:tc>
      </w:tr>
      <w:tr w:rsidR="000E7CB3" w14:paraId="76A27FDE" w14:textId="77777777">
        <w:trPr>
          <w:jc w:val="center"/>
        </w:trPr>
        <w:tc>
          <w:tcPr>
            <w:tcW w:w="1748" w:type="dxa"/>
            <w:tcMar>
              <w:top w:w="60" w:type="dxa"/>
              <w:left w:w="80" w:type="dxa"/>
              <w:bottom w:w="60" w:type="dxa"/>
              <w:right w:w="80" w:type="dxa"/>
            </w:tcMar>
            <w:vAlign w:val="center"/>
          </w:tcPr>
          <w:p w14:paraId="6DF27EE3" w14:textId="77777777" w:rsidR="000E7CB3" w:rsidRDefault="00000000">
            <w:r>
              <w:rPr>
                <w:sz w:val="18"/>
              </w:rPr>
              <w:t>Infographics/Charts</w:t>
            </w:r>
          </w:p>
        </w:tc>
        <w:tc>
          <w:tcPr>
            <w:tcW w:w="1748" w:type="dxa"/>
            <w:tcMar>
              <w:top w:w="60" w:type="dxa"/>
              <w:left w:w="80" w:type="dxa"/>
              <w:bottom w:w="60" w:type="dxa"/>
              <w:right w:w="80" w:type="dxa"/>
            </w:tcMar>
            <w:vAlign w:val="center"/>
          </w:tcPr>
          <w:p w14:paraId="0AFAC713" w14:textId="77777777" w:rsidR="000E7CB3" w:rsidRDefault="00000000">
            <w:r>
              <w:rPr>
                <w:sz w:val="18"/>
              </w:rPr>
              <w:t>If available</w:t>
            </w:r>
          </w:p>
        </w:tc>
        <w:tc>
          <w:tcPr>
            <w:tcW w:w="1748" w:type="dxa"/>
            <w:tcMar>
              <w:top w:w="60" w:type="dxa"/>
              <w:left w:w="80" w:type="dxa"/>
              <w:bottom w:w="60" w:type="dxa"/>
              <w:right w:w="80" w:type="dxa"/>
            </w:tcMar>
            <w:vAlign w:val="center"/>
          </w:tcPr>
          <w:p w14:paraId="51B3DA13" w14:textId="77777777" w:rsidR="000E7CB3" w:rsidRDefault="00000000">
            <w:r>
              <w:rPr>
                <w:sz w:val="18"/>
              </w:rPr>
              <w:t>SVG or High-res PNG</w:t>
            </w:r>
          </w:p>
        </w:tc>
        <w:tc>
          <w:tcPr>
            <w:tcW w:w="1748" w:type="dxa"/>
            <w:tcMar>
              <w:top w:w="60" w:type="dxa"/>
              <w:left w:w="80" w:type="dxa"/>
              <w:bottom w:w="60" w:type="dxa"/>
              <w:right w:w="80" w:type="dxa"/>
            </w:tcMar>
            <w:vAlign w:val="center"/>
          </w:tcPr>
          <w:p w14:paraId="7BC1F140" w14:textId="77777777" w:rsidR="000E7CB3" w:rsidRDefault="000E7CB3"/>
        </w:tc>
        <w:tc>
          <w:tcPr>
            <w:tcW w:w="1748" w:type="dxa"/>
            <w:tcMar>
              <w:top w:w="60" w:type="dxa"/>
              <w:left w:w="80" w:type="dxa"/>
              <w:bottom w:w="60" w:type="dxa"/>
              <w:right w:w="80" w:type="dxa"/>
            </w:tcMar>
            <w:vAlign w:val="center"/>
          </w:tcPr>
          <w:p w14:paraId="5A512919" w14:textId="77777777" w:rsidR="000E7CB3" w:rsidRDefault="00000000">
            <w:r>
              <w:rPr>
                <w:sz w:val="18"/>
              </w:rPr>
              <w:t>Proprietary process graphics</w:t>
            </w:r>
          </w:p>
        </w:tc>
      </w:tr>
    </w:tbl>
    <w:p w14:paraId="5310550B" w14:textId="77777777" w:rsidR="000E7CB3" w:rsidRDefault="000E7CB3">
      <w:pPr>
        <w:spacing w:after="80"/>
      </w:pPr>
    </w:p>
    <w:p w14:paraId="349B6854" w14:textId="77777777" w:rsidR="000E7CB3" w:rsidRDefault="00000000">
      <w:pPr>
        <w:pStyle w:val="Heading1"/>
      </w:pPr>
      <w:bookmarkStart w:id="19" w:name="_Toc235824235"/>
      <w:r>
        <w:t>12. Client Testimonials &amp; Social Proof</w:t>
      </w:r>
      <w:bookmarkEnd w:id="19"/>
    </w:p>
    <w:p w14:paraId="48FE367B" w14:textId="77777777" w:rsidR="000E7CB3" w:rsidRDefault="00000000">
      <w:r>
        <w:t>Social proof is a primary driver of conversion. Testimonials must be authentic and verifiable.</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48"/>
        <w:gridCol w:w="1748"/>
        <w:gridCol w:w="1748"/>
        <w:gridCol w:w="1748"/>
        <w:gridCol w:w="1748"/>
      </w:tblGrid>
      <w:tr w:rsidR="000E7CB3" w14:paraId="20B0B546" w14:textId="77777777">
        <w:trPr>
          <w:jc w:val="center"/>
        </w:trPr>
        <w:tc>
          <w:tcPr>
            <w:tcW w:w="1748" w:type="dxa"/>
            <w:shd w:val="clear" w:color="auto" w:fill="1B2A4A"/>
            <w:tcMar>
              <w:top w:w="60" w:type="dxa"/>
              <w:left w:w="80" w:type="dxa"/>
              <w:bottom w:w="60" w:type="dxa"/>
              <w:right w:w="80" w:type="dxa"/>
            </w:tcMar>
            <w:vAlign w:val="center"/>
          </w:tcPr>
          <w:p w14:paraId="5B7CEFF6" w14:textId="77777777" w:rsidR="000E7CB3" w:rsidRDefault="00000000">
            <w:r>
              <w:rPr>
                <w:b/>
                <w:color w:val="FFFFFF"/>
                <w:sz w:val="19"/>
              </w:rPr>
              <w:t>Item</w:t>
            </w:r>
          </w:p>
        </w:tc>
        <w:tc>
          <w:tcPr>
            <w:tcW w:w="1748" w:type="dxa"/>
            <w:shd w:val="clear" w:color="auto" w:fill="1B2A4A"/>
            <w:tcMar>
              <w:top w:w="60" w:type="dxa"/>
              <w:left w:w="80" w:type="dxa"/>
              <w:bottom w:w="60" w:type="dxa"/>
              <w:right w:w="80" w:type="dxa"/>
            </w:tcMar>
            <w:vAlign w:val="center"/>
          </w:tcPr>
          <w:p w14:paraId="630EA40E" w14:textId="77777777" w:rsidR="000E7CB3" w:rsidRDefault="00000000">
            <w:r>
              <w:rPr>
                <w:b/>
                <w:color w:val="FFFFFF"/>
                <w:sz w:val="19"/>
              </w:rPr>
              <w:t>Required</w:t>
            </w:r>
          </w:p>
        </w:tc>
        <w:tc>
          <w:tcPr>
            <w:tcW w:w="1748" w:type="dxa"/>
            <w:shd w:val="clear" w:color="auto" w:fill="1B2A4A"/>
            <w:tcMar>
              <w:top w:w="60" w:type="dxa"/>
              <w:left w:w="80" w:type="dxa"/>
              <w:bottom w:w="60" w:type="dxa"/>
              <w:right w:w="80" w:type="dxa"/>
            </w:tcMar>
            <w:vAlign w:val="center"/>
          </w:tcPr>
          <w:p w14:paraId="43B8984F" w14:textId="77777777" w:rsidR="000E7CB3" w:rsidRDefault="00000000">
            <w:r>
              <w:rPr>
                <w:b/>
                <w:color w:val="FFFFFF"/>
                <w:sz w:val="19"/>
              </w:rPr>
              <w:t>Format</w:t>
            </w:r>
          </w:p>
        </w:tc>
        <w:tc>
          <w:tcPr>
            <w:tcW w:w="1748" w:type="dxa"/>
            <w:shd w:val="clear" w:color="auto" w:fill="1B2A4A"/>
            <w:tcMar>
              <w:top w:w="60" w:type="dxa"/>
              <w:left w:w="80" w:type="dxa"/>
              <w:bottom w:w="60" w:type="dxa"/>
              <w:right w:w="80" w:type="dxa"/>
            </w:tcMar>
            <w:vAlign w:val="center"/>
          </w:tcPr>
          <w:p w14:paraId="1BB7E5C5" w14:textId="77777777" w:rsidR="000E7CB3" w:rsidRDefault="00000000">
            <w:r>
              <w:rPr>
                <w:b/>
                <w:color w:val="FFFFFF"/>
                <w:sz w:val="19"/>
              </w:rPr>
              <w:t>Status</w:t>
            </w:r>
          </w:p>
        </w:tc>
        <w:tc>
          <w:tcPr>
            <w:tcW w:w="1748" w:type="dxa"/>
            <w:shd w:val="clear" w:color="auto" w:fill="1B2A4A"/>
            <w:tcMar>
              <w:top w:w="60" w:type="dxa"/>
              <w:left w:w="80" w:type="dxa"/>
              <w:bottom w:w="60" w:type="dxa"/>
              <w:right w:w="80" w:type="dxa"/>
            </w:tcMar>
            <w:vAlign w:val="center"/>
          </w:tcPr>
          <w:p w14:paraId="78F66C96" w14:textId="77777777" w:rsidR="000E7CB3" w:rsidRDefault="00000000">
            <w:r>
              <w:rPr>
                <w:b/>
                <w:color w:val="FFFFFF"/>
                <w:sz w:val="19"/>
              </w:rPr>
              <w:t>Notes</w:t>
            </w:r>
          </w:p>
        </w:tc>
      </w:tr>
      <w:tr w:rsidR="000E7CB3" w14:paraId="11753CB2" w14:textId="77777777">
        <w:trPr>
          <w:jc w:val="center"/>
        </w:trPr>
        <w:tc>
          <w:tcPr>
            <w:tcW w:w="1748" w:type="dxa"/>
            <w:tcMar>
              <w:top w:w="60" w:type="dxa"/>
              <w:left w:w="80" w:type="dxa"/>
              <w:bottom w:w="60" w:type="dxa"/>
              <w:right w:w="80" w:type="dxa"/>
            </w:tcMar>
            <w:vAlign w:val="center"/>
          </w:tcPr>
          <w:p w14:paraId="3626FECB" w14:textId="77777777" w:rsidR="000E7CB3" w:rsidRDefault="00000000">
            <w:r>
              <w:rPr>
                <w:sz w:val="18"/>
              </w:rPr>
              <w:t>Written Testimonials</w:t>
            </w:r>
          </w:p>
        </w:tc>
        <w:tc>
          <w:tcPr>
            <w:tcW w:w="1748" w:type="dxa"/>
            <w:tcMar>
              <w:top w:w="60" w:type="dxa"/>
              <w:left w:w="80" w:type="dxa"/>
              <w:bottom w:w="60" w:type="dxa"/>
              <w:right w:w="80" w:type="dxa"/>
            </w:tcMar>
            <w:vAlign w:val="center"/>
          </w:tcPr>
          <w:p w14:paraId="11098CB6" w14:textId="77777777" w:rsidR="000E7CB3" w:rsidRDefault="00000000">
            <w:r>
              <w:rPr>
                <w:sz w:val="18"/>
              </w:rPr>
              <w:t>Yes</w:t>
            </w:r>
          </w:p>
        </w:tc>
        <w:tc>
          <w:tcPr>
            <w:tcW w:w="1748" w:type="dxa"/>
            <w:tcMar>
              <w:top w:w="60" w:type="dxa"/>
              <w:left w:w="80" w:type="dxa"/>
              <w:bottom w:w="60" w:type="dxa"/>
              <w:right w:w="80" w:type="dxa"/>
            </w:tcMar>
            <w:vAlign w:val="center"/>
          </w:tcPr>
          <w:p w14:paraId="3667E93A" w14:textId="77777777" w:rsidR="000E7CB3" w:rsidRDefault="00000000">
            <w:r>
              <w:rPr>
                <w:sz w:val="18"/>
              </w:rPr>
              <w:t>Text</w:t>
            </w:r>
          </w:p>
        </w:tc>
        <w:tc>
          <w:tcPr>
            <w:tcW w:w="1748" w:type="dxa"/>
            <w:tcMar>
              <w:top w:w="60" w:type="dxa"/>
              <w:left w:w="80" w:type="dxa"/>
              <w:bottom w:w="60" w:type="dxa"/>
              <w:right w:w="80" w:type="dxa"/>
            </w:tcMar>
            <w:vAlign w:val="center"/>
          </w:tcPr>
          <w:p w14:paraId="4B6B1802" w14:textId="77777777" w:rsidR="000E7CB3" w:rsidRDefault="000E7CB3"/>
        </w:tc>
        <w:tc>
          <w:tcPr>
            <w:tcW w:w="1748" w:type="dxa"/>
            <w:tcMar>
              <w:top w:w="60" w:type="dxa"/>
              <w:left w:w="80" w:type="dxa"/>
              <w:bottom w:w="60" w:type="dxa"/>
              <w:right w:w="80" w:type="dxa"/>
            </w:tcMar>
            <w:vAlign w:val="center"/>
          </w:tcPr>
          <w:p w14:paraId="6684D892" w14:textId="77777777" w:rsidR="000E7CB3" w:rsidRDefault="00000000">
            <w:r>
              <w:rPr>
                <w:sz w:val="18"/>
              </w:rPr>
              <w:t>Min 3-5. Include name, role, company</w:t>
            </w:r>
          </w:p>
        </w:tc>
      </w:tr>
      <w:tr w:rsidR="000E7CB3" w14:paraId="501F2474" w14:textId="77777777">
        <w:trPr>
          <w:jc w:val="center"/>
        </w:trPr>
        <w:tc>
          <w:tcPr>
            <w:tcW w:w="1748" w:type="dxa"/>
            <w:shd w:val="clear" w:color="auto" w:fill="F8F9FA"/>
            <w:tcMar>
              <w:top w:w="60" w:type="dxa"/>
              <w:left w:w="80" w:type="dxa"/>
              <w:bottom w:w="60" w:type="dxa"/>
              <w:right w:w="80" w:type="dxa"/>
            </w:tcMar>
            <w:vAlign w:val="center"/>
          </w:tcPr>
          <w:p w14:paraId="59A64278" w14:textId="77777777" w:rsidR="000E7CB3" w:rsidRDefault="00000000">
            <w:r>
              <w:rPr>
                <w:sz w:val="18"/>
              </w:rPr>
              <w:t>Client Photos</w:t>
            </w:r>
          </w:p>
        </w:tc>
        <w:tc>
          <w:tcPr>
            <w:tcW w:w="1748" w:type="dxa"/>
            <w:shd w:val="clear" w:color="auto" w:fill="F8F9FA"/>
            <w:tcMar>
              <w:top w:w="60" w:type="dxa"/>
              <w:left w:w="80" w:type="dxa"/>
              <w:bottom w:w="60" w:type="dxa"/>
              <w:right w:w="80" w:type="dxa"/>
            </w:tcMar>
            <w:vAlign w:val="center"/>
          </w:tcPr>
          <w:p w14:paraId="5A50CC36" w14:textId="77777777" w:rsidR="000E7CB3" w:rsidRDefault="00000000">
            <w:r>
              <w:rPr>
                <w:sz w:val="18"/>
              </w:rPr>
              <w:t>If available</w:t>
            </w:r>
          </w:p>
        </w:tc>
        <w:tc>
          <w:tcPr>
            <w:tcW w:w="1748" w:type="dxa"/>
            <w:shd w:val="clear" w:color="auto" w:fill="F8F9FA"/>
            <w:tcMar>
              <w:top w:w="60" w:type="dxa"/>
              <w:left w:w="80" w:type="dxa"/>
              <w:bottom w:w="60" w:type="dxa"/>
              <w:right w:w="80" w:type="dxa"/>
            </w:tcMar>
            <w:vAlign w:val="center"/>
          </w:tcPr>
          <w:p w14:paraId="68B70C8E" w14:textId="77777777" w:rsidR="000E7CB3" w:rsidRDefault="00000000">
            <w:r>
              <w:rPr>
                <w:sz w:val="18"/>
              </w:rPr>
              <w:t>JPG/PNG</w:t>
            </w:r>
          </w:p>
        </w:tc>
        <w:tc>
          <w:tcPr>
            <w:tcW w:w="1748" w:type="dxa"/>
            <w:shd w:val="clear" w:color="auto" w:fill="F8F9FA"/>
            <w:tcMar>
              <w:top w:w="60" w:type="dxa"/>
              <w:left w:w="80" w:type="dxa"/>
              <w:bottom w:w="60" w:type="dxa"/>
              <w:right w:w="80" w:type="dxa"/>
            </w:tcMar>
            <w:vAlign w:val="center"/>
          </w:tcPr>
          <w:p w14:paraId="516994BA" w14:textId="77777777" w:rsidR="000E7CB3" w:rsidRDefault="000E7CB3"/>
        </w:tc>
        <w:tc>
          <w:tcPr>
            <w:tcW w:w="1748" w:type="dxa"/>
            <w:shd w:val="clear" w:color="auto" w:fill="F8F9FA"/>
            <w:tcMar>
              <w:top w:w="60" w:type="dxa"/>
              <w:left w:w="80" w:type="dxa"/>
              <w:bottom w:w="60" w:type="dxa"/>
              <w:right w:w="80" w:type="dxa"/>
            </w:tcMar>
            <w:vAlign w:val="center"/>
          </w:tcPr>
          <w:p w14:paraId="5A7B880C" w14:textId="77777777" w:rsidR="000E7CB3" w:rsidRDefault="00000000">
            <w:r>
              <w:rPr>
                <w:sz w:val="18"/>
              </w:rPr>
              <w:t>With explicit written consent</w:t>
            </w:r>
          </w:p>
        </w:tc>
      </w:tr>
      <w:tr w:rsidR="000E7CB3" w14:paraId="09F6C91A" w14:textId="77777777">
        <w:trPr>
          <w:jc w:val="center"/>
        </w:trPr>
        <w:tc>
          <w:tcPr>
            <w:tcW w:w="1748" w:type="dxa"/>
            <w:tcMar>
              <w:top w:w="60" w:type="dxa"/>
              <w:left w:w="80" w:type="dxa"/>
              <w:bottom w:w="60" w:type="dxa"/>
              <w:right w:w="80" w:type="dxa"/>
            </w:tcMar>
            <w:vAlign w:val="center"/>
          </w:tcPr>
          <w:p w14:paraId="55C645CA" w14:textId="77777777" w:rsidR="000E7CB3" w:rsidRDefault="00000000">
            <w:r>
              <w:rPr>
                <w:sz w:val="18"/>
              </w:rPr>
              <w:t>Google Reviews</w:t>
            </w:r>
          </w:p>
        </w:tc>
        <w:tc>
          <w:tcPr>
            <w:tcW w:w="1748" w:type="dxa"/>
            <w:tcMar>
              <w:top w:w="60" w:type="dxa"/>
              <w:left w:w="80" w:type="dxa"/>
              <w:bottom w:w="60" w:type="dxa"/>
              <w:right w:w="80" w:type="dxa"/>
            </w:tcMar>
            <w:vAlign w:val="center"/>
          </w:tcPr>
          <w:p w14:paraId="32703372" w14:textId="77777777" w:rsidR="000E7CB3" w:rsidRDefault="00000000">
            <w:r>
              <w:rPr>
                <w:sz w:val="18"/>
              </w:rPr>
              <w:t>Yes</w:t>
            </w:r>
          </w:p>
        </w:tc>
        <w:tc>
          <w:tcPr>
            <w:tcW w:w="1748" w:type="dxa"/>
            <w:tcMar>
              <w:top w:w="60" w:type="dxa"/>
              <w:left w:w="80" w:type="dxa"/>
              <w:bottom w:w="60" w:type="dxa"/>
              <w:right w:w="80" w:type="dxa"/>
            </w:tcMar>
            <w:vAlign w:val="center"/>
          </w:tcPr>
          <w:p w14:paraId="157266D2" w14:textId="77777777" w:rsidR="000E7CB3" w:rsidRDefault="00000000">
            <w:r>
              <w:rPr>
                <w:sz w:val="18"/>
              </w:rPr>
              <w:t>URL</w:t>
            </w:r>
          </w:p>
        </w:tc>
        <w:tc>
          <w:tcPr>
            <w:tcW w:w="1748" w:type="dxa"/>
            <w:tcMar>
              <w:top w:w="60" w:type="dxa"/>
              <w:left w:w="80" w:type="dxa"/>
              <w:bottom w:w="60" w:type="dxa"/>
              <w:right w:w="80" w:type="dxa"/>
            </w:tcMar>
            <w:vAlign w:val="center"/>
          </w:tcPr>
          <w:p w14:paraId="60DF47ED" w14:textId="77777777" w:rsidR="000E7CB3" w:rsidRDefault="000E7CB3"/>
        </w:tc>
        <w:tc>
          <w:tcPr>
            <w:tcW w:w="1748" w:type="dxa"/>
            <w:tcMar>
              <w:top w:w="60" w:type="dxa"/>
              <w:left w:w="80" w:type="dxa"/>
              <w:bottom w:w="60" w:type="dxa"/>
              <w:right w:w="80" w:type="dxa"/>
            </w:tcMar>
            <w:vAlign w:val="center"/>
          </w:tcPr>
          <w:p w14:paraId="70D72D6E" w14:textId="77777777" w:rsidR="000E7CB3" w:rsidRDefault="00000000">
            <w:r>
              <w:rPr>
                <w:sz w:val="18"/>
              </w:rPr>
              <w:t>Link to Google My Business profile</w:t>
            </w:r>
          </w:p>
        </w:tc>
      </w:tr>
      <w:tr w:rsidR="000E7CB3" w14:paraId="11B1A64C" w14:textId="77777777">
        <w:trPr>
          <w:jc w:val="center"/>
        </w:trPr>
        <w:tc>
          <w:tcPr>
            <w:tcW w:w="1748" w:type="dxa"/>
            <w:shd w:val="clear" w:color="auto" w:fill="F8F9FA"/>
            <w:tcMar>
              <w:top w:w="60" w:type="dxa"/>
              <w:left w:w="80" w:type="dxa"/>
              <w:bottom w:w="60" w:type="dxa"/>
              <w:right w:w="80" w:type="dxa"/>
            </w:tcMar>
            <w:vAlign w:val="center"/>
          </w:tcPr>
          <w:p w14:paraId="5B8DB2E6" w14:textId="77777777" w:rsidR="000E7CB3" w:rsidRDefault="00000000">
            <w:r>
              <w:rPr>
                <w:sz w:val="18"/>
              </w:rPr>
              <w:t>Industry Recognition</w:t>
            </w:r>
          </w:p>
        </w:tc>
        <w:tc>
          <w:tcPr>
            <w:tcW w:w="1748" w:type="dxa"/>
            <w:shd w:val="clear" w:color="auto" w:fill="F8F9FA"/>
            <w:tcMar>
              <w:top w:w="60" w:type="dxa"/>
              <w:left w:w="80" w:type="dxa"/>
              <w:bottom w:w="60" w:type="dxa"/>
              <w:right w:w="80" w:type="dxa"/>
            </w:tcMar>
            <w:vAlign w:val="center"/>
          </w:tcPr>
          <w:p w14:paraId="66151431" w14:textId="77777777" w:rsidR="000E7CB3" w:rsidRDefault="00000000">
            <w:r>
              <w:rPr>
                <w:sz w:val="18"/>
              </w:rPr>
              <w:t>If available</w:t>
            </w:r>
          </w:p>
        </w:tc>
        <w:tc>
          <w:tcPr>
            <w:tcW w:w="1748" w:type="dxa"/>
            <w:shd w:val="clear" w:color="auto" w:fill="F8F9FA"/>
            <w:tcMar>
              <w:top w:w="60" w:type="dxa"/>
              <w:left w:w="80" w:type="dxa"/>
              <w:bottom w:w="60" w:type="dxa"/>
              <w:right w:w="80" w:type="dxa"/>
            </w:tcMar>
            <w:vAlign w:val="center"/>
          </w:tcPr>
          <w:p w14:paraId="51B4988E" w14:textId="77777777" w:rsidR="000E7CB3" w:rsidRDefault="00000000">
            <w:r>
              <w:rPr>
                <w:sz w:val="18"/>
              </w:rPr>
              <w:t>Text / Logos</w:t>
            </w:r>
          </w:p>
        </w:tc>
        <w:tc>
          <w:tcPr>
            <w:tcW w:w="1748" w:type="dxa"/>
            <w:shd w:val="clear" w:color="auto" w:fill="F8F9FA"/>
            <w:tcMar>
              <w:top w:w="60" w:type="dxa"/>
              <w:left w:w="80" w:type="dxa"/>
              <w:bottom w:w="60" w:type="dxa"/>
              <w:right w:w="80" w:type="dxa"/>
            </w:tcMar>
            <w:vAlign w:val="center"/>
          </w:tcPr>
          <w:p w14:paraId="184D69FD" w14:textId="77777777" w:rsidR="000E7CB3" w:rsidRDefault="000E7CB3"/>
        </w:tc>
        <w:tc>
          <w:tcPr>
            <w:tcW w:w="1748" w:type="dxa"/>
            <w:shd w:val="clear" w:color="auto" w:fill="F8F9FA"/>
            <w:tcMar>
              <w:top w:w="60" w:type="dxa"/>
              <w:left w:w="80" w:type="dxa"/>
              <w:bottom w:w="60" w:type="dxa"/>
              <w:right w:w="80" w:type="dxa"/>
            </w:tcMar>
            <w:vAlign w:val="center"/>
          </w:tcPr>
          <w:p w14:paraId="6CE7BFB0" w14:textId="77777777" w:rsidR="000E7CB3" w:rsidRDefault="00000000">
            <w:r>
              <w:rPr>
                <w:sz w:val="18"/>
              </w:rPr>
              <w:t>Awards, rankings, features</w:t>
            </w:r>
          </w:p>
        </w:tc>
      </w:tr>
      <w:tr w:rsidR="000E7CB3" w14:paraId="4B512AF2" w14:textId="77777777">
        <w:trPr>
          <w:jc w:val="center"/>
        </w:trPr>
        <w:tc>
          <w:tcPr>
            <w:tcW w:w="1748" w:type="dxa"/>
            <w:tcMar>
              <w:top w:w="60" w:type="dxa"/>
              <w:left w:w="80" w:type="dxa"/>
              <w:bottom w:w="60" w:type="dxa"/>
              <w:right w:w="80" w:type="dxa"/>
            </w:tcMar>
            <w:vAlign w:val="center"/>
          </w:tcPr>
          <w:p w14:paraId="67455FB0" w14:textId="77777777" w:rsidR="000E7CB3" w:rsidRDefault="00000000">
            <w:r>
              <w:rPr>
                <w:sz w:val="18"/>
              </w:rPr>
              <w:t>Media Mentions</w:t>
            </w:r>
          </w:p>
        </w:tc>
        <w:tc>
          <w:tcPr>
            <w:tcW w:w="1748" w:type="dxa"/>
            <w:tcMar>
              <w:top w:w="60" w:type="dxa"/>
              <w:left w:w="80" w:type="dxa"/>
              <w:bottom w:w="60" w:type="dxa"/>
              <w:right w:w="80" w:type="dxa"/>
            </w:tcMar>
            <w:vAlign w:val="center"/>
          </w:tcPr>
          <w:p w14:paraId="6B74D7F9" w14:textId="77777777" w:rsidR="000E7CB3" w:rsidRDefault="00000000">
            <w:r>
              <w:rPr>
                <w:sz w:val="18"/>
              </w:rPr>
              <w:t>If available</w:t>
            </w:r>
          </w:p>
        </w:tc>
        <w:tc>
          <w:tcPr>
            <w:tcW w:w="1748" w:type="dxa"/>
            <w:tcMar>
              <w:top w:w="60" w:type="dxa"/>
              <w:left w:w="80" w:type="dxa"/>
              <w:bottom w:w="60" w:type="dxa"/>
              <w:right w:w="80" w:type="dxa"/>
            </w:tcMar>
            <w:vAlign w:val="center"/>
          </w:tcPr>
          <w:p w14:paraId="7C8E6104" w14:textId="77777777" w:rsidR="000E7CB3" w:rsidRDefault="00000000">
            <w:r>
              <w:rPr>
                <w:sz w:val="18"/>
              </w:rPr>
              <w:t>URLs / PDFs</w:t>
            </w:r>
          </w:p>
        </w:tc>
        <w:tc>
          <w:tcPr>
            <w:tcW w:w="1748" w:type="dxa"/>
            <w:tcMar>
              <w:top w:w="60" w:type="dxa"/>
              <w:left w:w="80" w:type="dxa"/>
              <w:bottom w:w="60" w:type="dxa"/>
              <w:right w:w="80" w:type="dxa"/>
            </w:tcMar>
            <w:vAlign w:val="center"/>
          </w:tcPr>
          <w:p w14:paraId="7D2CD681" w14:textId="77777777" w:rsidR="000E7CB3" w:rsidRDefault="000E7CB3"/>
        </w:tc>
        <w:tc>
          <w:tcPr>
            <w:tcW w:w="1748" w:type="dxa"/>
            <w:tcMar>
              <w:top w:w="60" w:type="dxa"/>
              <w:left w:w="80" w:type="dxa"/>
              <w:bottom w:w="60" w:type="dxa"/>
              <w:right w:w="80" w:type="dxa"/>
            </w:tcMar>
            <w:vAlign w:val="center"/>
          </w:tcPr>
          <w:p w14:paraId="3C2DFD0A" w14:textId="77777777" w:rsidR="000E7CB3" w:rsidRDefault="00000000">
            <w:r>
              <w:rPr>
                <w:sz w:val="18"/>
              </w:rPr>
              <w:t>Press coverage</w:t>
            </w:r>
          </w:p>
        </w:tc>
      </w:tr>
      <w:tr w:rsidR="000E7CB3" w14:paraId="0A2E2591" w14:textId="77777777">
        <w:trPr>
          <w:jc w:val="center"/>
        </w:trPr>
        <w:tc>
          <w:tcPr>
            <w:tcW w:w="1748" w:type="dxa"/>
            <w:shd w:val="clear" w:color="auto" w:fill="F8F9FA"/>
            <w:tcMar>
              <w:top w:w="60" w:type="dxa"/>
              <w:left w:w="80" w:type="dxa"/>
              <w:bottom w:w="60" w:type="dxa"/>
              <w:right w:w="80" w:type="dxa"/>
            </w:tcMar>
            <w:vAlign w:val="center"/>
          </w:tcPr>
          <w:p w14:paraId="03E9563E" w14:textId="77777777" w:rsidR="000E7CB3" w:rsidRDefault="00000000">
            <w:r>
              <w:rPr>
                <w:sz w:val="18"/>
              </w:rPr>
              <w:t>AMC Empanelments</w:t>
            </w:r>
          </w:p>
        </w:tc>
        <w:tc>
          <w:tcPr>
            <w:tcW w:w="1748" w:type="dxa"/>
            <w:shd w:val="clear" w:color="auto" w:fill="F8F9FA"/>
            <w:tcMar>
              <w:top w:w="60" w:type="dxa"/>
              <w:left w:w="80" w:type="dxa"/>
              <w:bottom w:w="60" w:type="dxa"/>
              <w:right w:w="80" w:type="dxa"/>
            </w:tcMar>
            <w:vAlign w:val="center"/>
          </w:tcPr>
          <w:p w14:paraId="299E3136"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34D2B04C" w14:textId="77777777" w:rsidR="000E7CB3" w:rsidRDefault="00000000">
            <w:r>
              <w:rPr>
                <w:sz w:val="18"/>
              </w:rPr>
              <w:t>List / Logos</w:t>
            </w:r>
          </w:p>
        </w:tc>
        <w:tc>
          <w:tcPr>
            <w:tcW w:w="1748" w:type="dxa"/>
            <w:shd w:val="clear" w:color="auto" w:fill="F8F9FA"/>
            <w:tcMar>
              <w:top w:w="60" w:type="dxa"/>
              <w:left w:w="80" w:type="dxa"/>
              <w:bottom w:w="60" w:type="dxa"/>
              <w:right w:w="80" w:type="dxa"/>
            </w:tcMar>
            <w:vAlign w:val="center"/>
          </w:tcPr>
          <w:p w14:paraId="11C2189F" w14:textId="77777777" w:rsidR="000E7CB3" w:rsidRDefault="000E7CB3"/>
        </w:tc>
        <w:tc>
          <w:tcPr>
            <w:tcW w:w="1748" w:type="dxa"/>
            <w:shd w:val="clear" w:color="auto" w:fill="F8F9FA"/>
            <w:tcMar>
              <w:top w:w="60" w:type="dxa"/>
              <w:left w:w="80" w:type="dxa"/>
              <w:bottom w:w="60" w:type="dxa"/>
              <w:right w:w="80" w:type="dxa"/>
            </w:tcMar>
            <w:vAlign w:val="center"/>
          </w:tcPr>
          <w:p w14:paraId="5E374A66" w14:textId="77777777" w:rsidR="000E7CB3" w:rsidRDefault="00000000">
            <w:r>
              <w:rPr>
                <w:sz w:val="18"/>
              </w:rPr>
              <w:t>Fund houses you are partnered with</w:t>
            </w:r>
          </w:p>
        </w:tc>
      </w:tr>
    </w:tbl>
    <w:p w14:paraId="2763DE7B" w14:textId="77777777" w:rsidR="000E7CB3" w:rsidRDefault="000E7CB3">
      <w:pPr>
        <w:spacing w:after="80"/>
      </w:pPr>
    </w:p>
    <w:p w14:paraId="3D5ACE01" w14:textId="77777777" w:rsidR="000E7CB3" w:rsidRDefault="00000000">
      <w:pPr>
        <w:pBdr>
          <w:left w:val="single" w:sz="24" w:space="8" w:color="E65100"/>
        </w:pBdr>
        <w:shd w:val="clear" w:color="auto" w:fill="FFF3E0"/>
        <w:spacing w:before="200" w:after="40"/>
        <w:ind w:left="360" w:right="360"/>
      </w:pPr>
      <w:r>
        <w:rPr>
          <w:b/>
          <w:color w:val="BF360C"/>
        </w:rPr>
        <w:t>❗  TESTIMONIAL COMPLIANCE</w:t>
      </w:r>
    </w:p>
    <w:p w14:paraId="5F9DD47A" w14:textId="77777777" w:rsidR="000E7CB3" w:rsidRDefault="00000000">
      <w:pPr>
        <w:pBdr>
          <w:left w:val="single" w:sz="24" w:space="8" w:color="E65100"/>
        </w:pBdr>
        <w:shd w:val="clear" w:color="auto" w:fill="FFF3E0"/>
        <w:spacing w:before="20" w:after="160"/>
        <w:ind w:left="360" w:right="360"/>
      </w:pPr>
      <w:r>
        <w:rPr>
          <w:sz w:val="20"/>
        </w:rPr>
        <w:t>Ensure all testimonials comply with AMFI and SEBI guidelines regarding the projection of returns and promises of performance. Testimonials should focus on service quality and relationship, not specific percentage returns.</w:t>
      </w:r>
    </w:p>
    <w:p w14:paraId="44ED3D89" w14:textId="77777777" w:rsidR="000E7CB3" w:rsidRDefault="00000000">
      <w:r>
        <w:br w:type="page"/>
      </w:r>
    </w:p>
    <w:p w14:paraId="5C5E9C37" w14:textId="77777777" w:rsidR="000E7CB3" w:rsidRDefault="00000000">
      <w:pPr>
        <w:pStyle w:val="Heading1"/>
      </w:pPr>
      <w:bookmarkStart w:id="20" w:name="_Toc235824236"/>
      <w:r>
        <w:lastRenderedPageBreak/>
        <w:t>13. Legal &amp; Compliance</w:t>
      </w:r>
      <w:bookmarkEnd w:id="20"/>
    </w:p>
    <w:p w14:paraId="349BD5F4" w14:textId="77777777" w:rsidR="000E7CB3" w:rsidRDefault="00000000">
      <w:r>
        <w:t>As a registered financial entity, strict adherence to compliance documentation is non-negotiable. Your legal team must review these items.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48"/>
        <w:gridCol w:w="1748"/>
        <w:gridCol w:w="1748"/>
        <w:gridCol w:w="1748"/>
        <w:gridCol w:w="1748"/>
      </w:tblGrid>
      <w:tr w:rsidR="000E7CB3" w14:paraId="4BDB6D22" w14:textId="77777777">
        <w:trPr>
          <w:jc w:val="center"/>
        </w:trPr>
        <w:tc>
          <w:tcPr>
            <w:tcW w:w="1748" w:type="dxa"/>
            <w:shd w:val="clear" w:color="auto" w:fill="1B2A4A"/>
            <w:tcMar>
              <w:top w:w="60" w:type="dxa"/>
              <w:left w:w="80" w:type="dxa"/>
              <w:bottom w:w="60" w:type="dxa"/>
              <w:right w:w="80" w:type="dxa"/>
            </w:tcMar>
            <w:vAlign w:val="center"/>
          </w:tcPr>
          <w:p w14:paraId="596BC1AA" w14:textId="77777777" w:rsidR="000E7CB3" w:rsidRDefault="00000000">
            <w:r>
              <w:rPr>
                <w:b/>
                <w:color w:val="FFFFFF"/>
                <w:sz w:val="19"/>
              </w:rPr>
              <w:t>Item</w:t>
            </w:r>
          </w:p>
        </w:tc>
        <w:tc>
          <w:tcPr>
            <w:tcW w:w="1748" w:type="dxa"/>
            <w:shd w:val="clear" w:color="auto" w:fill="1B2A4A"/>
            <w:tcMar>
              <w:top w:w="60" w:type="dxa"/>
              <w:left w:w="80" w:type="dxa"/>
              <w:bottom w:w="60" w:type="dxa"/>
              <w:right w:w="80" w:type="dxa"/>
            </w:tcMar>
            <w:vAlign w:val="center"/>
          </w:tcPr>
          <w:p w14:paraId="15F1704D" w14:textId="77777777" w:rsidR="000E7CB3" w:rsidRDefault="00000000">
            <w:r>
              <w:rPr>
                <w:b/>
                <w:color w:val="FFFFFF"/>
                <w:sz w:val="19"/>
              </w:rPr>
              <w:t>Required</w:t>
            </w:r>
          </w:p>
        </w:tc>
        <w:tc>
          <w:tcPr>
            <w:tcW w:w="1748" w:type="dxa"/>
            <w:shd w:val="clear" w:color="auto" w:fill="1B2A4A"/>
            <w:tcMar>
              <w:top w:w="60" w:type="dxa"/>
              <w:left w:w="80" w:type="dxa"/>
              <w:bottom w:w="60" w:type="dxa"/>
              <w:right w:w="80" w:type="dxa"/>
            </w:tcMar>
            <w:vAlign w:val="center"/>
          </w:tcPr>
          <w:p w14:paraId="6A6DEFC5" w14:textId="77777777" w:rsidR="000E7CB3" w:rsidRDefault="00000000">
            <w:r>
              <w:rPr>
                <w:b/>
                <w:color w:val="FFFFFF"/>
                <w:sz w:val="19"/>
              </w:rPr>
              <w:t>Format</w:t>
            </w:r>
          </w:p>
        </w:tc>
        <w:tc>
          <w:tcPr>
            <w:tcW w:w="1748" w:type="dxa"/>
            <w:shd w:val="clear" w:color="auto" w:fill="1B2A4A"/>
            <w:tcMar>
              <w:top w:w="60" w:type="dxa"/>
              <w:left w:w="80" w:type="dxa"/>
              <w:bottom w:w="60" w:type="dxa"/>
              <w:right w:w="80" w:type="dxa"/>
            </w:tcMar>
            <w:vAlign w:val="center"/>
          </w:tcPr>
          <w:p w14:paraId="16944271" w14:textId="77777777" w:rsidR="000E7CB3" w:rsidRDefault="00000000">
            <w:r>
              <w:rPr>
                <w:b/>
                <w:color w:val="FFFFFF"/>
                <w:sz w:val="19"/>
              </w:rPr>
              <w:t>Status</w:t>
            </w:r>
          </w:p>
        </w:tc>
        <w:tc>
          <w:tcPr>
            <w:tcW w:w="1748" w:type="dxa"/>
            <w:shd w:val="clear" w:color="auto" w:fill="1B2A4A"/>
            <w:tcMar>
              <w:top w:w="60" w:type="dxa"/>
              <w:left w:w="80" w:type="dxa"/>
              <w:bottom w:w="60" w:type="dxa"/>
              <w:right w:w="80" w:type="dxa"/>
            </w:tcMar>
            <w:vAlign w:val="center"/>
          </w:tcPr>
          <w:p w14:paraId="50C5B5C7" w14:textId="77777777" w:rsidR="000E7CB3" w:rsidRDefault="00000000">
            <w:r>
              <w:rPr>
                <w:b/>
                <w:color w:val="FFFFFF"/>
                <w:sz w:val="19"/>
              </w:rPr>
              <w:t>Notes</w:t>
            </w:r>
          </w:p>
        </w:tc>
      </w:tr>
      <w:tr w:rsidR="000E7CB3" w14:paraId="27965091" w14:textId="77777777">
        <w:trPr>
          <w:jc w:val="center"/>
        </w:trPr>
        <w:tc>
          <w:tcPr>
            <w:tcW w:w="1748" w:type="dxa"/>
            <w:tcMar>
              <w:top w:w="60" w:type="dxa"/>
              <w:left w:w="80" w:type="dxa"/>
              <w:bottom w:w="60" w:type="dxa"/>
              <w:right w:w="80" w:type="dxa"/>
            </w:tcMar>
            <w:vAlign w:val="center"/>
          </w:tcPr>
          <w:p w14:paraId="3BF68306" w14:textId="77777777" w:rsidR="000E7CB3" w:rsidRDefault="00000000">
            <w:r>
              <w:rPr>
                <w:sz w:val="18"/>
              </w:rPr>
              <w:t>Privacy Policy</w:t>
            </w:r>
          </w:p>
        </w:tc>
        <w:tc>
          <w:tcPr>
            <w:tcW w:w="1748" w:type="dxa"/>
            <w:tcMar>
              <w:top w:w="60" w:type="dxa"/>
              <w:left w:w="80" w:type="dxa"/>
              <w:bottom w:w="60" w:type="dxa"/>
              <w:right w:w="80" w:type="dxa"/>
            </w:tcMar>
            <w:vAlign w:val="center"/>
          </w:tcPr>
          <w:p w14:paraId="7B0D5691" w14:textId="77777777" w:rsidR="000E7CB3" w:rsidRDefault="00000000">
            <w:r>
              <w:rPr>
                <w:sz w:val="18"/>
              </w:rPr>
              <w:t>Yes</w:t>
            </w:r>
          </w:p>
        </w:tc>
        <w:tc>
          <w:tcPr>
            <w:tcW w:w="1748" w:type="dxa"/>
            <w:tcMar>
              <w:top w:w="60" w:type="dxa"/>
              <w:left w:w="80" w:type="dxa"/>
              <w:bottom w:w="60" w:type="dxa"/>
              <w:right w:w="80" w:type="dxa"/>
            </w:tcMar>
            <w:vAlign w:val="center"/>
          </w:tcPr>
          <w:p w14:paraId="49BEED44" w14:textId="77777777" w:rsidR="000E7CB3" w:rsidRDefault="00000000">
            <w:r>
              <w:rPr>
                <w:sz w:val="18"/>
              </w:rPr>
              <w:t>Word Doc</w:t>
            </w:r>
          </w:p>
        </w:tc>
        <w:tc>
          <w:tcPr>
            <w:tcW w:w="1748" w:type="dxa"/>
            <w:tcMar>
              <w:top w:w="60" w:type="dxa"/>
              <w:left w:w="80" w:type="dxa"/>
              <w:bottom w:w="60" w:type="dxa"/>
              <w:right w:w="80" w:type="dxa"/>
            </w:tcMar>
            <w:vAlign w:val="center"/>
          </w:tcPr>
          <w:p w14:paraId="3CA11575" w14:textId="77777777" w:rsidR="000E7CB3" w:rsidRDefault="000E7CB3"/>
        </w:tc>
        <w:tc>
          <w:tcPr>
            <w:tcW w:w="1748" w:type="dxa"/>
            <w:tcMar>
              <w:top w:w="60" w:type="dxa"/>
              <w:left w:w="80" w:type="dxa"/>
              <w:bottom w:w="60" w:type="dxa"/>
              <w:right w:w="80" w:type="dxa"/>
            </w:tcMar>
            <w:vAlign w:val="center"/>
          </w:tcPr>
          <w:p w14:paraId="0AC0F57C" w14:textId="77777777" w:rsidR="000E7CB3" w:rsidRDefault="00000000">
            <w:r>
              <w:rPr>
                <w:sz w:val="18"/>
              </w:rPr>
              <w:t>Must cover data collection via website</w:t>
            </w:r>
          </w:p>
        </w:tc>
      </w:tr>
      <w:tr w:rsidR="000E7CB3" w14:paraId="5179A4DA" w14:textId="77777777">
        <w:trPr>
          <w:jc w:val="center"/>
        </w:trPr>
        <w:tc>
          <w:tcPr>
            <w:tcW w:w="1748" w:type="dxa"/>
            <w:shd w:val="clear" w:color="auto" w:fill="F8F9FA"/>
            <w:tcMar>
              <w:top w:w="60" w:type="dxa"/>
              <w:left w:w="80" w:type="dxa"/>
              <w:bottom w:w="60" w:type="dxa"/>
              <w:right w:w="80" w:type="dxa"/>
            </w:tcMar>
            <w:vAlign w:val="center"/>
          </w:tcPr>
          <w:p w14:paraId="4C9D9F32" w14:textId="77777777" w:rsidR="000E7CB3" w:rsidRDefault="00000000">
            <w:r>
              <w:rPr>
                <w:sz w:val="18"/>
              </w:rPr>
              <w:t>Terms of Service</w:t>
            </w:r>
          </w:p>
        </w:tc>
        <w:tc>
          <w:tcPr>
            <w:tcW w:w="1748" w:type="dxa"/>
            <w:shd w:val="clear" w:color="auto" w:fill="F8F9FA"/>
            <w:tcMar>
              <w:top w:w="60" w:type="dxa"/>
              <w:left w:w="80" w:type="dxa"/>
              <w:bottom w:w="60" w:type="dxa"/>
              <w:right w:w="80" w:type="dxa"/>
            </w:tcMar>
            <w:vAlign w:val="center"/>
          </w:tcPr>
          <w:p w14:paraId="55F116CE"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1D04CE48" w14:textId="77777777" w:rsidR="000E7CB3" w:rsidRDefault="00000000">
            <w:r>
              <w:rPr>
                <w:sz w:val="18"/>
              </w:rPr>
              <w:t>Word Doc</w:t>
            </w:r>
          </w:p>
        </w:tc>
        <w:tc>
          <w:tcPr>
            <w:tcW w:w="1748" w:type="dxa"/>
            <w:shd w:val="clear" w:color="auto" w:fill="F8F9FA"/>
            <w:tcMar>
              <w:top w:w="60" w:type="dxa"/>
              <w:left w:w="80" w:type="dxa"/>
              <w:bottom w:w="60" w:type="dxa"/>
              <w:right w:w="80" w:type="dxa"/>
            </w:tcMar>
            <w:vAlign w:val="center"/>
          </w:tcPr>
          <w:p w14:paraId="5C6A53C8" w14:textId="77777777" w:rsidR="000E7CB3" w:rsidRDefault="000E7CB3"/>
        </w:tc>
        <w:tc>
          <w:tcPr>
            <w:tcW w:w="1748" w:type="dxa"/>
            <w:shd w:val="clear" w:color="auto" w:fill="F8F9FA"/>
            <w:tcMar>
              <w:top w:w="60" w:type="dxa"/>
              <w:left w:w="80" w:type="dxa"/>
              <w:bottom w:w="60" w:type="dxa"/>
              <w:right w:w="80" w:type="dxa"/>
            </w:tcMar>
            <w:vAlign w:val="center"/>
          </w:tcPr>
          <w:p w14:paraId="761CFF43" w14:textId="77777777" w:rsidR="000E7CB3" w:rsidRDefault="00000000">
            <w:r>
              <w:rPr>
                <w:sz w:val="18"/>
              </w:rPr>
              <w:t>Website usage terms</w:t>
            </w:r>
          </w:p>
        </w:tc>
      </w:tr>
      <w:tr w:rsidR="000E7CB3" w14:paraId="6DEC1BCF" w14:textId="77777777">
        <w:trPr>
          <w:jc w:val="center"/>
        </w:trPr>
        <w:tc>
          <w:tcPr>
            <w:tcW w:w="1748" w:type="dxa"/>
            <w:tcMar>
              <w:top w:w="60" w:type="dxa"/>
              <w:left w:w="80" w:type="dxa"/>
              <w:bottom w:w="60" w:type="dxa"/>
              <w:right w:w="80" w:type="dxa"/>
            </w:tcMar>
            <w:vAlign w:val="center"/>
          </w:tcPr>
          <w:p w14:paraId="42B60E3F" w14:textId="77777777" w:rsidR="000E7CB3" w:rsidRDefault="00000000">
            <w:r>
              <w:rPr>
                <w:sz w:val="18"/>
              </w:rPr>
              <w:t>Standard Disclaimers</w:t>
            </w:r>
          </w:p>
        </w:tc>
        <w:tc>
          <w:tcPr>
            <w:tcW w:w="1748" w:type="dxa"/>
            <w:tcMar>
              <w:top w:w="60" w:type="dxa"/>
              <w:left w:w="80" w:type="dxa"/>
              <w:bottom w:w="60" w:type="dxa"/>
              <w:right w:w="80" w:type="dxa"/>
            </w:tcMar>
            <w:vAlign w:val="center"/>
          </w:tcPr>
          <w:p w14:paraId="5D4D5290" w14:textId="77777777" w:rsidR="000E7CB3" w:rsidRDefault="00000000">
            <w:r>
              <w:rPr>
                <w:sz w:val="18"/>
              </w:rPr>
              <w:t>Yes</w:t>
            </w:r>
          </w:p>
        </w:tc>
        <w:tc>
          <w:tcPr>
            <w:tcW w:w="1748" w:type="dxa"/>
            <w:tcMar>
              <w:top w:w="60" w:type="dxa"/>
              <w:left w:w="80" w:type="dxa"/>
              <w:bottom w:w="60" w:type="dxa"/>
              <w:right w:w="80" w:type="dxa"/>
            </w:tcMar>
            <w:vAlign w:val="center"/>
          </w:tcPr>
          <w:p w14:paraId="7A6549AE" w14:textId="77777777" w:rsidR="000E7CB3" w:rsidRDefault="00000000">
            <w:r>
              <w:rPr>
                <w:sz w:val="18"/>
              </w:rPr>
              <w:t>Word Doc</w:t>
            </w:r>
          </w:p>
        </w:tc>
        <w:tc>
          <w:tcPr>
            <w:tcW w:w="1748" w:type="dxa"/>
            <w:tcMar>
              <w:top w:w="60" w:type="dxa"/>
              <w:left w:w="80" w:type="dxa"/>
              <w:bottom w:w="60" w:type="dxa"/>
              <w:right w:w="80" w:type="dxa"/>
            </w:tcMar>
            <w:vAlign w:val="center"/>
          </w:tcPr>
          <w:p w14:paraId="1AC8A395" w14:textId="77777777" w:rsidR="000E7CB3" w:rsidRDefault="000E7CB3"/>
        </w:tc>
        <w:tc>
          <w:tcPr>
            <w:tcW w:w="1748" w:type="dxa"/>
            <w:tcMar>
              <w:top w:w="60" w:type="dxa"/>
              <w:left w:w="80" w:type="dxa"/>
              <w:bottom w:w="60" w:type="dxa"/>
              <w:right w:w="80" w:type="dxa"/>
            </w:tcMar>
            <w:vAlign w:val="center"/>
          </w:tcPr>
          <w:p w14:paraId="1E3838EA" w14:textId="77777777" w:rsidR="000E7CB3" w:rsidRDefault="00000000">
            <w:r>
              <w:rPr>
                <w:sz w:val="18"/>
              </w:rPr>
              <w:t>Market risk, performance disclaimers</w:t>
            </w:r>
          </w:p>
        </w:tc>
      </w:tr>
      <w:tr w:rsidR="000E7CB3" w14:paraId="0E58A67D" w14:textId="77777777">
        <w:trPr>
          <w:jc w:val="center"/>
        </w:trPr>
        <w:tc>
          <w:tcPr>
            <w:tcW w:w="1748" w:type="dxa"/>
            <w:shd w:val="clear" w:color="auto" w:fill="F8F9FA"/>
            <w:tcMar>
              <w:top w:w="60" w:type="dxa"/>
              <w:left w:w="80" w:type="dxa"/>
              <w:bottom w:w="60" w:type="dxa"/>
              <w:right w:w="80" w:type="dxa"/>
            </w:tcMar>
            <w:vAlign w:val="center"/>
          </w:tcPr>
          <w:p w14:paraId="15F3B3E3" w14:textId="77777777" w:rsidR="000E7CB3" w:rsidRDefault="00000000">
            <w:r>
              <w:rPr>
                <w:sz w:val="18"/>
              </w:rPr>
              <w:t>AMFI Registration</w:t>
            </w:r>
          </w:p>
        </w:tc>
        <w:tc>
          <w:tcPr>
            <w:tcW w:w="1748" w:type="dxa"/>
            <w:shd w:val="clear" w:color="auto" w:fill="F8F9FA"/>
            <w:tcMar>
              <w:top w:w="60" w:type="dxa"/>
              <w:left w:w="80" w:type="dxa"/>
              <w:bottom w:w="60" w:type="dxa"/>
              <w:right w:w="80" w:type="dxa"/>
            </w:tcMar>
            <w:vAlign w:val="center"/>
          </w:tcPr>
          <w:p w14:paraId="4148BD4B"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1E92B812" w14:textId="77777777" w:rsidR="000E7CB3" w:rsidRDefault="00000000">
            <w:r>
              <w:rPr>
                <w:sz w:val="18"/>
              </w:rPr>
              <w:t>Text / PDF</w:t>
            </w:r>
          </w:p>
        </w:tc>
        <w:tc>
          <w:tcPr>
            <w:tcW w:w="1748" w:type="dxa"/>
            <w:shd w:val="clear" w:color="auto" w:fill="F8F9FA"/>
            <w:tcMar>
              <w:top w:w="60" w:type="dxa"/>
              <w:left w:w="80" w:type="dxa"/>
              <w:bottom w:w="60" w:type="dxa"/>
              <w:right w:w="80" w:type="dxa"/>
            </w:tcMar>
            <w:vAlign w:val="center"/>
          </w:tcPr>
          <w:p w14:paraId="7DAC4B80" w14:textId="77777777" w:rsidR="000E7CB3" w:rsidRDefault="000E7CB3"/>
        </w:tc>
        <w:tc>
          <w:tcPr>
            <w:tcW w:w="1748" w:type="dxa"/>
            <w:shd w:val="clear" w:color="auto" w:fill="F8F9FA"/>
            <w:tcMar>
              <w:top w:w="60" w:type="dxa"/>
              <w:left w:w="80" w:type="dxa"/>
              <w:bottom w:w="60" w:type="dxa"/>
              <w:right w:w="80" w:type="dxa"/>
            </w:tcMar>
            <w:vAlign w:val="center"/>
          </w:tcPr>
          <w:p w14:paraId="55D959D8" w14:textId="77777777" w:rsidR="000E7CB3" w:rsidRDefault="00000000">
            <w:r>
              <w:rPr>
                <w:sz w:val="18"/>
              </w:rPr>
              <w:t>Registration details and validity</w:t>
            </w:r>
          </w:p>
        </w:tc>
      </w:tr>
      <w:tr w:rsidR="000E7CB3" w14:paraId="71DC890F" w14:textId="77777777">
        <w:trPr>
          <w:jc w:val="center"/>
        </w:trPr>
        <w:tc>
          <w:tcPr>
            <w:tcW w:w="1748" w:type="dxa"/>
            <w:tcMar>
              <w:top w:w="60" w:type="dxa"/>
              <w:left w:w="80" w:type="dxa"/>
              <w:bottom w:w="60" w:type="dxa"/>
              <w:right w:w="80" w:type="dxa"/>
            </w:tcMar>
            <w:vAlign w:val="center"/>
          </w:tcPr>
          <w:p w14:paraId="79F7B5EA" w14:textId="77777777" w:rsidR="000E7CB3" w:rsidRDefault="00000000">
            <w:r>
              <w:rPr>
                <w:sz w:val="18"/>
              </w:rPr>
              <w:t>SEBI Statements</w:t>
            </w:r>
          </w:p>
        </w:tc>
        <w:tc>
          <w:tcPr>
            <w:tcW w:w="1748" w:type="dxa"/>
            <w:tcMar>
              <w:top w:w="60" w:type="dxa"/>
              <w:left w:w="80" w:type="dxa"/>
              <w:bottom w:w="60" w:type="dxa"/>
              <w:right w:w="80" w:type="dxa"/>
            </w:tcMar>
            <w:vAlign w:val="center"/>
          </w:tcPr>
          <w:p w14:paraId="2F0ACE2A" w14:textId="77777777" w:rsidR="000E7CB3" w:rsidRDefault="00000000">
            <w:r>
              <w:rPr>
                <w:sz w:val="18"/>
              </w:rPr>
              <w:t>If applicable</w:t>
            </w:r>
          </w:p>
        </w:tc>
        <w:tc>
          <w:tcPr>
            <w:tcW w:w="1748" w:type="dxa"/>
            <w:tcMar>
              <w:top w:w="60" w:type="dxa"/>
              <w:left w:w="80" w:type="dxa"/>
              <w:bottom w:w="60" w:type="dxa"/>
              <w:right w:w="80" w:type="dxa"/>
            </w:tcMar>
            <w:vAlign w:val="center"/>
          </w:tcPr>
          <w:p w14:paraId="4C93FA59" w14:textId="77777777" w:rsidR="000E7CB3" w:rsidRDefault="00000000">
            <w:r>
              <w:rPr>
                <w:sz w:val="18"/>
              </w:rPr>
              <w:t>Word Doc</w:t>
            </w:r>
          </w:p>
        </w:tc>
        <w:tc>
          <w:tcPr>
            <w:tcW w:w="1748" w:type="dxa"/>
            <w:tcMar>
              <w:top w:w="60" w:type="dxa"/>
              <w:left w:w="80" w:type="dxa"/>
              <w:bottom w:w="60" w:type="dxa"/>
              <w:right w:w="80" w:type="dxa"/>
            </w:tcMar>
            <w:vAlign w:val="center"/>
          </w:tcPr>
          <w:p w14:paraId="63F8010C" w14:textId="77777777" w:rsidR="000E7CB3" w:rsidRDefault="000E7CB3"/>
        </w:tc>
        <w:tc>
          <w:tcPr>
            <w:tcW w:w="1748" w:type="dxa"/>
            <w:tcMar>
              <w:top w:w="60" w:type="dxa"/>
              <w:left w:w="80" w:type="dxa"/>
              <w:bottom w:w="60" w:type="dxa"/>
              <w:right w:w="80" w:type="dxa"/>
            </w:tcMar>
            <w:vAlign w:val="center"/>
          </w:tcPr>
          <w:p w14:paraId="3C4D0599" w14:textId="77777777" w:rsidR="000E7CB3" w:rsidRDefault="00000000">
            <w:r>
              <w:rPr>
                <w:sz w:val="18"/>
              </w:rPr>
              <w:t>Compliance statements if applicable</w:t>
            </w:r>
          </w:p>
        </w:tc>
      </w:tr>
      <w:tr w:rsidR="000E7CB3" w14:paraId="3D57825E" w14:textId="77777777">
        <w:trPr>
          <w:jc w:val="center"/>
        </w:trPr>
        <w:tc>
          <w:tcPr>
            <w:tcW w:w="1748" w:type="dxa"/>
            <w:shd w:val="clear" w:color="auto" w:fill="F8F9FA"/>
            <w:tcMar>
              <w:top w:w="60" w:type="dxa"/>
              <w:left w:w="80" w:type="dxa"/>
              <w:bottom w:w="60" w:type="dxa"/>
              <w:right w:w="80" w:type="dxa"/>
            </w:tcMar>
            <w:vAlign w:val="center"/>
          </w:tcPr>
          <w:p w14:paraId="3482F36B" w14:textId="77777777" w:rsidR="000E7CB3" w:rsidRDefault="00000000">
            <w:r>
              <w:rPr>
                <w:sz w:val="18"/>
              </w:rPr>
              <w:t>Risk Disclosure</w:t>
            </w:r>
          </w:p>
        </w:tc>
        <w:tc>
          <w:tcPr>
            <w:tcW w:w="1748" w:type="dxa"/>
            <w:shd w:val="clear" w:color="auto" w:fill="F8F9FA"/>
            <w:tcMar>
              <w:top w:w="60" w:type="dxa"/>
              <w:left w:w="80" w:type="dxa"/>
              <w:bottom w:w="60" w:type="dxa"/>
              <w:right w:w="80" w:type="dxa"/>
            </w:tcMar>
            <w:vAlign w:val="center"/>
          </w:tcPr>
          <w:p w14:paraId="1EC12A29"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737B3C03" w14:textId="77777777" w:rsidR="000E7CB3" w:rsidRDefault="00000000">
            <w:r>
              <w:rPr>
                <w:sz w:val="18"/>
              </w:rPr>
              <w:t>Word Doc</w:t>
            </w:r>
          </w:p>
        </w:tc>
        <w:tc>
          <w:tcPr>
            <w:tcW w:w="1748" w:type="dxa"/>
            <w:shd w:val="clear" w:color="auto" w:fill="F8F9FA"/>
            <w:tcMar>
              <w:top w:w="60" w:type="dxa"/>
              <w:left w:w="80" w:type="dxa"/>
              <w:bottom w:w="60" w:type="dxa"/>
              <w:right w:w="80" w:type="dxa"/>
            </w:tcMar>
            <w:vAlign w:val="center"/>
          </w:tcPr>
          <w:p w14:paraId="59BA261D" w14:textId="77777777" w:rsidR="000E7CB3" w:rsidRDefault="000E7CB3"/>
        </w:tc>
        <w:tc>
          <w:tcPr>
            <w:tcW w:w="1748" w:type="dxa"/>
            <w:shd w:val="clear" w:color="auto" w:fill="F8F9FA"/>
            <w:tcMar>
              <w:top w:w="60" w:type="dxa"/>
              <w:left w:w="80" w:type="dxa"/>
              <w:bottom w:w="60" w:type="dxa"/>
              <w:right w:w="80" w:type="dxa"/>
            </w:tcMar>
            <w:vAlign w:val="center"/>
          </w:tcPr>
          <w:p w14:paraId="55551D72" w14:textId="77777777" w:rsidR="000E7CB3" w:rsidRDefault="00000000">
            <w:r>
              <w:rPr>
                <w:sz w:val="18"/>
              </w:rPr>
              <w:t>Detailed risk documentation</w:t>
            </w:r>
          </w:p>
        </w:tc>
      </w:tr>
      <w:tr w:rsidR="000E7CB3" w14:paraId="68C8EB71" w14:textId="77777777">
        <w:trPr>
          <w:jc w:val="center"/>
        </w:trPr>
        <w:tc>
          <w:tcPr>
            <w:tcW w:w="1748" w:type="dxa"/>
            <w:tcMar>
              <w:top w:w="60" w:type="dxa"/>
              <w:left w:w="80" w:type="dxa"/>
              <w:bottom w:w="60" w:type="dxa"/>
              <w:right w:w="80" w:type="dxa"/>
            </w:tcMar>
            <w:vAlign w:val="center"/>
          </w:tcPr>
          <w:p w14:paraId="613135D3" w14:textId="77777777" w:rsidR="000E7CB3" w:rsidRDefault="00000000">
            <w:r>
              <w:rPr>
                <w:sz w:val="18"/>
              </w:rPr>
              <w:t>KYC Requirements</w:t>
            </w:r>
          </w:p>
        </w:tc>
        <w:tc>
          <w:tcPr>
            <w:tcW w:w="1748" w:type="dxa"/>
            <w:tcMar>
              <w:top w:w="60" w:type="dxa"/>
              <w:left w:w="80" w:type="dxa"/>
              <w:bottom w:w="60" w:type="dxa"/>
              <w:right w:w="80" w:type="dxa"/>
            </w:tcMar>
            <w:vAlign w:val="center"/>
          </w:tcPr>
          <w:p w14:paraId="37EACC26" w14:textId="77777777" w:rsidR="000E7CB3" w:rsidRDefault="00000000">
            <w:r>
              <w:rPr>
                <w:sz w:val="18"/>
              </w:rPr>
              <w:t>Yes</w:t>
            </w:r>
          </w:p>
        </w:tc>
        <w:tc>
          <w:tcPr>
            <w:tcW w:w="1748" w:type="dxa"/>
            <w:tcMar>
              <w:top w:w="60" w:type="dxa"/>
              <w:left w:w="80" w:type="dxa"/>
              <w:bottom w:w="60" w:type="dxa"/>
              <w:right w:w="80" w:type="dxa"/>
            </w:tcMar>
            <w:vAlign w:val="center"/>
          </w:tcPr>
          <w:p w14:paraId="45A6A83E" w14:textId="77777777" w:rsidR="000E7CB3" w:rsidRDefault="00000000">
            <w:r>
              <w:rPr>
                <w:sz w:val="18"/>
              </w:rPr>
              <w:t>Word Doc</w:t>
            </w:r>
          </w:p>
        </w:tc>
        <w:tc>
          <w:tcPr>
            <w:tcW w:w="1748" w:type="dxa"/>
            <w:tcMar>
              <w:top w:w="60" w:type="dxa"/>
              <w:left w:w="80" w:type="dxa"/>
              <w:bottom w:w="60" w:type="dxa"/>
              <w:right w:w="80" w:type="dxa"/>
            </w:tcMar>
            <w:vAlign w:val="center"/>
          </w:tcPr>
          <w:p w14:paraId="25913595" w14:textId="77777777" w:rsidR="000E7CB3" w:rsidRDefault="000E7CB3"/>
        </w:tc>
        <w:tc>
          <w:tcPr>
            <w:tcW w:w="1748" w:type="dxa"/>
            <w:tcMar>
              <w:top w:w="60" w:type="dxa"/>
              <w:left w:w="80" w:type="dxa"/>
              <w:bottom w:w="60" w:type="dxa"/>
              <w:right w:w="80" w:type="dxa"/>
            </w:tcMar>
            <w:vAlign w:val="center"/>
          </w:tcPr>
          <w:p w14:paraId="4EC14D8D" w14:textId="77777777" w:rsidR="000E7CB3" w:rsidRDefault="00000000">
            <w:r>
              <w:rPr>
                <w:sz w:val="18"/>
              </w:rPr>
              <w:t>Text explaining KYC process to users</w:t>
            </w:r>
          </w:p>
        </w:tc>
      </w:tr>
      <w:tr w:rsidR="000E7CB3" w14:paraId="76562C73" w14:textId="77777777">
        <w:trPr>
          <w:jc w:val="center"/>
        </w:trPr>
        <w:tc>
          <w:tcPr>
            <w:tcW w:w="1748" w:type="dxa"/>
            <w:shd w:val="clear" w:color="auto" w:fill="F8F9FA"/>
            <w:tcMar>
              <w:top w:w="60" w:type="dxa"/>
              <w:left w:w="80" w:type="dxa"/>
              <w:bottom w:w="60" w:type="dxa"/>
              <w:right w:w="80" w:type="dxa"/>
            </w:tcMar>
            <w:vAlign w:val="center"/>
          </w:tcPr>
          <w:p w14:paraId="7EFD4A5A" w14:textId="77777777" w:rsidR="000E7CB3" w:rsidRDefault="00000000">
            <w:r>
              <w:rPr>
                <w:sz w:val="18"/>
              </w:rPr>
              <w:t>Investor Charter</w:t>
            </w:r>
          </w:p>
        </w:tc>
        <w:tc>
          <w:tcPr>
            <w:tcW w:w="1748" w:type="dxa"/>
            <w:shd w:val="clear" w:color="auto" w:fill="F8F9FA"/>
            <w:tcMar>
              <w:top w:w="60" w:type="dxa"/>
              <w:left w:w="80" w:type="dxa"/>
              <w:bottom w:w="60" w:type="dxa"/>
              <w:right w:w="80" w:type="dxa"/>
            </w:tcMar>
            <w:vAlign w:val="center"/>
          </w:tcPr>
          <w:p w14:paraId="561A6C02"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4EAE78BE" w14:textId="77777777" w:rsidR="000E7CB3" w:rsidRDefault="00000000">
            <w:r>
              <w:rPr>
                <w:sz w:val="18"/>
              </w:rPr>
              <w:t>PDF / Link</w:t>
            </w:r>
          </w:p>
        </w:tc>
        <w:tc>
          <w:tcPr>
            <w:tcW w:w="1748" w:type="dxa"/>
            <w:shd w:val="clear" w:color="auto" w:fill="F8F9FA"/>
            <w:tcMar>
              <w:top w:w="60" w:type="dxa"/>
              <w:left w:w="80" w:type="dxa"/>
              <w:bottom w:w="60" w:type="dxa"/>
              <w:right w:w="80" w:type="dxa"/>
            </w:tcMar>
            <w:vAlign w:val="center"/>
          </w:tcPr>
          <w:p w14:paraId="165B0012" w14:textId="77777777" w:rsidR="000E7CB3" w:rsidRDefault="000E7CB3"/>
        </w:tc>
        <w:tc>
          <w:tcPr>
            <w:tcW w:w="1748" w:type="dxa"/>
            <w:shd w:val="clear" w:color="auto" w:fill="F8F9FA"/>
            <w:tcMar>
              <w:top w:w="60" w:type="dxa"/>
              <w:left w:w="80" w:type="dxa"/>
              <w:bottom w:w="60" w:type="dxa"/>
              <w:right w:w="80" w:type="dxa"/>
            </w:tcMar>
            <w:vAlign w:val="center"/>
          </w:tcPr>
          <w:p w14:paraId="3C1E6D5C" w14:textId="77777777" w:rsidR="000E7CB3" w:rsidRDefault="00000000">
            <w:r>
              <w:rPr>
                <w:sz w:val="18"/>
              </w:rPr>
              <w:t>Mandated by regulators</w:t>
            </w:r>
          </w:p>
        </w:tc>
      </w:tr>
      <w:tr w:rsidR="000E7CB3" w14:paraId="128AD192" w14:textId="77777777">
        <w:trPr>
          <w:jc w:val="center"/>
        </w:trPr>
        <w:tc>
          <w:tcPr>
            <w:tcW w:w="1748" w:type="dxa"/>
            <w:tcMar>
              <w:top w:w="60" w:type="dxa"/>
              <w:left w:w="80" w:type="dxa"/>
              <w:bottom w:w="60" w:type="dxa"/>
              <w:right w:w="80" w:type="dxa"/>
            </w:tcMar>
            <w:vAlign w:val="center"/>
          </w:tcPr>
          <w:p w14:paraId="62F4234C" w14:textId="77777777" w:rsidR="000E7CB3" w:rsidRDefault="00000000">
            <w:r>
              <w:rPr>
                <w:sz w:val="18"/>
              </w:rPr>
              <w:t>Grievance Officer</w:t>
            </w:r>
          </w:p>
        </w:tc>
        <w:tc>
          <w:tcPr>
            <w:tcW w:w="1748" w:type="dxa"/>
            <w:tcMar>
              <w:top w:w="60" w:type="dxa"/>
              <w:left w:w="80" w:type="dxa"/>
              <w:bottom w:w="60" w:type="dxa"/>
              <w:right w:w="80" w:type="dxa"/>
            </w:tcMar>
            <w:vAlign w:val="center"/>
          </w:tcPr>
          <w:p w14:paraId="4AFB0DA0" w14:textId="77777777" w:rsidR="000E7CB3" w:rsidRDefault="00000000">
            <w:r>
              <w:rPr>
                <w:sz w:val="18"/>
              </w:rPr>
              <w:t>Yes</w:t>
            </w:r>
          </w:p>
        </w:tc>
        <w:tc>
          <w:tcPr>
            <w:tcW w:w="1748" w:type="dxa"/>
            <w:tcMar>
              <w:top w:w="60" w:type="dxa"/>
              <w:left w:w="80" w:type="dxa"/>
              <w:bottom w:w="60" w:type="dxa"/>
              <w:right w:w="80" w:type="dxa"/>
            </w:tcMar>
            <w:vAlign w:val="center"/>
          </w:tcPr>
          <w:p w14:paraId="1C468600" w14:textId="77777777" w:rsidR="000E7CB3" w:rsidRDefault="00000000">
            <w:r>
              <w:rPr>
                <w:sz w:val="18"/>
              </w:rPr>
              <w:t>Text</w:t>
            </w:r>
          </w:p>
        </w:tc>
        <w:tc>
          <w:tcPr>
            <w:tcW w:w="1748" w:type="dxa"/>
            <w:tcMar>
              <w:top w:w="60" w:type="dxa"/>
              <w:left w:w="80" w:type="dxa"/>
              <w:bottom w:w="60" w:type="dxa"/>
              <w:right w:w="80" w:type="dxa"/>
            </w:tcMar>
            <w:vAlign w:val="center"/>
          </w:tcPr>
          <w:p w14:paraId="588F5D6E" w14:textId="77777777" w:rsidR="000E7CB3" w:rsidRDefault="000E7CB3"/>
        </w:tc>
        <w:tc>
          <w:tcPr>
            <w:tcW w:w="1748" w:type="dxa"/>
            <w:tcMar>
              <w:top w:w="60" w:type="dxa"/>
              <w:left w:w="80" w:type="dxa"/>
              <w:bottom w:w="60" w:type="dxa"/>
              <w:right w:w="80" w:type="dxa"/>
            </w:tcMar>
            <w:vAlign w:val="center"/>
          </w:tcPr>
          <w:p w14:paraId="0F001DFB" w14:textId="77777777" w:rsidR="000E7CB3" w:rsidRDefault="00000000">
            <w:r>
              <w:rPr>
                <w:sz w:val="18"/>
              </w:rPr>
              <w:t>Name, email, phone, address</w:t>
            </w:r>
          </w:p>
        </w:tc>
      </w:tr>
      <w:tr w:rsidR="000E7CB3" w14:paraId="2393D946" w14:textId="77777777">
        <w:trPr>
          <w:jc w:val="center"/>
        </w:trPr>
        <w:tc>
          <w:tcPr>
            <w:tcW w:w="1748" w:type="dxa"/>
            <w:shd w:val="clear" w:color="auto" w:fill="F8F9FA"/>
            <w:tcMar>
              <w:top w:w="60" w:type="dxa"/>
              <w:left w:w="80" w:type="dxa"/>
              <w:bottom w:w="60" w:type="dxa"/>
              <w:right w:w="80" w:type="dxa"/>
            </w:tcMar>
            <w:vAlign w:val="center"/>
          </w:tcPr>
          <w:p w14:paraId="72968808" w14:textId="77777777" w:rsidR="000E7CB3" w:rsidRDefault="00000000">
            <w:r>
              <w:rPr>
                <w:sz w:val="18"/>
              </w:rPr>
              <w:t>Compliance Officer</w:t>
            </w:r>
          </w:p>
        </w:tc>
        <w:tc>
          <w:tcPr>
            <w:tcW w:w="1748" w:type="dxa"/>
            <w:shd w:val="clear" w:color="auto" w:fill="F8F9FA"/>
            <w:tcMar>
              <w:top w:w="60" w:type="dxa"/>
              <w:left w:w="80" w:type="dxa"/>
              <w:bottom w:w="60" w:type="dxa"/>
              <w:right w:w="80" w:type="dxa"/>
            </w:tcMar>
            <w:vAlign w:val="center"/>
          </w:tcPr>
          <w:p w14:paraId="13ED8B60"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1B08AE14" w14:textId="77777777" w:rsidR="000E7CB3" w:rsidRDefault="00000000">
            <w:r>
              <w:rPr>
                <w:sz w:val="18"/>
              </w:rPr>
              <w:t>Text</w:t>
            </w:r>
          </w:p>
        </w:tc>
        <w:tc>
          <w:tcPr>
            <w:tcW w:w="1748" w:type="dxa"/>
            <w:shd w:val="clear" w:color="auto" w:fill="F8F9FA"/>
            <w:tcMar>
              <w:top w:w="60" w:type="dxa"/>
              <w:left w:w="80" w:type="dxa"/>
              <w:bottom w:w="60" w:type="dxa"/>
              <w:right w:w="80" w:type="dxa"/>
            </w:tcMar>
            <w:vAlign w:val="center"/>
          </w:tcPr>
          <w:p w14:paraId="370B04B1" w14:textId="77777777" w:rsidR="000E7CB3" w:rsidRDefault="000E7CB3"/>
        </w:tc>
        <w:tc>
          <w:tcPr>
            <w:tcW w:w="1748" w:type="dxa"/>
            <w:shd w:val="clear" w:color="auto" w:fill="F8F9FA"/>
            <w:tcMar>
              <w:top w:w="60" w:type="dxa"/>
              <w:left w:w="80" w:type="dxa"/>
              <w:bottom w:w="60" w:type="dxa"/>
              <w:right w:w="80" w:type="dxa"/>
            </w:tcMar>
            <w:vAlign w:val="center"/>
          </w:tcPr>
          <w:p w14:paraId="3CBFC275" w14:textId="77777777" w:rsidR="000E7CB3" w:rsidRDefault="00000000">
            <w:r>
              <w:rPr>
                <w:sz w:val="18"/>
              </w:rPr>
              <w:t>Name, email, phone</w:t>
            </w:r>
          </w:p>
        </w:tc>
      </w:tr>
    </w:tbl>
    <w:p w14:paraId="7A0312F1" w14:textId="77777777" w:rsidR="000E7CB3" w:rsidRDefault="000E7CB3">
      <w:pPr>
        <w:spacing w:after="80"/>
      </w:pPr>
    </w:p>
    <w:p w14:paraId="62FA9073" w14:textId="77777777" w:rsidR="000E7CB3" w:rsidRDefault="00000000">
      <w:pPr>
        <w:pBdr>
          <w:left w:val="single" w:sz="24" w:space="8" w:color="F57C00"/>
        </w:pBdr>
        <w:shd w:val="clear" w:color="auto" w:fill="FFF8E1"/>
        <w:spacing w:before="200" w:after="40"/>
        <w:ind w:left="360" w:right="360"/>
      </w:pPr>
      <w:r>
        <w:rPr>
          <w:b/>
          <w:color w:val="E65100"/>
        </w:rPr>
        <w:t>⚠️  MANDATORY DISCLAIMERS</w:t>
      </w:r>
    </w:p>
    <w:p w14:paraId="41847101" w14:textId="77777777" w:rsidR="000E7CB3" w:rsidRDefault="00000000">
      <w:pPr>
        <w:pBdr>
          <w:left w:val="single" w:sz="24" w:space="8" w:color="F57C00"/>
        </w:pBdr>
        <w:shd w:val="clear" w:color="auto" w:fill="FFF8E1"/>
        <w:spacing w:before="20" w:after="160"/>
        <w:ind w:left="360" w:right="360"/>
      </w:pPr>
      <w:r>
        <w:rPr>
          <w:sz w:val="20"/>
        </w:rPr>
        <w:t>The standard disclaimer 'Mutual Fund investments are subject to market risks, read all scheme related documents carefully' must be provided in the exact phrasing required by AMFI.</w:t>
      </w:r>
    </w:p>
    <w:p w14:paraId="10F01C6A" w14:textId="77777777" w:rsidR="000E7CB3" w:rsidRDefault="00000000">
      <w:pPr>
        <w:pStyle w:val="Heading1"/>
      </w:pPr>
      <w:bookmarkStart w:id="21" w:name="_Toc235824237"/>
      <w:r>
        <w:lastRenderedPageBreak/>
        <w:t>14. Contact Information</w:t>
      </w:r>
      <w:bookmarkEnd w:id="21"/>
    </w:p>
    <w:p w14:paraId="667EDB4F" w14:textId="77777777" w:rsidR="000E7CB3" w:rsidRDefault="00000000">
      <w:r>
        <w:t>Ensure all provided contact channels are actively monitored. This information powers the contact page, header, and footer.</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48"/>
        <w:gridCol w:w="1748"/>
        <w:gridCol w:w="1748"/>
        <w:gridCol w:w="1748"/>
        <w:gridCol w:w="1850"/>
      </w:tblGrid>
      <w:tr w:rsidR="000E7CB3" w14:paraId="45254E02" w14:textId="77777777">
        <w:trPr>
          <w:jc w:val="center"/>
        </w:trPr>
        <w:tc>
          <w:tcPr>
            <w:tcW w:w="1748" w:type="dxa"/>
            <w:shd w:val="clear" w:color="auto" w:fill="1B2A4A"/>
            <w:tcMar>
              <w:top w:w="60" w:type="dxa"/>
              <w:left w:w="80" w:type="dxa"/>
              <w:bottom w:w="60" w:type="dxa"/>
              <w:right w:w="80" w:type="dxa"/>
            </w:tcMar>
            <w:vAlign w:val="center"/>
          </w:tcPr>
          <w:p w14:paraId="2BB04682" w14:textId="77777777" w:rsidR="000E7CB3" w:rsidRDefault="00000000">
            <w:r>
              <w:rPr>
                <w:b/>
                <w:color w:val="FFFFFF"/>
                <w:sz w:val="19"/>
              </w:rPr>
              <w:t>Item</w:t>
            </w:r>
          </w:p>
        </w:tc>
        <w:tc>
          <w:tcPr>
            <w:tcW w:w="1748" w:type="dxa"/>
            <w:shd w:val="clear" w:color="auto" w:fill="1B2A4A"/>
            <w:tcMar>
              <w:top w:w="60" w:type="dxa"/>
              <w:left w:w="80" w:type="dxa"/>
              <w:bottom w:w="60" w:type="dxa"/>
              <w:right w:w="80" w:type="dxa"/>
            </w:tcMar>
            <w:vAlign w:val="center"/>
          </w:tcPr>
          <w:p w14:paraId="248DB6C8" w14:textId="77777777" w:rsidR="000E7CB3" w:rsidRDefault="00000000">
            <w:r>
              <w:rPr>
                <w:b/>
                <w:color w:val="FFFFFF"/>
                <w:sz w:val="19"/>
              </w:rPr>
              <w:t>Required</w:t>
            </w:r>
          </w:p>
        </w:tc>
        <w:tc>
          <w:tcPr>
            <w:tcW w:w="1748" w:type="dxa"/>
            <w:shd w:val="clear" w:color="auto" w:fill="1B2A4A"/>
            <w:tcMar>
              <w:top w:w="60" w:type="dxa"/>
              <w:left w:w="80" w:type="dxa"/>
              <w:bottom w:w="60" w:type="dxa"/>
              <w:right w:w="80" w:type="dxa"/>
            </w:tcMar>
            <w:vAlign w:val="center"/>
          </w:tcPr>
          <w:p w14:paraId="6BA9CA0E" w14:textId="77777777" w:rsidR="000E7CB3" w:rsidRDefault="00000000">
            <w:r>
              <w:rPr>
                <w:b/>
                <w:color w:val="FFFFFF"/>
                <w:sz w:val="19"/>
              </w:rPr>
              <w:t>Format</w:t>
            </w:r>
          </w:p>
        </w:tc>
        <w:tc>
          <w:tcPr>
            <w:tcW w:w="1748" w:type="dxa"/>
            <w:shd w:val="clear" w:color="auto" w:fill="1B2A4A"/>
            <w:tcMar>
              <w:top w:w="60" w:type="dxa"/>
              <w:left w:w="80" w:type="dxa"/>
              <w:bottom w:w="60" w:type="dxa"/>
              <w:right w:w="80" w:type="dxa"/>
            </w:tcMar>
            <w:vAlign w:val="center"/>
          </w:tcPr>
          <w:p w14:paraId="6BB96C27" w14:textId="77777777" w:rsidR="000E7CB3" w:rsidRDefault="00000000">
            <w:r>
              <w:rPr>
                <w:b/>
                <w:color w:val="FFFFFF"/>
                <w:sz w:val="19"/>
              </w:rPr>
              <w:t>Status</w:t>
            </w:r>
          </w:p>
        </w:tc>
        <w:tc>
          <w:tcPr>
            <w:tcW w:w="1748" w:type="dxa"/>
            <w:shd w:val="clear" w:color="auto" w:fill="1B2A4A"/>
            <w:tcMar>
              <w:top w:w="60" w:type="dxa"/>
              <w:left w:w="80" w:type="dxa"/>
              <w:bottom w:w="60" w:type="dxa"/>
              <w:right w:w="80" w:type="dxa"/>
            </w:tcMar>
            <w:vAlign w:val="center"/>
          </w:tcPr>
          <w:p w14:paraId="4376F1C1" w14:textId="77777777" w:rsidR="000E7CB3" w:rsidRDefault="00000000">
            <w:r>
              <w:rPr>
                <w:b/>
                <w:color w:val="FFFFFF"/>
                <w:sz w:val="19"/>
              </w:rPr>
              <w:t>Notes</w:t>
            </w:r>
          </w:p>
        </w:tc>
      </w:tr>
      <w:tr w:rsidR="000E7CB3" w14:paraId="0D48D7E2" w14:textId="77777777">
        <w:trPr>
          <w:jc w:val="center"/>
        </w:trPr>
        <w:tc>
          <w:tcPr>
            <w:tcW w:w="1748" w:type="dxa"/>
            <w:tcMar>
              <w:top w:w="60" w:type="dxa"/>
              <w:left w:w="80" w:type="dxa"/>
              <w:bottom w:w="60" w:type="dxa"/>
              <w:right w:w="80" w:type="dxa"/>
            </w:tcMar>
            <w:vAlign w:val="center"/>
          </w:tcPr>
          <w:p w14:paraId="432E74D9" w14:textId="77777777" w:rsidR="000E7CB3" w:rsidRDefault="00000000">
            <w:r>
              <w:rPr>
                <w:sz w:val="18"/>
              </w:rPr>
              <w:t>Primary Phone</w:t>
            </w:r>
          </w:p>
        </w:tc>
        <w:tc>
          <w:tcPr>
            <w:tcW w:w="1748" w:type="dxa"/>
            <w:tcMar>
              <w:top w:w="60" w:type="dxa"/>
              <w:left w:w="80" w:type="dxa"/>
              <w:bottom w:w="60" w:type="dxa"/>
              <w:right w:w="80" w:type="dxa"/>
            </w:tcMar>
            <w:vAlign w:val="center"/>
          </w:tcPr>
          <w:p w14:paraId="684585AB" w14:textId="77777777" w:rsidR="000E7CB3" w:rsidRDefault="00000000">
            <w:r>
              <w:rPr>
                <w:sz w:val="18"/>
              </w:rPr>
              <w:t>Yes</w:t>
            </w:r>
          </w:p>
        </w:tc>
        <w:tc>
          <w:tcPr>
            <w:tcW w:w="1748" w:type="dxa"/>
            <w:tcMar>
              <w:top w:w="60" w:type="dxa"/>
              <w:left w:w="80" w:type="dxa"/>
              <w:bottom w:w="60" w:type="dxa"/>
              <w:right w:w="80" w:type="dxa"/>
            </w:tcMar>
            <w:vAlign w:val="center"/>
          </w:tcPr>
          <w:p w14:paraId="4E25CCFC" w14:textId="77777777" w:rsidR="000E7CB3" w:rsidRDefault="00000000">
            <w:r>
              <w:rPr>
                <w:sz w:val="18"/>
              </w:rPr>
              <w:t>Text</w:t>
            </w:r>
          </w:p>
        </w:tc>
        <w:tc>
          <w:tcPr>
            <w:tcW w:w="1748" w:type="dxa"/>
            <w:tcMar>
              <w:top w:w="60" w:type="dxa"/>
              <w:left w:w="80" w:type="dxa"/>
              <w:bottom w:w="60" w:type="dxa"/>
              <w:right w:w="80" w:type="dxa"/>
            </w:tcMar>
            <w:vAlign w:val="center"/>
          </w:tcPr>
          <w:p w14:paraId="1B35AD8D" w14:textId="77777777" w:rsidR="000E7CB3" w:rsidRDefault="000E7CB3"/>
        </w:tc>
        <w:tc>
          <w:tcPr>
            <w:tcW w:w="1748" w:type="dxa"/>
            <w:tcMar>
              <w:top w:w="60" w:type="dxa"/>
              <w:left w:w="80" w:type="dxa"/>
              <w:bottom w:w="60" w:type="dxa"/>
              <w:right w:w="80" w:type="dxa"/>
            </w:tcMar>
            <w:vAlign w:val="center"/>
          </w:tcPr>
          <w:p w14:paraId="754FB111" w14:textId="77777777" w:rsidR="000E7CB3" w:rsidRDefault="00000000">
            <w:r>
              <w:rPr>
                <w:sz w:val="18"/>
              </w:rPr>
              <w:t>Main business line</w:t>
            </w:r>
          </w:p>
        </w:tc>
      </w:tr>
      <w:tr w:rsidR="000E7CB3" w14:paraId="0EBB528A" w14:textId="77777777">
        <w:trPr>
          <w:jc w:val="center"/>
        </w:trPr>
        <w:tc>
          <w:tcPr>
            <w:tcW w:w="1748" w:type="dxa"/>
            <w:shd w:val="clear" w:color="auto" w:fill="F8F9FA"/>
            <w:tcMar>
              <w:top w:w="60" w:type="dxa"/>
              <w:left w:w="80" w:type="dxa"/>
              <w:bottom w:w="60" w:type="dxa"/>
              <w:right w:w="80" w:type="dxa"/>
            </w:tcMar>
            <w:vAlign w:val="center"/>
          </w:tcPr>
          <w:p w14:paraId="3E8EB292" w14:textId="77777777" w:rsidR="000E7CB3" w:rsidRDefault="00000000">
            <w:r>
              <w:rPr>
                <w:sz w:val="18"/>
              </w:rPr>
              <w:t>Secondary Phone</w:t>
            </w:r>
          </w:p>
        </w:tc>
        <w:tc>
          <w:tcPr>
            <w:tcW w:w="1748" w:type="dxa"/>
            <w:shd w:val="clear" w:color="auto" w:fill="F8F9FA"/>
            <w:tcMar>
              <w:top w:w="60" w:type="dxa"/>
              <w:left w:w="80" w:type="dxa"/>
              <w:bottom w:w="60" w:type="dxa"/>
              <w:right w:w="80" w:type="dxa"/>
            </w:tcMar>
            <w:vAlign w:val="center"/>
          </w:tcPr>
          <w:p w14:paraId="03657118" w14:textId="77777777" w:rsidR="000E7CB3" w:rsidRDefault="00000000">
            <w:r>
              <w:rPr>
                <w:sz w:val="18"/>
              </w:rPr>
              <w:t>Optional</w:t>
            </w:r>
          </w:p>
        </w:tc>
        <w:tc>
          <w:tcPr>
            <w:tcW w:w="1748" w:type="dxa"/>
            <w:shd w:val="clear" w:color="auto" w:fill="F8F9FA"/>
            <w:tcMar>
              <w:top w:w="60" w:type="dxa"/>
              <w:left w:w="80" w:type="dxa"/>
              <w:bottom w:w="60" w:type="dxa"/>
              <w:right w:w="80" w:type="dxa"/>
            </w:tcMar>
            <w:vAlign w:val="center"/>
          </w:tcPr>
          <w:p w14:paraId="65B06854" w14:textId="77777777" w:rsidR="000E7CB3" w:rsidRDefault="00000000">
            <w:r>
              <w:rPr>
                <w:sz w:val="18"/>
              </w:rPr>
              <w:t>Text</w:t>
            </w:r>
          </w:p>
        </w:tc>
        <w:tc>
          <w:tcPr>
            <w:tcW w:w="1748" w:type="dxa"/>
            <w:shd w:val="clear" w:color="auto" w:fill="F8F9FA"/>
            <w:tcMar>
              <w:top w:w="60" w:type="dxa"/>
              <w:left w:w="80" w:type="dxa"/>
              <w:bottom w:w="60" w:type="dxa"/>
              <w:right w:w="80" w:type="dxa"/>
            </w:tcMar>
            <w:vAlign w:val="center"/>
          </w:tcPr>
          <w:p w14:paraId="3B9F4AB6" w14:textId="77777777" w:rsidR="000E7CB3" w:rsidRDefault="000E7CB3"/>
        </w:tc>
        <w:tc>
          <w:tcPr>
            <w:tcW w:w="1748" w:type="dxa"/>
            <w:shd w:val="clear" w:color="auto" w:fill="F8F9FA"/>
            <w:tcMar>
              <w:top w:w="60" w:type="dxa"/>
              <w:left w:w="80" w:type="dxa"/>
              <w:bottom w:w="60" w:type="dxa"/>
              <w:right w:w="80" w:type="dxa"/>
            </w:tcMar>
            <w:vAlign w:val="center"/>
          </w:tcPr>
          <w:p w14:paraId="69020D0B" w14:textId="77777777" w:rsidR="000E7CB3" w:rsidRDefault="00000000">
            <w:r>
              <w:rPr>
                <w:sz w:val="18"/>
              </w:rPr>
              <w:t>Alternate or toll-free</w:t>
            </w:r>
          </w:p>
        </w:tc>
      </w:tr>
      <w:tr w:rsidR="000E7CB3" w14:paraId="208B542A" w14:textId="77777777">
        <w:trPr>
          <w:jc w:val="center"/>
        </w:trPr>
        <w:tc>
          <w:tcPr>
            <w:tcW w:w="1748" w:type="dxa"/>
            <w:tcMar>
              <w:top w:w="60" w:type="dxa"/>
              <w:left w:w="80" w:type="dxa"/>
              <w:bottom w:w="60" w:type="dxa"/>
              <w:right w:w="80" w:type="dxa"/>
            </w:tcMar>
            <w:vAlign w:val="center"/>
          </w:tcPr>
          <w:p w14:paraId="435A2F0E" w14:textId="77777777" w:rsidR="000E7CB3" w:rsidRDefault="00000000">
            <w:r>
              <w:rPr>
                <w:sz w:val="18"/>
              </w:rPr>
              <w:t>Primary Email</w:t>
            </w:r>
          </w:p>
        </w:tc>
        <w:tc>
          <w:tcPr>
            <w:tcW w:w="1748" w:type="dxa"/>
            <w:tcMar>
              <w:top w:w="60" w:type="dxa"/>
              <w:left w:w="80" w:type="dxa"/>
              <w:bottom w:w="60" w:type="dxa"/>
              <w:right w:w="80" w:type="dxa"/>
            </w:tcMar>
            <w:vAlign w:val="center"/>
          </w:tcPr>
          <w:p w14:paraId="75CC0B64" w14:textId="77777777" w:rsidR="000E7CB3" w:rsidRDefault="00000000">
            <w:r>
              <w:rPr>
                <w:sz w:val="18"/>
              </w:rPr>
              <w:t>Yes</w:t>
            </w:r>
          </w:p>
        </w:tc>
        <w:tc>
          <w:tcPr>
            <w:tcW w:w="1748" w:type="dxa"/>
            <w:tcMar>
              <w:top w:w="60" w:type="dxa"/>
              <w:left w:w="80" w:type="dxa"/>
              <w:bottom w:w="60" w:type="dxa"/>
              <w:right w:w="80" w:type="dxa"/>
            </w:tcMar>
            <w:vAlign w:val="center"/>
          </w:tcPr>
          <w:p w14:paraId="2FDDFD54" w14:textId="77777777" w:rsidR="000E7CB3" w:rsidRDefault="00000000">
            <w:r>
              <w:rPr>
                <w:sz w:val="18"/>
              </w:rPr>
              <w:t>Text</w:t>
            </w:r>
          </w:p>
        </w:tc>
        <w:tc>
          <w:tcPr>
            <w:tcW w:w="1748" w:type="dxa"/>
            <w:tcMar>
              <w:top w:w="60" w:type="dxa"/>
              <w:left w:w="80" w:type="dxa"/>
              <w:bottom w:w="60" w:type="dxa"/>
              <w:right w:w="80" w:type="dxa"/>
            </w:tcMar>
            <w:vAlign w:val="center"/>
          </w:tcPr>
          <w:p w14:paraId="724C5F0C" w14:textId="77777777" w:rsidR="000E7CB3" w:rsidRDefault="000E7CB3"/>
        </w:tc>
        <w:tc>
          <w:tcPr>
            <w:tcW w:w="1748" w:type="dxa"/>
            <w:tcMar>
              <w:top w:w="60" w:type="dxa"/>
              <w:left w:w="80" w:type="dxa"/>
              <w:bottom w:w="60" w:type="dxa"/>
              <w:right w:w="80" w:type="dxa"/>
            </w:tcMar>
            <w:vAlign w:val="center"/>
          </w:tcPr>
          <w:p w14:paraId="76E73FE6" w14:textId="77777777" w:rsidR="000E7CB3" w:rsidRDefault="00000000">
            <w:r>
              <w:rPr>
                <w:sz w:val="18"/>
              </w:rPr>
              <w:t>e.g., info@knowith.com</w:t>
            </w:r>
          </w:p>
        </w:tc>
      </w:tr>
      <w:tr w:rsidR="000E7CB3" w14:paraId="4B3ABA81" w14:textId="77777777">
        <w:trPr>
          <w:jc w:val="center"/>
        </w:trPr>
        <w:tc>
          <w:tcPr>
            <w:tcW w:w="1748" w:type="dxa"/>
            <w:shd w:val="clear" w:color="auto" w:fill="F8F9FA"/>
            <w:tcMar>
              <w:top w:w="60" w:type="dxa"/>
              <w:left w:w="80" w:type="dxa"/>
              <w:bottom w:w="60" w:type="dxa"/>
              <w:right w:w="80" w:type="dxa"/>
            </w:tcMar>
            <w:vAlign w:val="center"/>
          </w:tcPr>
          <w:p w14:paraId="1C28A19B" w14:textId="77777777" w:rsidR="000E7CB3" w:rsidRDefault="00000000">
            <w:r>
              <w:rPr>
                <w:sz w:val="18"/>
              </w:rPr>
              <w:t>Support Email</w:t>
            </w:r>
          </w:p>
        </w:tc>
        <w:tc>
          <w:tcPr>
            <w:tcW w:w="1748" w:type="dxa"/>
            <w:shd w:val="clear" w:color="auto" w:fill="F8F9FA"/>
            <w:tcMar>
              <w:top w:w="60" w:type="dxa"/>
              <w:left w:w="80" w:type="dxa"/>
              <w:bottom w:w="60" w:type="dxa"/>
              <w:right w:w="80" w:type="dxa"/>
            </w:tcMar>
            <w:vAlign w:val="center"/>
          </w:tcPr>
          <w:p w14:paraId="5DCC82AF"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09BE6971" w14:textId="77777777" w:rsidR="000E7CB3" w:rsidRDefault="00000000">
            <w:r>
              <w:rPr>
                <w:sz w:val="18"/>
              </w:rPr>
              <w:t>Text</w:t>
            </w:r>
          </w:p>
        </w:tc>
        <w:tc>
          <w:tcPr>
            <w:tcW w:w="1748" w:type="dxa"/>
            <w:shd w:val="clear" w:color="auto" w:fill="F8F9FA"/>
            <w:tcMar>
              <w:top w:w="60" w:type="dxa"/>
              <w:left w:w="80" w:type="dxa"/>
              <w:bottom w:w="60" w:type="dxa"/>
              <w:right w:w="80" w:type="dxa"/>
            </w:tcMar>
            <w:vAlign w:val="center"/>
          </w:tcPr>
          <w:p w14:paraId="68DFBCCF" w14:textId="77777777" w:rsidR="000E7CB3" w:rsidRDefault="000E7CB3"/>
        </w:tc>
        <w:tc>
          <w:tcPr>
            <w:tcW w:w="1748" w:type="dxa"/>
            <w:shd w:val="clear" w:color="auto" w:fill="F8F9FA"/>
            <w:tcMar>
              <w:top w:w="60" w:type="dxa"/>
              <w:left w:w="80" w:type="dxa"/>
              <w:bottom w:w="60" w:type="dxa"/>
              <w:right w:w="80" w:type="dxa"/>
            </w:tcMar>
            <w:vAlign w:val="center"/>
          </w:tcPr>
          <w:p w14:paraId="6A5B4A35" w14:textId="77777777" w:rsidR="000E7CB3" w:rsidRDefault="00000000">
            <w:r>
              <w:rPr>
                <w:sz w:val="18"/>
              </w:rPr>
              <w:t>e.g., support@knowith.com</w:t>
            </w:r>
          </w:p>
        </w:tc>
      </w:tr>
      <w:tr w:rsidR="000E7CB3" w14:paraId="3C723521" w14:textId="77777777">
        <w:trPr>
          <w:jc w:val="center"/>
        </w:trPr>
        <w:tc>
          <w:tcPr>
            <w:tcW w:w="1748" w:type="dxa"/>
            <w:tcMar>
              <w:top w:w="60" w:type="dxa"/>
              <w:left w:w="80" w:type="dxa"/>
              <w:bottom w:w="60" w:type="dxa"/>
              <w:right w:w="80" w:type="dxa"/>
            </w:tcMar>
            <w:vAlign w:val="center"/>
          </w:tcPr>
          <w:p w14:paraId="2711CC3E" w14:textId="77777777" w:rsidR="000E7CB3" w:rsidRDefault="00000000">
            <w:r>
              <w:rPr>
                <w:sz w:val="18"/>
              </w:rPr>
              <w:t>WhatsApp Number</w:t>
            </w:r>
          </w:p>
        </w:tc>
        <w:tc>
          <w:tcPr>
            <w:tcW w:w="1748" w:type="dxa"/>
            <w:tcMar>
              <w:top w:w="60" w:type="dxa"/>
              <w:left w:w="80" w:type="dxa"/>
              <w:bottom w:w="60" w:type="dxa"/>
              <w:right w:w="80" w:type="dxa"/>
            </w:tcMar>
            <w:vAlign w:val="center"/>
          </w:tcPr>
          <w:p w14:paraId="70D53725" w14:textId="77777777" w:rsidR="000E7CB3" w:rsidRDefault="00000000">
            <w:r>
              <w:rPr>
                <w:sz w:val="18"/>
              </w:rPr>
              <w:t>Yes</w:t>
            </w:r>
          </w:p>
        </w:tc>
        <w:tc>
          <w:tcPr>
            <w:tcW w:w="1748" w:type="dxa"/>
            <w:tcMar>
              <w:top w:w="60" w:type="dxa"/>
              <w:left w:w="80" w:type="dxa"/>
              <w:bottom w:w="60" w:type="dxa"/>
              <w:right w:w="80" w:type="dxa"/>
            </w:tcMar>
            <w:vAlign w:val="center"/>
          </w:tcPr>
          <w:p w14:paraId="3EB1715D" w14:textId="77777777" w:rsidR="000E7CB3" w:rsidRDefault="00000000">
            <w:r>
              <w:rPr>
                <w:sz w:val="18"/>
              </w:rPr>
              <w:t>Text</w:t>
            </w:r>
          </w:p>
        </w:tc>
        <w:tc>
          <w:tcPr>
            <w:tcW w:w="1748" w:type="dxa"/>
            <w:tcMar>
              <w:top w:w="60" w:type="dxa"/>
              <w:left w:w="80" w:type="dxa"/>
              <w:bottom w:w="60" w:type="dxa"/>
              <w:right w:w="80" w:type="dxa"/>
            </w:tcMar>
            <w:vAlign w:val="center"/>
          </w:tcPr>
          <w:p w14:paraId="3856DE6B" w14:textId="77777777" w:rsidR="000E7CB3" w:rsidRDefault="000E7CB3"/>
        </w:tc>
        <w:tc>
          <w:tcPr>
            <w:tcW w:w="1748" w:type="dxa"/>
            <w:tcMar>
              <w:top w:w="60" w:type="dxa"/>
              <w:left w:w="80" w:type="dxa"/>
              <w:bottom w:w="60" w:type="dxa"/>
              <w:right w:w="80" w:type="dxa"/>
            </w:tcMar>
            <w:vAlign w:val="center"/>
          </w:tcPr>
          <w:p w14:paraId="779F7C58" w14:textId="77777777" w:rsidR="000E7CB3" w:rsidRDefault="00000000">
            <w:r>
              <w:rPr>
                <w:sz w:val="18"/>
              </w:rPr>
              <w:t>Business WhatsApp number for chat integration</w:t>
            </w:r>
          </w:p>
        </w:tc>
      </w:tr>
      <w:tr w:rsidR="000E7CB3" w14:paraId="4D825CEE" w14:textId="77777777">
        <w:trPr>
          <w:jc w:val="center"/>
        </w:trPr>
        <w:tc>
          <w:tcPr>
            <w:tcW w:w="1748" w:type="dxa"/>
            <w:shd w:val="clear" w:color="auto" w:fill="F8F9FA"/>
            <w:tcMar>
              <w:top w:w="60" w:type="dxa"/>
              <w:left w:w="80" w:type="dxa"/>
              <w:bottom w:w="60" w:type="dxa"/>
              <w:right w:w="80" w:type="dxa"/>
            </w:tcMar>
            <w:vAlign w:val="center"/>
          </w:tcPr>
          <w:p w14:paraId="046D01E4" w14:textId="77777777" w:rsidR="000E7CB3" w:rsidRDefault="00000000">
            <w:r>
              <w:rPr>
                <w:sz w:val="18"/>
              </w:rPr>
              <w:t>Meeting Link</w:t>
            </w:r>
          </w:p>
        </w:tc>
        <w:tc>
          <w:tcPr>
            <w:tcW w:w="1748" w:type="dxa"/>
            <w:shd w:val="clear" w:color="auto" w:fill="F8F9FA"/>
            <w:tcMar>
              <w:top w:w="60" w:type="dxa"/>
              <w:left w:w="80" w:type="dxa"/>
              <w:bottom w:w="60" w:type="dxa"/>
              <w:right w:w="80" w:type="dxa"/>
            </w:tcMar>
            <w:vAlign w:val="center"/>
          </w:tcPr>
          <w:p w14:paraId="64EE4591" w14:textId="77777777" w:rsidR="000E7CB3" w:rsidRDefault="00000000">
            <w:r>
              <w:rPr>
                <w:sz w:val="18"/>
              </w:rPr>
              <w:t>If applicable</w:t>
            </w:r>
          </w:p>
        </w:tc>
        <w:tc>
          <w:tcPr>
            <w:tcW w:w="1748" w:type="dxa"/>
            <w:shd w:val="clear" w:color="auto" w:fill="F8F9FA"/>
            <w:tcMar>
              <w:top w:w="60" w:type="dxa"/>
              <w:left w:w="80" w:type="dxa"/>
              <w:bottom w:w="60" w:type="dxa"/>
              <w:right w:w="80" w:type="dxa"/>
            </w:tcMar>
            <w:vAlign w:val="center"/>
          </w:tcPr>
          <w:p w14:paraId="23EFBF4B" w14:textId="77777777" w:rsidR="000E7CB3" w:rsidRDefault="00000000">
            <w:r>
              <w:rPr>
                <w:sz w:val="18"/>
              </w:rPr>
              <w:t>URL</w:t>
            </w:r>
          </w:p>
        </w:tc>
        <w:tc>
          <w:tcPr>
            <w:tcW w:w="1748" w:type="dxa"/>
            <w:shd w:val="clear" w:color="auto" w:fill="F8F9FA"/>
            <w:tcMar>
              <w:top w:w="60" w:type="dxa"/>
              <w:left w:w="80" w:type="dxa"/>
              <w:bottom w:w="60" w:type="dxa"/>
              <w:right w:w="80" w:type="dxa"/>
            </w:tcMar>
            <w:vAlign w:val="center"/>
          </w:tcPr>
          <w:p w14:paraId="3F8A5E23" w14:textId="77777777" w:rsidR="000E7CB3" w:rsidRDefault="000E7CB3"/>
        </w:tc>
        <w:tc>
          <w:tcPr>
            <w:tcW w:w="1748" w:type="dxa"/>
            <w:shd w:val="clear" w:color="auto" w:fill="F8F9FA"/>
            <w:tcMar>
              <w:top w:w="60" w:type="dxa"/>
              <w:left w:w="80" w:type="dxa"/>
              <w:bottom w:w="60" w:type="dxa"/>
              <w:right w:w="80" w:type="dxa"/>
            </w:tcMar>
            <w:vAlign w:val="center"/>
          </w:tcPr>
          <w:p w14:paraId="3A4A3FE7" w14:textId="77777777" w:rsidR="000E7CB3" w:rsidRDefault="00000000">
            <w:r>
              <w:rPr>
                <w:sz w:val="18"/>
              </w:rPr>
              <w:t>Calendly or similar booking link</w:t>
            </w:r>
          </w:p>
        </w:tc>
      </w:tr>
      <w:tr w:rsidR="000E7CB3" w14:paraId="45B8936E" w14:textId="77777777">
        <w:trPr>
          <w:jc w:val="center"/>
        </w:trPr>
        <w:tc>
          <w:tcPr>
            <w:tcW w:w="1748" w:type="dxa"/>
            <w:tcMar>
              <w:top w:w="60" w:type="dxa"/>
              <w:left w:w="80" w:type="dxa"/>
              <w:bottom w:w="60" w:type="dxa"/>
              <w:right w:w="80" w:type="dxa"/>
            </w:tcMar>
            <w:vAlign w:val="center"/>
          </w:tcPr>
          <w:p w14:paraId="1D33F267" w14:textId="77777777" w:rsidR="000E7CB3" w:rsidRDefault="00000000">
            <w:r>
              <w:rPr>
                <w:sz w:val="18"/>
              </w:rPr>
              <w:t>Business Hours</w:t>
            </w:r>
          </w:p>
        </w:tc>
        <w:tc>
          <w:tcPr>
            <w:tcW w:w="1748" w:type="dxa"/>
            <w:tcMar>
              <w:top w:w="60" w:type="dxa"/>
              <w:left w:w="80" w:type="dxa"/>
              <w:bottom w:w="60" w:type="dxa"/>
              <w:right w:w="80" w:type="dxa"/>
            </w:tcMar>
            <w:vAlign w:val="center"/>
          </w:tcPr>
          <w:p w14:paraId="6CE70805" w14:textId="77777777" w:rsidR="000E7CB3" w:rsidRDefault="00000000">
            <w:r>
              <w:rPr>
                <w:sz w:val="18"/>
              </w:rPr>
              <w:t>Yes</w:t>
            </w:r>
          </w:p>
        </w:tc>
        <w:tc>
          <w:tcPr>
            <w:tcW w:w="1748" w:type="dxa"/>
            <w:tcMar>
              <w:top w:w="60" w:type="dxa"/>
              <w:left w:w="80" w:type="dxa"/>
              <w:bottom w:w="60" w:type="dxa"/>
              <w:right w:w="80" w:type="dxa"/>
            </w:tcMar>
            <w:vAlign w:val="center"/>
          </w:tcPr>
          <w:p w14:paraId="762BA744" w14:textId="77777777" w:rsidR="000E7CB3" w:rsidRDefault="00000000">
            <w:r>
              <w:rPr>
                <w:sz w:val="18"/>
              </w:rPr>
              <w:t>Text</w:t>
            </w:r>
          </w:p>
        </w:tc>
        <w:tc>
          <w:tcPr>
            <w:tcW w:w="1748" w:type="dxa"/>
            <w:tcMar>
              <w:top w:w="60" w:type="dxa"/>
              <w:left w:w="80" w:type="dxa"/>
              <w:bottom w:w="60" w:type="dxa"/>
              <w:right w:w="80" w:type="dxa"/>
            </w:tcMar>
            <w:vAlign w:val="center"/>
          </w:tcPr>
          <w:p w14:paraId="03BCDADC" w14:textId="77777777" w:rsidR="000E7CB3" w:rsidRDefault="000E7CB3"/>
        </w:tc>
        <w:tc>
          <w:tcPr>
            <w:tcW w:w="1748" w:type="dxa"/>
            <w:tcMar>
              <w:top w:w="60" w:type="dxa"/>
              <w:left w:w="80" w:type="dxa"/>
              <w:bottom w:w="60" w:type="dxa"/>
              <w:right w:w="80" w:type="dxa"/>
            </w:tcMar>
            <w:vAlign w:val="center"/>
          </w:tcPr>
          <w:p w14:paraId="7F24E6D6" w14:textId="77777777" w:rsidR="000E7CB3" w:rsidRDefault="00000000">
            <w:r>
              <w:rPr>
                <w:sz w:val="18"/>
              </w:rPr>
              <w:t>Operational days and timings</w:t>
            </w:r>
          </w:p>
        </w:tc>
      </w:tr>
      <w:tr w:rsidR="000E7CB3" w14:paraId="24BA992B" w14:textId="77777777">
        <w:trPr>
          <w:jc w:val="center"/>
        </w:trPr>
        <w:tc>
          <w:tcPr>
            <w:tcW w:w="1748" w:type="dxa"/>
            <w:shd w:val="clear" w:color="auto" w:fill="F8F9FA"/>
            <w:tcMar>
              <w:top w:w="60" w:type="dxa"/>
              <w:left w:w="80" w:type="dxa"/>
              <w:bottom w:w="60" w:type="dxa"/>
              <w:right w:w="80" w:type="dxa"/>
            </w:tcMar>
            <w:vAlign w:val="center"/>
          </w:tcPr>
          <w:p w14:paraId="54FCCE2F" w14:textId="77777777" w:rsidR="000E7CB3" w:rsidRDefault="00000000">
            <w:r>
              <w:rPr>
                <w:sz w:val="18"/>
              </w:rPr>
              <w:t>Emergency Contact</w:t>
            </w:r>
          </w:p>
        </w:tc>
        <w:tc>
          <w:tcPr>
            <w:tcW w:w="1748" w:type="dxa"/>
            <w:shd w:val="clear" w:color="auto" w:fill="F8F9FA"/>
            <w:tcMar>
              <w:top w:w="60" w:type="dxa"/>
              <w:left w:w="80" w:type="dxa"/>
              <w:bottom w:w="60" w:type="dxa"/>
              <w:right w:w="80" w:type="dxa"/>
            </w:tcMar>
            <w:vAlign w:val="center"/>
          </w:tcPr>
          <w:p w14:paraId="017EB825" w14:textId="77777777" w:rsidR="000E7CB3" w:rsidRDefault="00000000">
            <w:r>
              <w:rPr>
                <w:sz w:val="18"/>
              </w:rPr>
              <w:t>Optional</w:t>
            </w:r>
          </w:p>
        </w:tc>
        <w:tc>
          <w:tcPr>
            <w:tcW w:w="1748" w:type="dxa"/>
            <w:shd w:val="clear" w:color="auto" w:fill="F8F9FA"/>
            <w:tcMar>
              <w:top w:w="60" w:type="dxa"/>
              <w:left w:w="80" w:type="dxa"/>
              <w:bottom w:w="60" w:type="dxa"/>
              <w:right w:w="80" w:type="dxa"/>
            </w:tcMar>
            <w:vAlign w:val="center"/>
          </w:tcPr>
          <w:p w14:paraId="756B1976" w14:textId="77777777" w:rsidR="000E7CB3" w:rsidRDefault="00000000">
            <w:r>
              <w:rPr>
                <w:sz w:val="18"/>
              </w:rPr>
              <w:t>Text</w:t>
            </w:r>
          </w:p>
        </w:tc>
        <w:tc>
          <w:tcPr>
            <w:tcW w:w="1748" w:type="dxa"/>
            <w:shd w:val="clear" w:color="auto" w:fill="F8F9FA"/>
            <w:tcMar>
              <w:top w:w="60" w:type="dxa"/>
              <w:left w:w="80" w:type="dxa"/>
              <w:bottom w:w="60" w:type="dxa"/>
              <w:right w:w="80" w:type="dxa"/>
            </w:tcMar>
            <w:vAlign w:val="center"/>
          </w:tcPr>
          <w:p w14:paraId="28BCC2A6" w14:textId="77777777" w:rsidR="000E7CB3" w:rsidRDefault="000E7CB3"/>
        </w:tc>
        <w:tc>
          <w:tcPr>
            <w:tcW w:w="1748" w:type="dxa"/>
            <w:shd w:val="clear" w:color="auto" w:fill="F8F9FA"/>
            <w:tcMar>
              <w:top w:w="60" w:type="dxa"/>
              <w:left w:w="80" w:type="dxa"/>
              <w:bottom w:w="60" w:type="dxa"/>
              <w:right w:w="80" w:type="dxa"/>
            </w:tcMar>
            <w:vAlign w:val="center"/>
          </w:tcPr>
          <w:p w14:paraId="6C842634" w14:textId="77777777" w:rsidR="000E7CB3" w:rsidRDefault="00000000">
            <w:r>
              <w:rPr>
                <w:sz w:val="18"/>
              </w:rPr>
              <w:t>After-hours support</w:t>
            </w:r>
          </w:p>
        </w:tc>
      </w:tr>
      <w:tr w:rsidR="000E7CB3" w14:paraId="02FC3BBF" w14:textId="77777777">
        <w:trPr>
          <w:jc w:val="center"/>
        </w:trPr>
        <w:tc>
          <w:tcPr>
            <w:tcW w:w="1748" w:type="dxa"/>
            <w:tcMar>
              <w:top w:w="60" w:type="dxa"/>
              <w:left w:w="80" w:type="dxa"/>
              <w:bottom w:w="60" w:type="dxa"/>
              <w:right w:w="80" w:type="dxa"/>
            </w:tcMar>
            <w:vAlign w:val="center"/>
          </w:tcPr>
          <w:p w14:paraId="2592DF43" w14:textId="77777777" w:rsidR="000E7CB3" w:rsidRDefault="00000000">
            <w:r>
              <w:rPr>
                <w:sz w:val="18"/>
              </w:rPr>
              <w:t>Response Time SLA</w:t>
            </w:r>
          </w:p>
        </w:tc>
        <w:tc>
          <w:tcPr>
            <w:tcW w:w="1748" w:type="dxa"/>
            <w:tcMar>
              <w:top w:w="60" w:type="dxa"/>
              <w:left w:w="80" w:type="dxa"/>
              <w:bottom w:w="60" w:type="dxa"/>
              <w:right w:w="80" w:type="dxa"/>
            </w:tcMar>
            <w:vAlign w:val="center"/>
          </w:tcPr>
          <w:p w14:paraId="0E8BE29D" w14:textId="77777777" w:rsidR="000E7CB3" w:rsidRDefault="00000000">
            <w:r>
              <w:rPr>
                <w:sz w:val="18"/>
              </w:rPr>
              <w:t>Yes</w:t>
            </w:r>
          </w:p>
        </w:tc>
        <w:tc>
          <w:tcPr>
            <w:tcW w:w="1748" w:type="dxa"/>
            <w:tcMar>
              <w:top w:w="60" w:type="dxa"/>
              <w:left w:w="80" w:type="dxa"/>
              <w:bottom w:w="60" w:type="dxa"/>
              <w:right w:w="80" w:type="dxa"/>
            </w:tcMar>
            <w:vAlign w:val="center"/>
          </w:tcPr>
          <w:p w14:paraId="27814946" w14:textId="77777777" w:rsidR="000E7CB3" w:rsidRDefault="00000000">
            <w:r>
              <w:rPr>
                <w:sz w:val="18"/>
              </w:rPr>
              <w:t>Text</w:t>
            </w:r>
          </w:p>
        </w:tc>
        <w:tc>
          <w:tcPr>
            <w:tcW w:w="1748" w:type="dxa"/>
            <w:tcMar>
              <w:top w:w="60" w:type="dxa"/>
              <w:left w:w="80" w:type="dxa"/>
              <w:bottom w:w="60" w:type="dxa"/>
              <w:right w:w="80" w:type="dxa"/>
            </w:tcMar>
            <w:vAlign w:val="center"/>
          </w:tcPr>
          <w:p w14:paraId="25E4CAAA" w14:textId="77777777" w:rsidR="000E7CB3" w:rsidRDefault="000E7CB3"/>
        </w:tc>
        <w:tc>
          <w:tcPr>
            <w:tcW w:w="1748" w:type="dxa"/>
            <w:tcMar>
              <w:top w:w="60" w:type="dxa"/>
              <w:left w:w="80" w:type="dxa"/>
              <w:bottom w:w="60" w:type="dxa"/>
              <w:right w:w="80" w:type="dxa"/>
            </w:tcMar>
            <w:vAlign w:val="center"/>
          </w:tcPr>
          <w:p w14:paraId="553F9321" w14:textId="77777777" w:rsidR="000E7CB3" w:rsidRDefault="00000000">
            <w:r>
              <w:rPr>
                <w:sz w:val="18"/>
              </w:rPr>
              <w:t>e.g., 'We respond within 24 hours'</w:t>
            </w:r>
          </w:p>
        </w:tc>
      </w:tr>
    </w:tbl>
    <w:p w14:paraId="218CD14D" w14:textId="77777777" w:rsidR="000E7CB3" w:rsidRDefault="000E7CB3">
      <w:pPr>
        <w:spacing w:after="80"/>
      </w:pPr>
    </w:p>
    <w:p w14:paraId="32463252" w14:textId="77777777" w:rsidR="000E7CB3" w:rsidRDefault="00000000">
      <w:r>
        <w:br w:type="page"/>
      </w:r>
    </w:p>
    <w:p w14:paraId="4A0538DF" w14:textId="77777777" w:rsidR="000E7CB3" w:rsidRDefault="00000000">
      <w:pPr>
        <w:pStyle w:val="Heading1"/>
      </w:pPr>
      <w:bookmarkStart w:id="22" w:name="_Toc235824238"/>
      <w:r>
        <w:lastRenderedPageBreak/>
        <w:t>15. Social Media</w:t>
      </w:r>
      <w:bookmarkEnd w:id="22"/>
    </w:p>
    <w:p w14:paraId="4563AEFC" w14:textId="77777777" w:rsidR="000E7CB3" w:rsidRDefault="00000000">
      <w:r>
        <w:t>Links to active social media profiles build ecosystem connectivity.</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48"/>
        <w:gridCol w:w="1748"/>
        <w:gridCol w:w="1748"/>
        <w:gridCol w:w="1748"/>
        <w:gridCol w:w="1748"/>
      </w:tblGrid>
      <w:tr w:rsidR="000E7CB3" w14:paraId="70DE1EE9" w14:textId="77777777">
        <w:trPr>
          <w:jc w:val="center"/>
        </w:trPr>
        <w:tc>
          <w:tcPr>
            <w:tcW w:w="1748" w:type="dxa"/>
            <w:shd w:val="clear" w:color="auto" w:fill="1B2A4A"/>
            <w:tcMar>
              <w:top w:w="60" w:type="dxa"/>
              <w:left w:w="80" w:type="dxa"/>
              <w:bottom w:w="60" w:type="dxa"/>
              <w:right w:w="80" w:type="dxa"/>
            </w:tcMar>
            <w:vAlign w:val="center"/>
          </w:tcPr>
          <w:p w14:paraId="1C3CC993" w14:textId="77777777" w:rsidR="000E7CB3" w:rsidRDefault="00000000">
            <w:r>
              <w:rPr>
                <w:b/>
                <w:color w:val="FFFFFF"/>
                <w:sz w:val="19"/>
              </w:rPr>
              <w:t>Item</w:t>
            </w:r>
          </w:p>
        </w:tc>
        <w:tc>
          <w:tcPr>
            <w:tcW w:w="1748" w:type="dxa"/>
            <w:shd w:val="clear" w:color="auto" w:fill="1B2A4A"/>
            <w:tcMar>
              <w:top w:w="60" w:type="dxa"/>
              <w:left w:w="80" w:type="dxa"/>
              <w:bottom w:w="60" w:type="dxa"/>
              <w:right w:w="80" w:type="dxa"/>
            </w:tcMar>
            <w:vAlign w:val="center"/>
          </w:tcPr>
          <w:p w14:paraId="630DBF94" w14:textId="77777777" w:rsidR="000E7CB3" w:rsidRDefault="00000000">
            <w:r>
              <w:rPr>
                <w:b/>
                <w:color w:val="FFFFFF"/>
                <w:sz w:val="19"/>
              </w:rPr>
              <w:t>Required</w:t>
            </w:r>
          </w:p>
        </w:tc>
        <w:tc>
          <w:tcPr>
            <w:tcW w:w="1748" w:type="dxa"/>
            <w:shd w:val="clear" w:color="auto" w:fill="1B2A4A"/>
            <w:tcMar>
              <w:top w:w="60" w:type="dxa"/>
              <w:left w:w="80" w:type="dxa"/>
              <w:bottom w:w="60" w:type="dxa"/>
              <w:right w:w="80" w:type="dxa"/>
            </w:tcMar>
            <w:vAlign w:val="center"/>
          </w:tcPr>
          <w:p w14:paraId="217B6CEE" w14:textId="77777777" w:rsidR="000E7CB3" w:rsidRDefault="00000000">
            <w:r>
              <w:rPr>
                <w:b/>
                <w:color w:val="FFFFFF"/>
                <w:sz w:val="19"/>
              </w:rPr>
              <w:t>Format</w:t>
            </w:r>
          </w:p>
        </w:tc>
        <w:tc>
          <w:tcPr>
            <w:tcW w:w="1748" w:type="dxa"/>
            <w:shd w:val="clear" w:color="auto" w:fill="1B2A4A"/>
            <w:tcMar>
              <w:top w:w="60" w:type="dxa"/>
              <w:left w:w="80" w:type="dxa"/>
              <w:bottom w:w="60" w:type="dxa"/>
              <w:right w:w="80" w:type="dxa"/>
            </w:tcMar>
            <w:vAlign w:val="center"/>
          </w:tcPr>
          <w:p w14:paraId="170EA9F9" w14:textId="77777777" w:rsidR="000E7CB3" w:rsidRDefault="00000000">
            <w:r>
              <w:rPr>
                <w:b/>
                <w:color w:val="FFFFFF"/>
                <w:sz w:val="19"/>
              </w:rPr>
              <w:t>Status</w:t>
            </w:r>
          </w:p>
        </w:tc>
        <w:tc>
          <w:tcPr>
            <w:tcW w:w="1748" w:type="dxa"/>
            <w:shd w:val="clear" w:color="auto" w:fill="1B2A4A"/>
            <w:tcMar>
              <w:top w:w="60" w:type="dxa"/>
              <w:left w:w="80" w:type="dxa"/>
              <w:bottom w:w="60" w:type="dxa"/>
              <w:right w:w="80" w:type="dxa"/>
            </w:tcMar>
            <w:vAlign w:val="center"/>
          </w:tcPr>
          <w:p w14:paraId="289B822F" w14:textId="77777777" w:rsidR="000E7CB3" w:rsidRDefault="00000000">
            <w:r>
              <w:rPr>
                <w:b/>
                <w:color w:val="FFFFFF"/>
                <w:sz w:val="19"/>
              </w:rPr>
              <w:t>Notes</w:t>
            </w:r>
          </w:p>
        </w:tc>
      </w:tr>
      <w:tr w:rsidR="000E7CB3" w14:paraId="3F75DBD6" w14:textId="77777777">
        <w:trPr>
          <w:jc w:val="center"/>
        </w:trPr>
        <w:tc>
          <w:tcPr>
            <w:tcW w:w="1748" w:type="dxa"/>
            <w:tcMar>
              <w:top w:w="60" w:type="dxa"/>
              <w:left w:w="80" w:type="dxa"/>
              <w:bottom w:w="60" w:type="dxa"/>
              <w:right w:w="80" w:type="dxa"/>
            </w:tcMar>
            <w:vAlign w:val="center"/>
          </w:tcPr>
          <w:p w14:paraId="1454C8AF" w14:textId="77777777" w:rsidR="000E7CB3" w:rsidRDefault="00000000">
            <w:r>
              <w:rPr>
                <w:sz w:val="18"/>
              </w:rPr>
              <w:t>LinkedIn Page</w:t>
            </w:r>
          </w:p>
        </w:tc>
        <w:tc>
          <w:tcPr>
            <w:tcW w:w="1748" w:type="dxa"/>
            <w:tcMar>
              <w:top w:w="60" w:type="dxa"/>
              <w:left w:w="80" w:type="dxa"/>
              <w:bottom w:w="60" w:type="dxa"/>
              <w:right w:w="80" w:type="dxa"/>
            </w:tcMar>
            <w:vAlign w:val="center"/>
          </w:tcPr>
          <w:p w14:paraId="13A394C1" w14:textId="77777777" w:rsidR="000E7CB3" w:rsidRDefault="00000000">
            <w:r>
              <w:rPr>
                <w:sz w:val="18"/>
              </w:rPr>
              <w:t>Yes</w:t>
            </w:r>
          </w:p>
        </w:tc>
        <w:tc>
          <w:tcPr>
            <w:tcW w:w="1748" w:type="dxa"/>
            <w:tcMar>
              <w:top w:w="60" w:type="dxa"/>
              <w:left w:w="80" w:type="dxa"/>
              <w:bottom w:w="60" w:type="dxa"/>
              <w:right w:w="80" w:type="dxa"/>
            </w:tcMar>
            <w:vAlign w:val="center"/>
          </w:tcPr>
          <w:p w14:paraId="058E65EA" w14:textId="77777777" w:rsidR="000E7CB3" w:rsidRDefault="00000000">
            <w:r>
              <w:rPr>
                <w:sz w:val="18"/>
              </w:rPr>
              <w:t>URL</w:t>
            </w:r>
          </w:p>
        </w:tc>
        <w:tc>
          <w:tcPr>
            <w:tcW w:w="1748" w:type="dxa"/>
            <w:tcMar>
              <w:top w:w="60" w:type="dxa"/>
              <w:left w:w="80" w:type="dxa"/>
              <w:bottom w:w="60" w:type="dxa"/>
              <w:right w:w="80" w:type="dxa"/>
            </w:tcMar>
            <w:vAlign w:val="center"/>
          </w:tcPr>
          <w:p w14:paraId="42E88585" w14:textId="77777777" w:rsidR="000E7CB3" w:rsidRDefault="000E7CB3"/>
        </w:tc>
        <w:tc>
          <w:tcPr>
            <w:tcW w:w="1748" w:type="dxa"/>
            <w:tcMar>
              <w:top w:w="60" w:type="dxa"/>
              <w:left w:w="80" w:type="dxa"/>
              <w:bottom w:w="60" w:type="dxa"/>
              <w:right w:w="80" w:type="dxa"/>
            </w:tcMar>
            <w:vAlign w:val="center"/>
          </w:tcPr>
          <w:p w14:paraId="6D570C0A" w14:textId="77777777" w:rsidR="000E7CB3" w:rsidRDefault="00000000">
            <w:r>
              <w:rPr>
                <w:sz w:val="18"/>
              </w:rPr>
              <w:t>Company profile URL</w:t>
            </w:r>
          </w:p>
        </w:tc>
      </w:tr>
      <w:tr w:rsidR="000E7CB3" w14:paraId="2787A30D" w14:textId="77777777">
        <w:trPr>
          <w:jc w:val="center"/>
        </w:trPr>
        <w:tc>
          <w:tcPr>
            <w:tcW w:w="1748" w:type="dxa"/>
            <w:shd w:val="clear" w:color="auto" w:fill="F8F9FA"/>
            <w:tcMar>
              <w:top w:w="60" w:type="dxa"/>
              <w:left w:w="80" w:type="dxa"/>
              <w:bottom w:w="60" w:type="dxa"/>
              <w:right w:w="80" w:type="dxa"/>
            </w:tcMar>
            <w:vAlign w:val="center"/>
          </w:tcPr>
          <w:p w14:paraId="277F727E" w14:textId="77777777" w:rsidR="000E7CB3" w:rsidRDefault="00000000">
            <w:r>
              <w:rPr>
                <w:sz w:val="18"/>
              </w:rPr>
              <w:t>Twitter / X</w:t>
            </w:r>
          </w:p>
        </w:tc>
        <w:tc>
          <w:tcPr>
            <w:tcW w:w="1748" w:type="dxa"/>
            <w:shd w:val="clear" w:color="auto" w:fill="F8F9FA"/>
            <w:tcMar>
              <w:top w:w="60" w:type="dxa"/>
              <w:left w:w="80" w:type="dxa"/>
              <w:bottom w:w="60" w:type="dxa"/>
              <w:right w:w="80" w:type="dxa"/>
            </w:tcMar>
            <w:vAlign w:val="center"/>
          </w:tcPr>
          <w:p w14:paraId="5F5805C4" w14:textId="77777777" w:rsidR="000E7CB3" w:rsidRDefault="00000000">
            <w:r>
              <w:rPr>
                <w:sz w:val="18"/>
              </w:rPr>
              <w:t>If active</w:t>
            </w:r>
          </w:p>
        </w:tc>
        <w:tc>
          <w:tcPr>
            <w:tcW w:w="1748" w:type="dxa"/>
            <w:shd w:val="clear" w:color="auto" w:fill="F8F9FA"/>
            <w:tcMar>
              <w:top w:w="60" w:type="dxa"/>
              <w:left w:w="80" w:type="dxa"/>
              <w:bottom w:w="60" w:type="dxa"/>
              <w:right w:w="80" w:type="dxa"/>
            </w:tcMar>
            <w:vAlign w:val="center"/>
          </w:tcPr>
          <w:p w14:paraId="4EE220AB" w14:textId="77777777" w:rsidR="000E7CB3" w:rsidRDefault="00000000">
            <w:r>
              <w:rPr>
                <w:sz w:val="18"/>
              </w:rPr>
              <w:t>URL</w:t>
            </w:r>
          </w:p>
        </w:tc>
        <w:tc>
          <w:tcPr>
            <w:tcW w:w="1748" w:type="dxa"/>
            <w:shd w:val="clear" w:color="auto" w:fill="F8F9FA"/>
            <w:tcMar>
              <w:top w:w="60" w:type="dxa"/>
              <w:left w:w="80" w:type="dxa"/>
              <w:bottom w:w="60" w:type="dxa"/>
              <w:right w:w="80" w:type="dxa"/>
            </w:tcMar>
            <w:vAlign w:val="center"/>
          </w:tcPr>
          <w:p w14:paraId="540C329C" w14:textId="77777777" w:rsidR="000E7CB3" w:rsidRDefault="000E7CB3"/>
        </w:tc>
        <w:tc>
          <w:tcPr>
            <w:tcW w:w="1748" w:type="dxa"/>
            <w:shd w:val="clear" w:color="auto" w:fill="F8F9FA"/>
            <w:tcMar>
              <w:top w:w="60" w:type="dxa"/>
              <w:left w:w="80" w:type="dxa"/>
              <w:bottom w:w="60" w:type="dxa"/>
              <w:right w:w="80" w:type="dxa"/>
            </w:tcMar>
            <w:vAlign w:val="center"/>
          </w:tcPr>
          <w:p w14:paraId="72FE797D" w14:textId="77777777" w:rsidR="000E7CB3" w:rsidRDefault="00000000">
            <w:r>
              <w:rPr>
                <w:sz w:val="18"/>
              </w:rPr>
              <w:t>Handle URL</w:t>
            </w:r>
          </w:p>
        </w:tc>
      </w:tr>
      <w:tr w:rsidR="000E7CB3" w14:paraId="1E8AEB54" w14:textId="77777777">
        <w:trPr>
          <w:jc w:val="center"/>
        </w:trPr>
        <w:tc>
          <w:tcPr>
            <w:tcW w:w="1748" w:type="dxa"/>
            <w:tcMar>
              <w:top w:w="60" w:type="dxa"/>
              <w:left w:w="80" w:type="dxa"/>
              <w:bottom w:w="60" w:type="dxa"/>
              <w:right w:w="80" w:type="dxa"/>
            </w:tcMar>
            <w:vAlign w:val="center"/>
          </w:tcPr>
          <w:p w14:paraId="19870044" w14:textId="77777777" w:rsidR="000E7CB3" w:rsidRDefault="00000000">
            <w:r>
              <w:rPr>
                <w:sz w:val="18"/>
              </w:rPr>
              <w:t>YouTube Channel</w:t>
            </w:r>
          </w:p>
        </w:tc>
        <w:tc>
          <w:tcPr>
            <w:tcW w:w="1748" w:type="dxa"/>
            <w:tcMar>
              <w:top w:w="60" w:type="dxa"/>
              <w:left w:w="80" w:type="dxa"/>
              <w:bottom w:w="60" w:type="dxa"/>
              <w:right w:w="80" w:type="dxa"/>
            </w:tcMar>
            <w:vAlign w:val="center"/>
          </w:tcPr>
          <w:p w14:paraId="6B2202AC" w14:textId="77777777" w:rsidR="000E7CB3" w:rsidRDefault="00000000">
            <w:r>
              <w:rPr>
                <w:sz w:val="18"/>
              </w:rPr>
              <w:t>If active</w:t>
            </w:r>
          </w:p>
        </w:tc>
        <w:tc>
          <w:tcPr>
            <w:tcW w:w="1748" w:type="dxa"/>
            <w:tcMar>
              <w:top w:w="60" w:type="dxa"/>
              <w:left w:w="80" w:type="dxa"/>
              <w:bottom w:w="60" w:type="dxa"/>
              <w:right w:w="80" w:type="dxa"/>
            </w:tcMar>
            <w:vAlign w:val="center"/>
          </w:tcPr>
          <w:p w14:paraId="12CD75C0" w14:textId="77777777" w:rsidR="000E7CB3" w:rsidRDefault="00000000">
            <w:r>
              <w:rPr>
                <w:sz w:val="18"/>
              </w:rPr>
              <w:t>URL</w:t>
            </w:r>
          </w:p>
        </w:tc>
        <w:tc>
          <w:tcPr>
            <w:tcW w:w="1748" w:type="dxa"/>
            <w:tcMar>
              <w:top w:w="60" w:type="dxa"/>
              <w:left w:w="80" w:type="dxa"/>
              <w:bottom w:w="60" w:type="dxa"/>
              <w:right w:w="80" w:type="dxa"/>
            </w:tcMar>
            <w:vAlign w:val="center"/>
          </w:tcPr>
          <w:p w14:paraId="6F2B0490" w14:textId="77777777" w:rsidR="000E7CB3" w:rsidRDefault="000E7CB3"/>
        </w:tc>
        <w:tc>
          <w:tcPr>
            <w:tcW w:w="1748" w:type="dxa"/>
            <w:tcMar>
              <w:top w:w="60" w:type="dxa"/>
              <w:left w:w="80" w:type="dxa"/>
              <w:bottom w:w="60" w:type="dxa"/>
              <w:right w:w="80" w:type="dxa"/>
            </w:tcMar>
            <w:vAlign w:val="center"/>
          </w:tcPr>
          <w:p w14:paraId="605B02E5" w14:textId="77777777" w:rsidR="000E7CB3" w:rsidRDefault="00000000">
            <w:r>
              <w:rPr>
                <w:sz w:val="18"/>
              </w:rPr>
              <w:t>Channel URL</w:t>
            </w:r>
          </w:p>
        </w:tc>
      </w:tr>
      <w:tr w:rsidR="000E7CB3" w14:paraId="4170F300" w14:textId="77777777">
        <w:trPr>
          <w:jc w:val="center"/>
        </w:trPr>
        <w:tc>
          <w:tcPr>
            <w:tcW w:w="1748" w:type="dxa"/>
            <w:shd w:val="clear" w:color="auto" w:fill="F8F9FA"/>
            <w:tcMar>
              <w:top w:w="60" w:type="dxa"/>
              <w:left w:w="80" w:type="dxa"/>
              <w:bottom w:w="60" w:type="dxa"/>
              <w:right w:w="80" w:type="dxa"/>
            </w:tcMar>
            <w:vAlign w:val="center"/>
          </w:tcPr>
          <w:p w14:paraId="5272AAB7" w14:textId="77777777" w:rsidR="000E7CB3" w:rsidRDefault="00000000">
            <w:r>
              <w:rPr>
                <w:sz w:val="18"/>
              </w:rPr>
              <w:t>Instagram</w:t>
            </w:r>
          </w:p>
        </w:tc>
        <w:tc>
          <w:tcPr>
            <w:tcW w:w="1748" w:type="dxa"/>
            <w:shd w:val="clear" w:color="auto" w:fill="F8F9FA"/>
            <w:tcMar>
              <w:top w:w="60" w:type="dxa"/>
              <w:left w:w="80" w:type="dxa"/>
              <w:bottom w:w="60" w:type="dxa"/>
              <w:right w:w="80" w:type="dxa"/>
            </w:tcMar>
            <w:vAlign w:val="center"/>
          </w:tcPr>
          <w:p w14:paraId="140C06F9" w14:textId="77777777" w:rsidR="000E7CB3" w:rsidRDefault="00000000">
            <w:r>
              <w:rPr>
                <w:sz w:val="18"/>
              </w:rPr>
              <w:t>If active</w:t>
            </w:r>
          </w:p>
        </w:tc>
        <w:tc>
          <w:tcPr>
            <w:tcW w:w="1748" w:type="dxa"/>
            <w:shd w:val="clear" w:color="auto" w:fill="F8F9FA"/>
            <w:tcMar>
              <w:top w:w="60" w:type="dxa"/>
              <w:left w:w="80" w:type="dxa"/>
              <w:bottom w:w="60" w:type="dxa"/>
              <w:right w:w="80" w:type="dxa"/>
            </w:tcMar>
            <w:vAlign w:val="center"/>
          </w:tcPr>
          <w:p w14:paraId="2C7445CA" w14:textId="77777777" w:rsidR="000E7CB3" w:rsidRDefault="00000000">
            <w:r>
              <w:rPr>
                <w:sz w:val="18"/>
              </w:rPr>
              <w:t>URL</w:t>
            </w:r>
          </w:p>
        </w:tc>
        <w:tc>
          <w:tcPr>
            <w:tcW w:w="1748" w:type="dxa"/>
            <w:shd w:val="clear" w:color="auto" w:fill="F8F9FA"/>
            <w:tcMar>
              <w:top w:w="60" w:type="dxa"/>
              <w:left w:w="80" w:type="dxa"/>
              <w:bottom w:w="60" w:type="dxa"/>
              <w:right w:w="80" w:type="dxa"/>
            </w:tcMar>
            <w:vAlign w:val="center"/>
          </w:tcPr>
          <w:p w14:paraId="03A62D3B" w14:textId="77777777" w:rsidR="000E7CB3" w:rsidRDefault="000E7CB3"/>
        </w:tc>
        <w:tc>
          <w:tcPr>
            <w:tcW w:w="1748" w:type="dxa"/>
            <w:shd w:val="clear" w:color="auto" w:fill="F8F9FA"/>
            <w:tcMar>
              <w:top w:w="60" w:type="dxa"/>
              <w:left w:w="80" w:type="dxa"/>
              <w:bottom w:w="60" w:type="dxa"/>
              <w:right w:w="80" w:type="dxa"/>
            </w:tcMar>
            <w:vAlign w:val="center"/>
          </w:tcPr>
          <w:p w14:paraId="1921D18E" w14:textId="77777777" w:rsidR="000E7CB3" w:rsidRDefault="00000000">
            <w:r>
              <w:rPr>
                <w:sz w:val="18"/>
              </w:rPr>
              <w:t>Profile URL</w:t>
            </w:r>
          </w:p>
        </w:tc>
      </w:tr>
      <w:tr w:rsidR="000E7CB3" w14:paraId="2B191C24" w14:textId="77777777">
        <w:trPr>
          <w:jc w:val="center"/>
        </w:trPr>
        <w:tc>
          <w:tcPr>
            <w:tcW w:w="1748" w:type="dxa"/>
            <w:tcMar>
              <w:top w:w="60" w:type="dxa"/>
              <w:left w:w="80" w:type="dxa"/>
              <w:bottom w:w="60" w:type="dxa"/>
              <w:right w:w="80" w:type="dxa"/>
            </w:tcMar>
            <w:vAlign w:val="center"/>
          </w:tcPr>
          <w:p w14:paraId="25272C9B" w14:textId="77777777" w:rsidR="000E7CB3" w:rsidRDefault="00000000">
            <w:r>
              <w:rPr>
                <w:sz w:val="18"/>
              </w:rPr>
              <w:t>Facebook Page</w:t>
            </w:r>
          </w:p>
        </w:tc>
        <w:tc>
          <w:tcPr>
            <w:tcW w:w="1748" w:type="dxa"/>
            <w:tcMar>
              <w:top w:w="60" w:type="dxa"/>
              <w:left w:w="80" w:type="dxa"/>
              <w:bottom w:w="60" w:type="dxa"/>
              <w:right w:w="80" w:type="dxa"/>
            </w:tcMar>
            <w:vAlign w:val="center"/>
          </w:tcPr>
          <w:p w14:paraId="6AE6F579" w14:textId="77777777" w:rsidR="000E7CB3" w:rsidRDefault="00000000">
            <w:r>
              <w:rPr>
                <w:sz w:val="18"/>
              </w:rPr>
              <w:t>If active</w:t>
            </w:r>
          </w:p>
        </w:tc>
        <w:tc>
          <w:tcPr>
            <w:tcW w:w="1748" w:type="dxa"/>
            <w:tcMar>
              <w:top w:w="60" w:type="dxa"/>
              <w:left w:w="80" w:type="dxa"/>
              <w:bottom w:w="60" w:type="dxa"/>
              <w:right w:w="80" w:type="dxa"/>
            </w:tcMar>
            <w:vAlign w:val="center"/>
          </w:tcPr>
          <w:p w14:paraId="39640184" w14:textId="77777777" w:rsidR="000E7CB3" w:rsidRDefault="00000000">
            <w:r>
              <w:rPr>
                <w:sz w:val="18"/>
              </w:rPr>
              <w:t>URL</w:t>
            </w:r>
          </w:p>
        </w:tc>
        <w:tc>
          <w:tcPr>
            <w:tcW w:w="1748" w:type="dxa"/>
            <w:tcMar>
              <w:top w:w="60" w:type="dxa"/>
              <w:left w:w="80" w:type="dxa"/>
              <w:bottom w:w="60" w:type="dxa"/>
              <w:right w:w="80" w:type="dxa"/>
            </w:tcMar>
            <w:vAlign w:val="center"/>
          </w:tcPr>
          <w:p w14:paraId="4C9B07C8" w14:textId="77777777" w:rsidR="000E7CB3" w:rsidRDefault="000E7CB3"/>
        </w:tc>
        <w:tc>
          <w:tcPr>
            <w:tcW w:w="1748" w:type="dxa"/>
            <w:tcMar>
              <w:top w:w="60" w:type="dxa"/>
              <w:left w:w="80" w:type="dxa"/>
              <w:bottom w:w="60" w:type="dxa"/>
              <w:right w:w="80" w:type="dxa"/>
            </w:tcMar>
            <w:vAlign w:val="center"/>
          </w:tcPr>
          <w:p w14:paraId="728673E5" w14:textId="77777777" w:rsidR="000E7CB3" w:rsidRDefault="00000000">
            <w:r>
              <w:rPr>
                <w:sz w:val="18"/>
              </w:rPr>
              <w:t>Page URL</w:t>
            </w:r>
          </w:p>
        </w:tc>
      </w:tr>
      <w:tr w:rsidR="000E7CB3" w14:paraId="400544D0" w14:textId="77777777">
        <w:trPr>
          <w:jc w:val="center"/>
        </w:trPr>
        <w:tc>
          <w:tcPr>
            <w:tcW w:w="1748" w:type="dxa"/>
            <w:shd w:val="clear" w:color="auto" w:fill="F8F9FA"/>
            <w:tcMar>
              <w:top w:w="60" w:type="dxa"/>
              <w:left w:w="80" w:type="dxa"/>
              <w:bottom w:w="60" w:type="dxa"/>
              <w:right w:w="80" w:type="dxa"/>
            </w:tcMar>
            <w:vAlign w:val="center"/>
          </w:tcPr>
          <w:p w14:paraId="7D5965F8" w14:textId="77777777" w:rsidR="000E7CB3" w:rsidRDefault="00000000">
            <w:r>
              <w:rPr>
                <w:sz w:val="18"/>
              </w:rPr>
              <w:t>Posting Frequency</w:t>
            </w:r>
          </w:p>
        </w:tc>
        <w:tc>
          <w:tcPr>
            <w:tcW w:w="1748" w:type="dxa"/>
            <w:shd w:val="clear" w:color="auto" w:fill="F8F9FA"/>
            <w:tcMar>
              <w:top w:w="60" w:type="dxa"/>
              <w:left w:w="80" w:type="dxa"/>
              <w:bottom w:w="60" w:type="dxa"/>
              <w:right w:w="80" w:type="dxa"/>
            </w:tcMar>
            <w:vAlign w:val="center"/>
          </w:tcPr>
          <w:p w14:paraId="69A9D394"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3326B19A" w14:textId="77777777" w:rsidR="000E7CB3" w:rsidRDefault="00000000">
            <w:r>
              <w:rPr>
                <w:sz w:val="18"/>
              </w:rPr>
              <w:t>Text</w:t>
            </w:r>
          </w:p>
        </w:tc>
        <w:tc>
          <w:tcPr>
            <w:tcW w:w="1748" w:type="dxa"/>
            <w:shd w:val="clear" w:color="auto" w:fill="F8F9FA"/>
            <w:tcMar>
              <w:top w:w="60" w:type="dxa"/>
              <w:left w:w="80" w:type="dxa"/>
              <w:bottom w:w="60" w:type="dxa"/>
              <w:right w:w="80" w:type="dxa"/>
            </w:tcMar>
            <w:vAlign w:val="center"/>
          </w:tcPr>
          <w:p w14:paraId="6E783CCE" w14:textId="77777777" w:rsidR="000E7CB3" w:rsidRDefault="000E7CB3"/>
        </w:tc>
        <w:tc>
          <w:tcPr>
            <w:tcW w:w="1748" w:type="dxa"/>
            <w:shd w:val="clear" w:color="auto" w:fill="F8F9FA"/>
            <w:tcMar>
              <w:top w:w="60" w:type="dxa"/>
              <w:left w:w="80" w:type="dxa"/>
              <w:bottom w:w="60" w:type="dxa"/>
              <w:right w:w="80" w:type="dxa"/>
            </w:tcMar>
            <w:vAlign w:val="center"/>
          </w:tcPr>
          <w:p w14:paraId="15C19F34" w14:textId="77777777" w:rsidR="000E7CB3" w:rsidRDefault="00000000">
            <w:r>
              <w:rPr>
                <w:sz w:val="18"/>
              </w:rPr>
              <w:t>Commitment level for new content</w:t>
            </w:r>
          </w:p>
        </w:tc>
      </w:tr>
    </w:tbl>
    <w:p w14:paraId="252DBEE0" w14:textId="77777777" w:rsidR="000E7CB3" w:rsidRDefault="000E7CB3">
      <w:pPr>
        <w:spacing w:after="80"/>
      </w:pPr>
    </w:p>
    <w:p w14:paraId="67004CA6" w14:textId="77777777" w:rsidR="000E7CB3" w:rsidRDefault="00000000">
      <w:pPr>
        <w:pStyle w:val="Heading1"/>
      </w:pPr>
      <w:bookmarkStart w:id="23" w:name="_Toc235824239"/>
      <w:r>
        <w:t>16. Analytics &amp; Technical</w:t>
      </w:r>
      <w:bookmarkEnd w:id="23"/>
    </w:p>
    <w:p w14:paraId="11895BC4" w14:textId="77777777" w:rsidR="000E7CB3" w:rsidRDefault="00000000">
      <w:r>
        <w:t>Technical prerequisites required for deploying the site and migrating existing data.</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17"/>
        <w:gridCol w:w="1719"/>
        <w:gridCol w:w="1719"/>
        <w:gridCol w:w="1712"/>
        <w:gridCol w:w="2034"/>
      </w:tblGrid>
      <w:tr w:rsidR="000E7CB3" w14:paraId="4487CD85" w14:textId="77777777">
        <w:trPr>
          <w:jc w:val="center"/>
        </w:trPr>
        <w:tc>
          <w:tcPr>
            <w:tcW w:w="1748" w:type="dxa"/>
            <w:shd w:val="clear" w:color="auto" w:fill="1B2A4A"/>
            <w:tcMar>
              <w:top w:w="60" w:type="dxa"/>
              <w:left w:w="80" w:type="dxa"/>
              <w:bottom w:w="60" w:type="dxa"/>
              <w:right w:w="80" w:type="dxa"/>
            </w:tcMar>
            <w:vAlign w:val="center"/>
          </w:tcPr>
          <w:p w14:paraId="5D92316A" w14:textId="77777777" w:rsidR="000E7CB3" w:rsidRDefault="00000000">
            <w:r>
              <w:rPr>
                <w:b/>
                <w:color w:val="FFFFFF"/>
                <w:sz w:val="19"/>
              </w:rPr>
              <w:t>Item</w:t>
            </w:r>
          </w:p>
        </w:tc>
        <w:tc>
          <w:tcPr>
            <w:tcW w:w="1748" w:type="dxa"/>
            <w:shd w:val="clear" w:color="auto" w:fill="1B2A4A"/>
            <w:tcMar>
              <w:top w:w="60" w:type="dxa"/>
              <w:left w:w="80" w:type="dxa"/>
              <w:bottom w:w="60" w:type="dxa"/>
              <w:right w:w="80" w:type="dxa"/>
            </w:tcMar>
            <w:vAlign w:val="center"/>
          </w:tcPr>
          <w:p w14:paraId="4C7E86B9" w14:textId="77777777" w:rsidR="000E7CB3" w:rsidRDefault="00000000">
            <w:r>
              <w:rPr>
                <w:b/>
                <w:color w:val="FFFFFF"/>
                <w:sz w:val="19"/>
              </w:rPr>
              <w:t>Required</w:t>
            </w:r>
          </w:p>
        </w:tc>
        <w:tc>
          <w:tcPr>
            <w:tcW w:w="1748" w:type="dxa"/>
            <w:shd w:val="clear" w:color="auto" w:fill="1B2A4A"/>
            <w:tcMar>
              <w:top w:w="60" w:type="dxa"/>
              <w:left w:w="80" w:type="dxa"/>
              <w:bottom w:w="60" w:type="dxa"/>
              <w:right w:w="80" w:type="dxa"/>
            </w:tcMar>
            <w:vAlign w:val="center"/>
          </w:tcPr>
          <w:p w14:paraId="2D035188" w14:textId="77777777" w:rsidR="000E7CB3" w:rsidRDefault="00000000">
            <w:r>
              <w:rPr>
                <w:b/>
                <w:color w:val="FFFFFF"/>
                <w:sz w:val="19"/>
              </w:rPr>
              <w:t>Format</w:t>
            </w:r>
          </w:p>
        </w:tc>
        <w:tc>
          <w:tcPr>
            <w:tcW w:w="1748" w:type="dxa"/>
            <w:shd w:val="clear" w:color="auto" w:fill="1B2A4A"/>
            <w:tcMar>
              <w:top w:w="60" w:type="dxa"/>
              <w:left w:w="80" w:type="dxa"/>
              <w:bottom w:w="60" w:type="dxa"/>
              <w:right w:w="80" w:type="dxa"/>
            </w:tcMar>
            <w:vAlign w:val="center"/>
          </w:tcPr>
          <w:p w14:paraId="735B9E94" w14:textId="77777777" w:rsidR="000E7CB3" w:rsidRDefault="00000000">
            <w:r>
              <w:rPr>
                <w:b/>
                <w:color w:val="FFFFFF"/>
                <w:sz w:val="19"/>
              </w:rPr>
              <w:t>Status</w:t>
            </w:r>
          </w:p>
        </w:tc>
        <w:tc>
          <w:tcPr>
            <w:tcW w:w="1748" w:type="dxa"/>
            <w:shd w:val="clear" w:color="auto" w:fill="1B2A4A"/>
            <w:tcMar>
              <w:top w:w="60" w:type="dxa"/>
              <w:left w:w="80" w:type="dxa"/>
              <w:bottom w:w="60" w:type="dxa"/>
              <w:right w:w="80" w:type="dxa"/>
            </w:tcMar>
            <w:vAlign w:val="center"/>
          </w:tcPr>
          <w:p w14:paraId="1CDF7B3E" w14:textId="77777777" w:rsidR="000E7CB3" w:rsidRDefault="00000000">
            <w:r>
              <w:rPr>
                <w:b/>
                <w:color w:val="FFFFFF"/>
                <w:sz w:val="19"/>
              </w:rPr>
              <w:t>Notes</w:t>
            </w:r>
          </w:p>
        </w:tc>
      </w:tr>
      <w:tr w:rsidR="000E7CB3" w14:paraId="23D0B048" w14:textId="77777777">
        <w:trPr>
          <w:jc w:val="center"/>
        </w:trPr>
        <w:tc>
          <w:tcPr>
            <w:tcW w:w="1748" w:type="dxa"/>
            <w:tcMar>
              <w:top w:w="60" w:type="dxa"/>
              <w:left w:w="80" w:type="dxa"/>
              <w:bottom w:w="60" w:type="dxa"/>
              <w:right w:w="80" w:type="dxa"/>
            </w:tcMar>
            <w:vAlign w:val="center"/>
          </w:tcPr>
          <w:p w14:paraId="28E4328C" w14:textId="77777777" w:rsidR="000E7CB3" w:rsidRDefault="00000000">
            <w:r>
              <w:rPr>
                <w:sz w:val="18"/>
              </w:rPr>
              <w:t>Google Analytics ID</w:t>
            </w:r>
          </w:p>
        </w:tc>
        <w:tc>
          <w:tcPr>
            <w:tcW w:w="1748" w:type="dxa"/>
            <w:tcMar>
              <w:top w:w="60" w:type="dxa"/>
              <w:left w:w="80" w:type="dxa"/>
              <w:bottom w:w="60" w:type="dxa"/>
              <w:right w:w="80" w:type="dxa"/>
            </w:tcMar>
            <w:vAlign w:val="center"/>
          </w:tcPr>
          <w:p w14:paraId="5573E66C" w14:textId="77777777" w:rsidR="000E7CB3" w:rsidRDefault="00000000">
            <w:r>
              <w:rPr>
                <w:sz w:val="18"/>
              </w:rPr>
              <w:t>Yes</w:t>
            </w:r>
          </w:p>
        </w:tc>
        <w:tc>
          <w:tcPr>
            <w:tcW w:w="1748" w:type="dxa"/>
            <w:tcMar>
              <w:top w:w="60" w:type="dxa"/>
              <w:left w:w="80" w:type="dxa"/>
              <w:bottom w:w="60" w:type="dxa"/>
              <w:right w:w="80" w:type="dxa"/>
            </w:tcMar>
            <w:vAlign w:val="center"/>
          </w:tcPr>
          <w:p w14:paraId="5A5B9499" w14:textId="77777777" w:rsidR="000E7CB3" w:rsidRDefault="00000000">
            <w:r>
              <w:rPr>
                <w:sz w:val="18"/>
              </w:rPr>
              <w:t>Text (G-XXXX)</w:t>
            </w:r>
          </w:p>
        </w:tc>
        <w:tc>
          <w:tcPr>
            <w:tcW w:w="1748" w:type="dxa"/>
            <w:tcMar>
              <w:top w:w="60" w:type="dxa"/>
              <w:left w:w="80" w:type="dxa"/>
              <w:bottom w:w="60" w:type="dxa"/>
              <w:right w:w="80" w:type="dxa"/>
            </w:tcMar>
            <w:vAlign w:val="center"/>
          </w:tcPr>
          <w:p w14:paraId="0660A9D9" w14:textId="77777777" w:rsidR="000E7CB3" w:rsidRDefault="000E7CB3"/>
        </w:tc>
        <w:tc>
          <w:tcPr>
            <w:tcW w:w="1748" w:type="dxa"/>
            <w:tcMar>
              <w:top w:w="60" w:type="dxa"/>
              <w:left w:w="80" w:type="dxa"/>
              <w:bottom w:w="60" w:type="dxa"/>
              <w:right w:w="80" w:type="dxa"/>
            </w:tcMar>
            <w:vAlign w:val="center"/>
          </w:tcPr>
          <w:p w14:paraId="45608B66" w14:textId="77777777" w:rsidR="000E7CB3" w:rsidRDefault="00000000">
            <w:r>
              <w:rPr>
                <w:sz w:val="18"/>
              </w:rPr>
              <w:t>Existing property ID or we will create one</w:t>
            </w:r>
          </w:p>
        </w:tc>
      </w:tr>
      <w:tr w:rsidR="000E7CB3" w14:paraId="1646056B" w14:textId="77777777">
        <w:trPr>
          <w:jc w:val="center"/>
        </w:trPr>
        <w:tc>
          <w:tcPr>
            <w:tcW w:w="1748" w:type="dxa"/>
            <w:shd w:val="clear" w:color="auto" w:fill="F8F9FA"/>
            <w:tcMar>
              <w:top w:w="60" w:type="dxa"/>
              <w:left w:w="80" w:type="dxa"/>
              <w:bottom w:w="60" w:type="dxa"/>
              <w:right w:w="80" w:type="dxa"/>
            </w:tcMar>
            <w:vAlign w:val="center"/>
          </w:tcPr>
          <w:p w14:paraId="18078709" w14:textId="77777777" w:rsidR="000E7CB3" w:rsidRDefault="00000000">
            <w:r>
              <w:rPr>
                <w:sz w:val="18"/>
              </w:rPr>
              <w:t>Search Console</w:t>
            </w:r>
          </w:p>
        </w:tc>
        <w:tc>
          <w:tcPr>
            <w:tcW w:w="1748" w:type="dxa"/>
            <w:shd w:val="clear" w:color="auto" w:fill="F8F9FA"/>
            <w:tcMar>
              <w:top w:w="60" w:type="dxa"/>
              <w:left w:w="80" w:type="dxa"/>
              <w:bottom w:w="60" w:type="dxa"/>
              <w:right w:w="80" w:type="dxa"/>
            </w:tcMar>
            <w:vAlign w:val="center"/>
          </w:tcPr>
          <w:p w14:paraId="73D425AE" w14:textId="77777777" w:rsidR="000E7CB3" w:rsidRDefault="00000000">
            <w:r>
              <w:rPr>
                <w:sz w:val="18"/>
              </w:rPr>
              <w:t>If existing</w:t>
            </w:r>
          </w:p>
        </w:tc>
        <w:tc>
          <w:tcPr>
            <w:tcW w:w="1748" w:type="dxa"/>
            <w:shd w:val="clear" w:color="auto" w:fill="F8F9FA"/>
            <w:tcMar>
              <w:top w:w="60" w:type="dxa"/>
              <w:left w:w="80" w:type="dxa"/>
              <w:bottom w:w="60" w:type="dxa"/>
              <w:right w:w="80" w:type="dxa"/>
            </w:tcMar>
            <w:vAlign w:val="center"/>
          </w:tcPr>
          <w:p w14:paraId="2CB67401" w14:textId="77777777" w:rsidR="000E7CB3" w:rsidRDefault="00000000">
            <w:r>
              <w:rPr>
                <w:sz w:val="18"/>
              </w:rPr>
              <w:t>Access Grant</w:t>
            </w:r>
          </w:p>
        </w:tc>
        <w:tc>
          <w:tcPr>
            <w:tcW w:w="1748" w:type="dxa"/>
            <w:shd w:val="clear" w:color="auto" w:fill="F8F9FA"/>
            <w:tcMar>
              <w:top w:w="60" w:type="dxa"/>
              <w:left w:w="80" w:type="dxa"/>
              <w:bottom w:w="60" w:type="dxa"/>
              <w:right w:w="80" w:type="dxa"/>
            </w:tcMar>
            <w:vAlign w:val="center"/>
          </w:tcPr>
          <w:p w14:paraId="6E8D2480" w14:textId="77777777" w:rsidR="000E7CB3" w:rsidRDefault="000E7CB3"/>
        </w:tc>
        <w:tc>
          <w:tcPr>
            <w:tcW w:w="1748" w:type="dxa"/>
            <w:shd w:val="clear" w:color="auto" w:fill="F8F9FA"/>
            <w:tcMar>
              <w:top w:w="60" w:type="dxa"/>
              <w:left w:w="80" w:type="dxa"/>
              <w:bottom w:w="60" w:type="dxa"/>
              <w:right w:w="80" w:type="dxa"/>
            </w:tcMar>
            <w:vAlign w:val="center"/>
          </w:tcPr>
          <w:p w14:paraId="37BE300C" w14:textId="77777777" w:rsidR="000E7CB3" w:rsidRDefault="00000000">
            <w:r>
              <w:rPr>
                <w:sz w:val="18"/>
              </w:rPr>
              <w:t>Access to view current SEO status</w:t>
            </w:r>
          </w:p>
        </w:tc>
      </w:tr>
      <w:tr w:rsidR="000E7CB3" w14:paraId="450B80A1" w14:textId="77777777">
        <w:trPr>
          <w:jc w:val="center"/>
        </w:trPr>
        <w:tc>
          <w:tcPr>
            <w:tcW w:w="1748" w:type="dxa"/>
            <w:tcMar>
              <w:top w:w="60" w:type="dxa"/>
              <w:left w:w="80" w:type="dxa"/>
              <w:bottom w:w="60" w:type="dxa"/>
              <w:right w:w="80" w:type="dxa"/>
            </w:tcMar>
            <w:vAlign w:val="center"/>
          </w:tcPr>
          <w:p w14:paraId="174A912C" w14:textId="77777777" w:rsidR="000E7CB3" w:rsidRDefault="00000000">
            <w:r>
              <w:rPr>
                <w:sz w:val="18"/>
              </w:rPr>
              <w:t>Current URL</w:t>
            </w:r>
          </w:p>
        </w:tc>
        <w:tc>
          <w:tcPr>
            <w:tcW w:w="1748" w:type="dxa"/>
            <w:tcMar>
              <w:top w:w="60" w:type="dxa"/>
              <w:left w:w="80" w:type="dxa"/>
              <w:bottom w:w="60" w:type="dxa"/>
              <w:right w:w="80" w:type="dxa"/>
            </w:tcMar>
            <w:vAlign w:val="center"/>
          </w:tcPr>
          <w:p w14:paraId="22AFFA69" w14:textId="77777777" w:rsidR="000E7CB3" w:rsidRDefault="00000000">
            <w:r>
              <w:rPr>
                <w:sz w:val="18"/>
              </w:rPr>
              <w:t>If existing</w:t>
            </w:r>
          </w:p>
        </w:tc>
        <w:tc>
          <w:tcPr>
            <w:tcW w:w="1748" w:type="dxa"/>
            <w:tcMar>
              <w:top w:w="60" w:type="dxa"/>
              <w:left w:w="80" w:type="dxa"/>
              <w:bottom w:w="60" w:type="dxa"/>
              <w:right w:w="80" w:type="dxa"/>
            </w:tcMar>
            <w:vAlign w:val="center"/>
          </w:tcPr>
          <w:p w14:paraId="5426552D" w14:textId="77777777" w:rsidR="000E7CB3" w:rsidRDefault="00000000">
            <w:r>
              <w:rPr>
                <w:sz w:val="18"/>
              </w:rPr>
              <w:t>URL</w:t>
            </w:r>
          </w:p>
        </w:tc>
        <w:tc>
          <w:tcPr>
            <w:tcW w:w="1748" w:type="dxa"/>
            <w:tcMar>
              <w:top w:w="60" w:type="dxa"/>
              <w:left w:w="80" w:type="dxa"/>
              <w:bottom w:w="60" w:type="dxa"/>
              <w:right w:w="80" w:type="dxa"/>
            </w:tcMar>
            <w:vAlign w:val="center"/>
          </w:tcPr>
          <w:p w14:paraId="5D9E80AE" w14:textId="77777777" w:rsidR="000E7CB3" w:rsidRDefault="000E7CB3"/>
        </w:tc>
        <w:tc>
          <w:tcPr>
            <w:tcW w:w="1748" w:type="dxa"/>
            <w:tcMar>
              <w:top w:w="60" w:type="dxa"/>
              <w:left w:w="80" w:type="dxa"/>
              <w:bottom w:w="60" w:type="dxa"/>
              <w:right w:w="80" w:type="dxa"/>
            </w:tcMar>
            <w:vAlign w:val="center"/>
          </w:tcPr>
          <w:p w14:paraId="24BB6B2E" w14:textId="77777777" w:rsidR="000E7CB3" w:rsidRDefault="00000000">
            <w:r>
              <w:rPr>
                <w:sz w:val="18"/>
              </w:rPr>
              <w:t>e.g., www.knowithcapital.com</w:t>
            </w:r>
          </w:p>
        </w:tc>
      </w:tr>
      <w:tr w:rsidR="000E7CB3" w14:paraId="7AEF3F64" w14:textId="77777777">
        <w:trPr>
          <w:jc w:val="center"/>
        </w:trPr>
        <w:tc>
          <w:tcPr>
            <w:tcW w:w="1748" w:type="dxa"/>
            <w:shd w:val="clear" w:color="auto" w:fill="F8F9FA"/>
            <w:tcMar>
              <w:top w:w="60" w:type="dxa"/>
              <w:left w:w="80" w:type="dxa"/>
              <w:bottom w:w="60" w:type="dxa"/>
              <w:right w:w="80" w:type="dxa"/>
            </w:tcMar>
            <w:vAlign w:val="center"/>
          </w:tcPr>
          <w:p w14:paraId="65526DD0" w14:textId="77777777" w:rsidR="000E7CB3" w:rsidRDefault="00000000">
            <w:r>
              <w:rPr>
                <w:sz w:val="18"/>
              </w:rPr>
              <w:t>Current Host</w:t>
            </w:r>
          </w:p>
        </w:tc>
        <w:tc>
          <w:tcPr>
            <w:tcW w:w="1748" w:type="dxa"/>
            <w:shd w:val="clear" w:color="auto" w:fill="F8F9FA"/>
            <w:tcMar>
              <w:top w:w="60" w:type="dxa"/>
              <w:left w:w="80" w:type="dxa"/>
              <w:bottom w:w="60" w:type="dxa"/>
              <w:right w:w="80" w:type="dxa"/>
            </w:tcMar>
            <w:vAlign w:val="center"/>
          </w:tcPr>
          <w:p w14:paraId="264BAFC9" w14:textId="77777777" w:rsidR="000E7CB3" w:rsidRDefault="00000000">
            <w:r>
              <w:rPr>
                <w:sz w:val="18"/>
              </w:rPr>
              <w:t>If existing</w:t>
            </w:r>
          </w:p>
        </w:tc>
        <w:tc>
          <w:tcPr>
            <w:tcW w:w="1748" w:type="dxa"/>
            <w:shd w:val="clear" w:color="auto" w:fill="F8F9FA"/>
            <w:tcMar>
              <w:top w:w="60" w:type="dxa"/>
              <w:left w:w="80" w:type="dxa"/>
              <w:bottom w:w="60" w:type="dxa"/>
              <w:right w:w="80" w:type="dxa"/>
            </w:tcMar>
            <w:vAlign w:val="center"/>
          </w:tcPr>
          <w:p w14:paraId="40A38916" w14:textId="77777777" w:rsidR="000E7CB3" w:rsidRDefault="00000000">
            <w:r>
              <w:rPr>
                <w:sz w:val="18"/>
              </w:rPr>
              <w:t>Text / Login</w:t>
            </w:r>
          </w:p>
        </w:tc>
        <w:tc>
          <w:tcPr>
            <w:tcW w:w="1748" w:type="dxa"/>
            <w:shd w:val="clear" w:color="auto" w:fill="F8F9FA"/>
            <w:tcMar>
              <w:top w:w="60" w:type="dxa"/>
              <w:left w:w="80" w:type="dxa"/>
              <w:bottom w:w="60" w:type="dxa"/>
              <w:right w:w="80" w:type="dxa"/>
            </w:tcMar>
            <w:vAlign w:val="center"/>
          </w:tcPr>
          <w:p w14:paraId="5CCEED61" w14:textId="77777777" w:rsidR="000E7CB3" w:rsidRDefault="000E7CB3"/>
        </w:tc>
        <w:tc>
          <w:tcPr>
            <w:tcW w:w="1748" w:type="dxa"/>
            <w:shd w:val="clear" w:color="auto" w:fill="F8F9FA"/>
            <w:tcMar>
              <w:top w:w="60" w:type="dxa"/>
              <w:left w:w="80" w:type="dxa"/>
              <w:bottom w:w="60" w:type="dxa"/>
              <w:right w:w="80" w:type="dxa"/>
            </w:tcMar>
            <w:vAlign w:val="center"/>
          </w:tcPr>
          <w:p w14:paraId="09757AA8" w14:textId="77777777" w:rsidR="000E7CB3" w:rsidRDefault="00000000">
            <w:r>
              <w:rPr>
                <w:sz w:val="18"/>
              </w:rPr>
              <w:t>e.g., AWS, HostGator, GoDaddy</w:t>
            </w:r>
          </w:p>
        </w:tc>
      </w:tr>
      <w:tr w:rsidR="000E7CB3" w14:paraId="1AF56040" w14:textId="77777777">
        <w:trPr>
          <w:jc w:val="center"/>
        </w:trPr>
        <w:tc>
          <w:tcPr>
            <w:tcW w:w="1748" w:type="dxa"/>
            <w:tcMar>
              <w:top w:w="60" w:type="dxa"/>
              <w:left w:w="80" w:type="dxa"/>
              <w:bottom w:w="60" w:type="dxa"/>
              <w:right w:w="80" w:type="dxa"/>
            </w:tcMar>
            <w:vAlign w:val="center"/>
          </w:tcPr>
          <w:p w14:paraId="475FE0A7" w14:textId="77777777" w:rsidR="000E7CB3" w:rsidRDefault="00000000">
            <w:r>
              <w:rPr>
                <w:sz w:val="18"/>
              </w:rPr>
              <w:t>Current CMS</w:t>
            </w:r>
          </w:p>
        </w:tc>
        <w:tc>
          <w:tcPr>
            <w:tcW w:w="1748" w:type="dxa"/>
            <w:tcMar>
              <w:top w:w="60" w:type="dxa"/>
              <w:left w:w="80" w:type="dxa"/>
              <w:bottom w:w="60" w:type="dxa"/>
              <w:right w:w="80" w:type="dxa"/>
            </w:tcMar>
            <w:vAlign w:val="center"/>
          </w:tcPr>
          <w:p w14:paraId="443A544A" w14:textId="77777777" w:rsidR="000E7CB3" w:rsidRDefault="00000000">
            <w:r>
              <w:rPr>
                <w:sz w:val="18"/>
              </w:rPr>
              <w:t>If existing</w:t>
            </w:r>
          </w:p>
        </w:tc>
        <w:tc>
          <w:tcPr>
            <w:tcW w:w="1748" w:type="dxa"/>
            <w:tcMar>
              <w:top w:w="60" w:type="dxa"/>
              <w:left w:w="80" w:type="dxa"/>
              <w:bottom w:w="60" w:type="dxa"/>
              <w:right w:w="80" w:type="dxa"/>
            </w:tcMar>
            <w:vAlign w:val="center"/>
          </w:tcPr>
          <w:p w14:paraId="0CC06AC3" w14:textId="77777777" w:rsidR="000E7CB3" w:rsidRDefault="00000000">
            <w:r>
              <w:rPr>
                <w:sz w:val="18"/>
              </w:rPr>
              <w:t>Text</w:t>
            </w:r>
          </w:p>
        </w:tc>
        <w:tc>
          <w:tcPr>
            <w:tcW w:w="1748" w:type="dxa"/>
            <w:tcMar>
              <w:top w:w="60" w:type="dxa"/>
              <w:left w:w="80" w:type="dxa"/>
              <w:bottom w:w="60" w:type="dxa"/>
              <w:right w:w="80" w:type="dxa"/>
            </w:tcMar>
            <w:vAlign w:val="center"/>
          </w:tcPr>
          <w:p w14:paraId="4CCC6014" w14:textId="77777777" w:rsidR="000E7CB3" w:rsidRDefault="000E7CB3"/>
        </w:tc>
        <w:tc>
          <w:tcPr>
            <w:tcW w:w="1748" w:type="dxa"/>
            <w:tcMar>
              <w:top w:w="60" w:type="dxa"/>
              <w:left w:w="80" w:type="dxa"/>
              <w:bottom w:w="60" w:type="dxa"/>
              <w:right w:w="80" w:type="dxa"/>
            </w:tcMar>
            <w:vAlign w:val="center"/>
          </w:tcPr>
          <w:p w14:paraId="578EC3AB" w14:textId="77777777" w:rsidR="000E7CB3" w:rsidRDefault="00000000">
            <w:r>
              <w:rPr>
                <w:sz w:val="18"/>
              </w:rPr>
              <w:t>e.g., WordPress, Wix</w:t>
            </w:r>
          </w:p>
        </w:tc>
      </w:tr>
      <w:tr w:rsidR="000E7CB3" w14:paraId="4BE6EFC7" w14:textId="77777777">
        <w:trPr>
          <w:jc w:val="center"/>
        </w:trPr>
        <w:tc>
          <w:tcPr>
            <w:tcW w:w="1748" w:type="dxa"/>
            <w:shd w:val="clear" w:color="auto" w:fill="F8F9FA"/>
            <w:tcMar>
              <w:top w:w="60" w:type="dxa"/>
              <w:left w:w="80" w:type="dxa"/>
              <w:bottom w:w="60" w:type="dxa"/>
              <w:right w:w="80" w:type="dxa"/>
            </w:tcMar>
            <w:vAlign w:val="center"/>
          </w:tcPr>
          <w:p w14:paraId="527A24A8" w14:textId="77777777" w:rsidR="000E7CB3" w:rsidRDefault="00000000">
            <w:r>
              <w:rPr>
                <w:sz w:val="18"/>
              </w:rPr>
              <w:t>SEO Reports</w:t>
            </w:r>
          </w:p>
        </w:tc>
        <w:tc>
          <w:tcPr>
            <w:tcW w:w="1748" w:type="dxa"/>
            <w:shd w:val="clear" w:color="auto" w:fill="F8F9FA"/>
            <w:tcMar>
              <w:top w:w="60" w:type="dxa"/>
              <w:left w:w="80" w:type="dxa"/>
              <w:bottom w:w="60" w:type="dxa"/>
              <w:right w:w="80" w:type="dxa"/>
            </w:tcMar>
            <w:vAlign w:val="center"/>
          </w:tcPr>
          <w:p w14:paraId="32DD1DB8" w14:textId="77777777" w:rsidR="000E7CB3" w:rsidRDefault="00000000">
            <w:r>
              <w:rPr>
                <w:sz w:val="18"/>
              </w:rPr>
              <w:t>If existing</w:t>
            </w:r>
          </w:p>
        </w:tc>
        <w:tc>
          <w:tcPr>
            <w:tcW w:w="1748" w:type="dxa"/>
            <w:shd w:val="clear" w:color="auto" w:fill="F8F9FA"/>
            <w:tcMar>
              <w:top w:w="60" w:type="dxa"/>
              <w:left w:w="80" w:type="dxa"/>
              <w:bottom w:w="60" w:type="dxa"/>
              <w:right w:w="80" w:type="dxa"/>
            </w:tcMar>
            <w:vAlign w:val="center"/>
          </w:tcPr>
          <w:p w14:paraId="67C9E9C4" w14:textId="77777777" w:rsidR="000E7CB3" w:rsidRDefault="00000000">
            <w:r>
              <w:rPr>
                <w:sz w:val="18"/>
              </w:rPr>
              <w:t>PDF/Excel</w:t>
            </w:r>
          </w:p>
        </w:tc>
        <w:tc>
          <w:tcPr>
            <w:tcW w:w="1748" w:type="dxa"/>
            <w:shd w:val="clear" w:color="auto" w:fill="F8F9FA"/>
            <w:tcMar>
              <w:top w:w="60" w:type="dxa"/>
              <w:left w:w="80" w:type="dxa"/>
              <w:bottom w:w="60" w:type="dxa"/>
              <w:right w:w="80" w:type="dxa"/>
            </w:tcMar>
            <w:vAlign w:val="center"/>
          </w:tcPr>
          <w:p w14:paraId="481A00CF" w14:textId="77777777" w:rsidR="000E7CB3" w:rsidRDefault="000E7CB3"/>
        </w:tc>
        <w:tc>
          <w:tcPr>
            <w:tcW w:w="1748" w:type="dxa"/>
            <w:shd w:val="clear" w:color="auto" w:fill="F8F9FA"/>
            <w:tcMar>
              <w:top w:w="60" w:type="dxa"/>
              <w:left w:w="80" w:type="dxa"/>
              <w:bottom w:w="60" w:type="dxa"/>
              <w:right w:w="80" w:type="dxa"/>
            </w:tcMar>
            <w:vAlign w:val="center"/>
          </w:tcPr>
          <w:p w14:paraId="289DE1AA" w14:textId="77777777" w:rsidR="000E7CB3" w:rsidRDefault="00000000">
            <w:r>
              <w:rPr>
                <w:sz w:val="18"/>
              </w:rPr>
              <w:t>Historical ranking data</w:t>
            </w:r>
          </w:p>
        </w:tc>
      </w:tr>
    </w:tbl>
    <w:p w14:paraId="758987E5" w14:textId="77777777" w:rsidR="000E7CB3" w:rsidRDefault="000E7CB3">
      <w:pPr>
        <w:spacing w:after="80"/>
      </w:pPr>
    </w:p>
    <w:p w14:paraId="382F5DE5" w14:textId="77777777" w:rsidR="000E7CB3" w:rsidRDefault="00000000">
      <w:pPr>
        <w:pStyle w:val="Heading1"/>
      </w:pPr>
      <w:bookmarkStart w:id="24" w:name="_Toc235824240"/>
      <w:r>
        <w:lastRenderedPageBreak/>
        <w:t>17. Domain &amp; Email</w:t>
      </w:r>
      <w:bookmarkEnd w:id="24"/>
    </w:p>
    <w:p w14:paraId="0C31DDDB" w14:textId="77777777" w:rsidR="000E7CB3" w:rsidRDefault="00000000">
      <w:r>
        <w:t>Details regarding your web domain registration and corporate email hosting.</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48"/>
        <w:gridCol w:w="1748"/>
        <w:gridCol w:w="1748"/>
        <w:gridCol w:w="1748"/>
        <w:gridCol w:w="1748"/>
      </w:tblGrid>
      <w:tr w:rsidR="000E7CB3" w14:paraId="51E2F7CE" w14:textId="77777777">
        <w:trPr>
          <w:jc w:val="center"/>
        </w:trPr>
        <w:tc>
          <w:tcPr>
            <w:tcW w:w="1748" w:type="dxa"/>
            <w:shd w:val="clear" w:color="auto" w:fill="1B2A4A"/>
            <w:tcMar>
              <w:top w:w="60" w:type="dxa"/>
              <w:left w:w="80" w:type="dxa"/>
              <w:bottom w:w="60" w:type="dxa"/>
              <w:right w:w="80" w:type="dxa"/>
            </w:tcMar>
            <w:vAlign w:val="center"/>
          </w:tcPr>
          <w:p w14:paraId="7018CEDB" w14:textId="77777777" w:rsidR="000E7CB3" w:rsidRDefault="00000000">
            <w:r>
              <w:rPr>
                <w:b/>
                <w:color w:val="FFFFFF"/>
                <w:sz w:val="19"/>
              </w:rPr>
              <w:t>Item</w:t>
            </w:r>
          </w:p>
        </w:tc>
        <w:tc>
          <w:tcPr>
            <w:tcW w:w="1748" w:type="dxa"/>
            <w:shd w:val="clear" w:color="auto" w:fill="1B2A4A"/>
            <w:tcMar>
              <w:top w:w="60" w:type="dxa"/>
              <w:left w:w="80" w:type="dxa"/>
              <w:bottom w:w="60" w:type="dxa"/>
              <w:right w:w="80" w:type="dxa"/>
            </w:tcMar>
            <w:vAlign w:val="center"/>
          </w:tcPr>
          <w:p w14:paraId="02C49F86" w14:textId="77777777" w:rsidR="000E7CB3" w:rsidRDefault="00000000">
            <w:r>
              <w:rPr>
                <w:b/>
                <w:color w:val="FFFFFF"/>
                <w:sz w:val="19"/>
              </w:rPr>
              <w:t>Required</w:t>
            </w:r>
          </w:p>
        </w:tc>
        <w:tc>
          <w:tcPr>
            <w:tcW w:w="1748" w:type="dxa"/>
            <w:shd w:val="clear" w:color="auto" w:fill="1B2A4A"/>
            <w:tcMar>
              <w:top w:w="60" w:type="dxa"/>
              <w:left w:w="80" w:type="dxa"/>
              <w:bottom w:w="60" w:type="dxa"/>
              <w:right w:w="80" w:type="dxa"/>
            </w:tcMar>
            <w:vAlign w:val="center"/>
          </w:tcPr>
          <w:p w14:paraId="4C2883D0" w14:textId="77777777" w:rsidR="000E7CB3" w:rsidRDefault="00000000">
            <w:r>
              <w:rPr>
                <w:b/>
                <w:color w:val="FFFFFF"/>
                <w:sz w:val="19"/>
              </w:rPr>
              <w:t>Format</w:t>
            </w:r>
          </w:p>
        </w:tc>
        <w:tc>
          <w:tcPr>
            <w:tcW w:w="1748" w:type="dxa"/>
            <w:shd w:val="clear" w:color="auto" w:fill="1B2A4A"/>
            <w:tcMar>
              <w:top w:w="60" w:type="dxa"/>
              <w:left w:w="80" w:type="dxa"/>
              <w:bottom w:w="60" w:type="dxa"/>
              <w:right w:w="80" w:type="dxa"/>
            </w:tcMar>
            <w:vAlign w:val="center"/>
          </w:tcPr>
          <w:p w14:paraId="49559BE1" w14:textId="77777777" w:rsidR="000E7CB3" w:rsidRDefault="00000000">
            <w:r>
              <w:rPr>
                <w:b/>
                <w:color w:val="FFFFFF"/>
                <w:sz w:val="19"/>
              </w:rPr>
              <w:t>Status</w:t>
            </w:r>
          </w:p>
        </w:tc>
        <w:tc>
          <w:tcPr>
            <w:tcW w:w="1748" w:type="dxa"/>
            <w:shd w:val="clear" w:color="auto" w:fill="1B2A4A"/>
            <w:tcMar>
              <w:top w:w="60" w:type="dxa"/>
              <w:left w:w="80" w:type="dxa"/>
              <w:bottom w:w="60" w:type="dxa"/>
              <w:right w:w="80" w:type="dxa"/>
            </w:tcMar>
            <w:vAlign w:val="center"/>
          </w:tcPr>
          <w:p w14:paraId="7449E4FF" w14:textId="77777777" w:rsidR="000E7CB3" w:rsidRDefault="00000000">
            <w:r>
              <w:rPr>
                <w:b/>
                <w:color w:val="FFFFFF"/>
                <w:sz w:val="19"/>
              </w:rPr>
              <w:t>Notes</w:t>
            </w:r>
          </w:p>
        </w:tc>
      </w:tr>
      <w:tr w:rsidR="000E7CB3" w14:paraId="435622A8" w14:textId="77777777">
        <w:trPr>
          <w:jc w:val="center"/>
        </w:trPr>
        <w:tc>
          <w:tcPr>
            <w:tcW w:w="1748" w:type="dxa"/>
            <w:tcMar>
              <w:top w:w="60" w:type="dxa"/>
              <w:left w:w="80" w:type="dxa"/>
              <w:bottom w:w="60" w:type="dxa"/>
              <w:right w:w="80" w:type="dxa"/>
            </w:tcMar>
            <w:vAlign w:val="center"/>
          </w:tcPr>
          <w:p w14:paraId="0B498CB4" w14:textId="77777777" w:rsidR="000E7CB3" w:rsidRDefault="00000000">
            <w:r>
              <w:rPr>
                <w:sz w:val="18"/>
              </w:rPr>
              <w:t>Primary Domain</w:t>
            </w:r>
          </w:p>
        </w:tc>
        <w:tc>
          <w:tcPr>
            <w:tcW w:w="1748" w:type="dxa"/>
            <w:tcMar>
              <w:top w:w="60" w:type="dxa"/>
              <w:left w:w="80" w:type="dxa"/>
              <w:bottom w:w="60" w:type="dxa"/>
              <w:right w:w="80" w:type="dxa"/>
            </w:tcMar>
            <w:vAlign w:val="center"/>
          </w:tcPr>
          <w:p w14:paraId="1FA79A54" w14:textId="77777777" w:rsidR="000E7CB3" w:rsidRDefault="00000000">
            <w:r>
              <w:rPr>
                <w:sz w:val="18"/>
              </w:rPr>
              <w:t>Yes</w:t>
            </w:r>
          </w:p>
        </w:tc>
        <w:tc>
          <w:tcPr>
            <w:tcW w:w="1748" w:type="dxa"/>
            <w:tcMar>
              <w:top w:w="60" w:type="dxa"/>
              <w:left w:w="80" w:type="dxa"/>
              <w:bottom w:w="60" w:type="dxa"/>
              <w:right w:w="80" w:type="dxa"/>
            </w:tcMar>
            <w:vAlign w:val="center"/>
          </w:tcPr>
          <w:p w14:paraId="7BD8402F" w14:textId="77777777" w:rsidR="000E7CB3" w:rsidRDefault="00000000">
            <w:r>
              <w:rPr>
                <w:sz w:val="18"/>
              </w:rPr>
              <w:t>Text</w:t>
            </w:r>
          </w:p>
        </w:tc>
        <w:tc>
          <w:tcPr>
            <w:tcW w:w="1748" w:type="dxa"/>
            <w:tcMar>
              <w:top w:w="60" w:type="dxa"/>
              <w:left w:w="80" w:type="dxa"/>
              <w:bottom w:w="60" w:type="dxa"/>
              <w:right w:w="80" w:type="dxa"/>
            </w:tcMar>
            <w:vAlign w:val="center"/>
          </w:tcPr>
          <w:p w14:paraId="322349B4" w14:textId="77777777" w:rsidR="000E7CB3" w:rsidRDefault="000E7CB3"/>
        </w:tc>
        <w:tc>
          <w:tcPr>
            <w:tcW w:w="1748" w:type="dxa"/>
            <w:tcMar>
              <w:top w:w="60" w:type="dxa"/>
              <w:left w:w="80" w:type="dxa"/>
              <w:bottom w:w="60" w:type="dxa"/>
              <w:right w:w="80" w:type="dxa"/>
            </w:tcMar>
            <w:vAlign w:val="center"/>
          </w:tcPr>
          <w:p w14:paraId="0ECF5755" w14:textId="77777777" w:rsidR="000E7CB3" w:rsidRDefault="00000000">
            <w:r>
              <w:rPr>
                <w:sz w:val="18"/>
              </w:rPr>
              <w:t>Exact domain to be used</w:t>
            </w:r>
          </w:p>
        </w:tc>
      </w:tr>
      <w:tr w:rsidR="000E7CB3" w14:paraId="0736F987" w14:textId="77777777">
        <w:trPr>
          <w:jc w:val="center"/>
        </w:trPr>
        <w:tc>
          <w:tcPr>
            <w:tcW w:w="1748" w:type="dxa"/>
            <w:shd w:val="clear" w:color="auto" w:fill="F8F9FA"/>
            <w:tcMar>
              <w:top w:w="60" w:type="dxa"/>
              <w:left w:w="80" w:type="dxa"/>
              <w:bottom w:w="60" w:type="dxa"/>
              <w:right w:w="80" w:type="dxa"/>
            </w:tcMar>
            <w:vAlign w:val="center"/>
          </w:tcPr>
          <w:p w14:paraId="5A7C6B82" w14:textId="77777777" w:rsidR="000E7CB3" w:rsidRDefault="00000000">
            <w:r>
              <w:rPr>
                <w:sz w:val="18"/>
              </w:rPr>
              <w:t>Domain Registrar</w:t>
            </w:r>
          </w:p>
        </w:tc>
        <w:tc>
          <w:tcPr>
            <w:tcW w:w="1748" w:type="dxa"/>
            <w:shd w:val="clear" w:color="auto" w:fill="F8F9FA"/>
            <w:tcMar>
              <w:top w:w="60" w:type="dxa"/>
              <w:left w:w="80" w:type="dxa"/>
              <w:bottom w:w="60" w:type="dxa"/>
              <w:right w:w="80" w:type="dxa"/>
            </w:tcMar>
            <w:vAlign w:val="center"/>
          </w:tcPr>
          <w:p w14:paraId="72354A51"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0170FB71" w14:textId="77777777" w:rsidR="000E7CB3" w:rsidRDefault="00000000">
            <w:r>
              <w:rPr>
                <w:sz w:val="18"/>
              </w:rPr>
              <w:t>Text / Login</w:t>
            </w:r>
          </w:p>
        </w:tc>
        <w:tc>
          <w:tcPr>
            <w:tcW w:w="1748" w:type="dxa"/>
            <w:shd w:val="clear" w:color="auto" w:fill="F8F9FA"/>
            <w:tcMar>
              <w:top w:w="60" w:type="dxa"/>
              <w:left w:w="80" w:type="dxa"/>
              <w:bottom w:w="60" w:type="dxa"/>
              <w:right w:w="80" w:type="dxa"/>
            </w:tcMar>
            <w:vAlign w:val="center"/>
          </w:tcPr>
          <w:p w14:paraId="666AD4D2" w14:textId="77777777" w:rsidR="000E7CB3" w:rsidRDefault="000E7CB3"/>
        </w:tc>
        <w:tc>
          <w:tcPr>
            <w:tcW w:w="1748" w:type="dxa"/>
            <w:shd w:val="clear" w:color="auto" w:fill="F8F9FA"/>
            <w:tcMar>
              <w:top w:w="60" w:type="dxa"/>
              <w:left w:w="80" w:type="dxa"/>
              <w:bottom w:w="60" w:type="dxa"/>
              <w:right w:w="80" w:type="dxa"/>
            </w:tcMar>
            <w:vAlign w:val="center"/>
          </w:tcPr>
          <w:p w14:paraId="2B737407" w14:textId="77777777" w:rsidR="000E7CB3" w:rsidRDefault="00000000">
            <w:r>
              <w:rPr>
                <w:sz w:val="18"/>
              </w:rPr>
              <w:t>Where the domain is registered</w:t>
            </w:r>
          </w:p>
        </w:tc>
      </w:tr>
      <w:tr w:rsidR="000E7CB3" w14:paraId="684FC910" w14:textId="77777777">
        <w:trPr>
          <w:jc w:val="center"/>
        </w:trPr>
        <w:tc>
          <w:tcPr>
            <w:tcW w:w="1748" w:type="dxa"/>
            <w:tcMar>
              <w:top w:w="60" w:type="dxa"/>
              <w:left w:w="80" w:type="dxa"/>
              <w:bottom w:w="60" w:type="dxa"/>
              <w:right w:w="80" w:type="dxa"/>
            </w:tcMar>
            <w:vAlign w:val="center"/>
          </w:tcPr>
          <w:p w14:paraId="630F605F" w14:textId="77777777" w:rsidR="000E7CB3" w:rsidRDefault="00000000">
            <w:r>
              <w:rPr>
                <w:sz w:val="18"/>
              </w:rPr>
              <w:t>DNS Access</w:t>
            </w:r>
          </w:p>
        </w:tc>
        <w:tc>
          <w:tcPr>
            <w:tcW w:w="1748" w:type="dxa"/>
            <w:tcMar>
              <w:top w:w="60" w:type="dxa"/>
              <w:left w:w="80" w:type="dxa"/>
              <w:bottom w:w="60" w:type="dxa"/>
              <w:right w:w="80" w:type="dxa"/>
            </w:tcMar>
            <w:vAlign w:val="center"/>
          </w:tcPr>
          <w:p w14:paraId="5FF0FC6B" w14:textId="77777777" w:rsidR="000E7CB3" w:rsidRDefault="00000000">
            <w:r>
              <w:rPr>
                <w:sz w:val="18"/>
              </w:rPr>
              <w:t>Yes</w:t>
            </w:r>
          </w:p>
        </w:tc>
        <w:tc>
          <w:tcPr>
            <w:tcW w:w="1748" w:type="dxa"/>
            <w:tcMar>
              <w:top w:w="60" w:type="dxa"/>
              <w:left w:w="80" w:type="dxa"/>
              <w:bottom w:w="60" w:type="dxa"/>
              <w:right w:w="80" w:type="dxa"/>
            </w:tcMar>
            <w:vAlign w:val="center"/>
          </w:tcPr>
          <w:p w14:paraId="3B1081E4" w14:textId="77777777" w:rsidR="000E7CB3" w:rsidRDefault="00000000">
            <w:r>
              <w:rPr>
                <w:sz w:val="18"/>
              </w:rPr>
              <w:t>Credentials</w:t>
            </w:r>
          </w:p>
        </w:tc>
        <w:tc>
          <w:tcPr>
            <w:tcW w:w="1748" w:type="dxa"/>
            <w:tcMar>
              <w:top w:w="60" w:type="dxa"/>
              <w:left w:w="80" w:type="dxa"/>
              <w:bottom w:w="60" w:type="dxa"/>
              <w:right w:w="80" w:type="dxa"/>
            </w:tcMar>
            <w:vAlign w:val="center"/>
          </w:tcPr>
          <w:p w14:paraId="0353ECB0" w14:textId="77777777" w:rsidR="000E7CB3" w:rsidRDefault="000E7CB3"/>
        </w:tc>
        <w:tc>
          <w:tcPr>
            <w:tcW w:w="1748" w:type="dxa"/>
            <w:tcMar>
              <w:top w:w="60" w:type="dxa"/>
              <w:left w:w="80" w:type="dxa"/>
              <w:bottom w:w="60" w:type="dxa"/>
              <w:right w:w="80" w:type="dxa"/>
            </w:tcMar>
            <w:vAlign w:val="center"/>
          </w:tcPr>
          <w:p w14:paraId="45ABBBC8" w14:textId="77777777" w:rsidR="000E7CB3" w:rsidRDefault="00000000">
            <w:r>
              <w:rPr>
                <w:sz w:val="18"/>
              </w:rPr>
              <w:t>Needed to point domain to new servers</w:t>
            </w:r>
          </w:p>
        </w:tc>
      </w:tr>
      <w:tr w:rsidR="000E7CB3" w14:paraId="45A12986" w14:textId="77777777">
        <w:trPr>
          <w:jc w:val="center"/>
        </w:trPr>
        <w:tc>
          <w:tcPr>
            <w:tcW w:w="1748" w:type="dxa"/>
            <w:shd w:val="clear" w:color="auto" w:fill="F8F9FA"/>
            <w:tcMar>
              <w:top w:w="60" w:type="dxa"/>
              <w:left w:w="80" w:type="dxa"/>
              <w:bottom w:w="60" w:type="dxa"/>
              <w:right w:w="80" w:type="dxa"/>
            </w:tcMar>
            <w:vAlign w:val="center"/>
          </w:tcPr>
          <w:p w14:paraId="57E160C0" w14:textId="77777777" w:rsidR="000E7CB3" w:rsidRDefault="00000000">
            <w:r>
              <w:rPr>
                <w:sz w:val="18"/>
              </w:rPr>
              <w:t>SSL Status</w:t>
            </w:r>
          </w:p>
        </w:tc>
        <w:tc>
          <w:tcPr>
            <w:tcW w:w="1748" w:type="dxa"/>
            <w:shd w:val="clear" w:color="auto" w:fill="F8F9FA"/>
            <w:tcMar>
              <w:top w:w="60" w:type="dxa"/>
              <w:left w:w="80" w:type="dxa"/>
              <w:bottom w:w="60" w:type="dxa"/>
              <w:right w:w="80" w:type="dxa"/>
            </w:tcMar>
            <w:vAlign w:val="center"/>
          </w:tcPr>
          <w:p w14:paraId="7C497BD7"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2A20DBFF" w14:textId="77777777" w:rsidR="000E7CB3" w:rsidRDefault="00000000">
            <w:r>
              <w:rPr>
                <w:sz w:val="18"/>
              </w:rPr>
              <w:t>Text</w:t>
            </w:r>
          </w:p>
        </w:tc>
        <w:tc>
          <w:tcPr>
            <w:tcW w:w="1748" w:type="dxa"/>
            <w:shd w:val="clear" w:color="auto" w:fill="F8F9FA"/>
            <w:tcMar>
              <w:top w:w="60" w:type="dxa"/>
              <w:left w:w="80" w:type="dxa"/>
              <w:bottom w:w="60" w:type="dxa"/>
              <w:right w:w="80" w:type="dxa"/>
            </w:tcMar>
            <w:vAlign w:val="center"/>
          </w:tcPr>
          <w:p w14:paraId="49A486E6" w14:textId="77777777" w:rsidR="000E7CB3" w:rsidRDefault="000E7CB3"/>
        </w:tc>
        <w:tc>
          <w:tcPr>
            <w:tcW w:w="1748" w:type="dxa"/>
            <w:shd w:val="clear" w:color="auto" w:fill="F8F9FA"/>
            <w:tcMar>
              <w:top w:w="60" w:type="dxa"/>
              <w:left w:w="80" w:type="dxa"/>
              <w:bottom w:w="60" w:type="dxa"/>
              <w:right w:w="80" w:type="dxa"/>
            </w:tcMar>
            <w:vAlign w:val="center"/>
          </w:tcPr>
          <w:p w14:paraId="47D80769" w14:textId="77777777" w:rsidR="000E7CB3" w:rsidRDefault="00000000">
            <w:r>
              <w:rPr>
                <w:sz w:val="18"/>
              </w:rPr>
              <w:t>Do you have an existing custom SSL?</w:t>
            </w:r>
          </w:p>
        </w:tc>
      </w:tr>
      <w:tr w:rsidR="000E7CB3" w14:paraId="25859277" w14:textId="77777777">
        <w:trPr>
          <w:jc w:val="center"/>
        </w:trPr>
        <w:tc>
          <w:tcPr>
            <w:tcW w:w="1748" w:type="dxa"/>
            <w:tcMar>
              <w:top w:w="60" w:type="dxa"/>
              <w:left w:w="80" w:type="dxa"/>
              <w:bottom w:w="60" w:type="dxa"/>
              <w:right w:w="80" w:type="dxa"/>
            </w:tcMar>
            <w:vAlign w:val="center"/>
          </w:tcPr>
          <w:p w14:paraId="52C2E67A" w14:textId="77777777" w:rsidR="000E7CB3" w:rsidRDefault="00000000">
            <w:r>
              <w:rPr>
                <w:sz w:val="18"/>
              </w:rPr>
              <w:t>Email Host</w:t>
            </w:r>
          </w:p>
        </w:tc>
        <w:tc>
          <w:tcPr>
            <w:tcW w:w="1748" w:type="dxa"/>
            <w:tcMar>
              <w:top w:w="60" w:type="dxa"/>
              <w:left w:w="80" w:type="dxa"/>
              <w:bottom w:w="60" w:type="dxa"/>
              <w:right w:w="80" w:type="dxa"/>
            </w:tcMar>
            <w:vAlign w:val="center"/>
          </w:tcPr>
          <w:p w14:paraId="1A10A645" w14:textId="77777777" w:rsidR="000E7CB3" w:rsidRDefault="00000000">
            <w:r>
              <w:rPr>
                <w:sz w:val="18"/>
              </w:rPr>
              <w:t>Yes</w:t>
            </w:r>
          </w:p>
        </w:tc>
        <w:tc>
          <w:tcPr>
            <w:tcW w:w="1748" w:type="dxa"/>
            <w:tcMar>
              <w:top w:w="60" w:type="dxa"/>
              <w:left w:w="80" w:type="dxa"/>
              <w:bottom w:w="60" w:type="dxa"/>
              <w:right w:w="80" w:type="dxa"/>
            </w:tcMar>
            <w:vAlign w:val="center"/>
          </w:tcPr>
          <w:p w14:paraId="0BC777A4" w14:textId="77777777" w:rsidR="000E7CB3" w:rsidRDefault="00000000">
            <w:r>
              <w:rPr>
                <w:sz w:val="18"/>
              </w:rPr>
              <w:t>Text</w:t>
            </w:r>
          </w:p>
        </w:tc>
        <w:tc>
          <w:tcPr>
            <w:tcW w:w="1748" w:type="dxa"/>
            <w:tcMar>
              <w:top w:w="60" w:type="dxa"/>
              <w:left w:w="80" w:type="dxa"/>
              <w:bottom w:w="60" w:type="dxa"/>
              <w:right w:w="80" w:type="dxa"/>
            </w:tcMar>
            <w:vAlign w:val="center"/>
          </w:tcPr>
          <w:p w14:paraId="7E45887F" w14:textId="77777777" w:rsidR="000E7CB3" w:rsidRDefault="000E7CB3"/>
        </w:tc>
        <w:tc>
          <w:tcPr>
            <w:tcW w:w="1748" w:type="dxa"/>
            <w:tcMar>
              <w:top w:w="60" w:type="dxa"/>
              <w:left w:w="80" w:type="dxa"/>
              <w:bottom w:w="60" w:type="dxa"/>
              <w:right w:w="80" w:type="dxa"/>
            </w:tcMar>
            <w:vAlign w:val="center"/>
          </w:tcPr>
          <w:p w14:paraId="4C9259A3" w14:textId="77777777" w:rsidR="000E7CB3" w:rsidRDefault="00000000">
            <w:r>
              <w:rPr>
                <w:sz w:val="18"/>
              </w:rPr>
              <w:t>e.g., Google Workspace, MS365</w:t>
            </w:r>
          </w:p>
        </w:tc>
      </w:tr>
      <w:tr w:rsidR="000E7CB3" w14:paraId="1749CDFE" w14:textId="77777777">
        <w:trPr>
          <w:jc w:val="center"/>
        </w:trPr>
        <w:tc>
          <w:tcPr>
            <w:tcW w:w="1748" w:type="dxa"/>
            <w:shd w:val="clear" w:color="auto" w:fill="F8F9FA"/>
            <w:tcMar>
              <w:top w:w="60" w:type="dxa"/>
              <w:left w:w="80" w:type="dxa"/>
              <w:bottom w:w="60" w:type="dxa"/>
              <w:right w:w="80" w:type="dxa"/>
            </w:tcMar>
            <w:vAlign w:val="center"/>
          </w:tcPr>
          <w:p w14:paraId="1050A751" w14:textId="77777777" w:rsidR="000E7CB3" w:rsidRDefault="00000000">
            <w:r>
              <w:rPr>
                <w:sz w:val="18"/>
              </w:rPr>
              <w:t>Required Inboxes</w:t>
            </w:r>
          </w:p>
        </w:tc>
        <w:tc>
          <w:tcPr>
            <w:tcW w:w="1748" w:type="dxa"/>
            <w:shd w:val="clear" w:color="auto" w:fill="F8F9FA"/>
            <w:tcMar>
              <w:top w:w="60" w:type="dxa"/>
              <w:left w:w="80" w:type="dxa"/>
              <w:bottom w:w="60" w:type="dxa"/>
              <w:right w:w="80" w:type="dxa"/>
            </w:tcMar>
            <w:vAlign w:val="center"/>
          </w:tcPr>
          <w:p w14:paraId="012F77DE"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15161DEC" w14:textId="77777777" w:rsidR="000E7CB3" w:rsidRDefault="00000000">
            <w:r>
              <w:rPr>
                <w:sz w:val="18"/>
              </w:rPr>
              <w:t>List</w:t>
            </w:r>
          </w:p>
        </w:tc>
        <w:tc>
          <w:tcPr>
            <w:tcW w:w="1748" w:type="dxa"/>
            <w:shd w:val="clear" w:color="auto" w:fill="F8F9FA"/>
            <w:tcMar>
              <w:top w:w="60" w:type="dxa"/>
              <w:left w:w="80" w:type="dxa"/>
              <w:bottom w:w="60" w:type="dxa"/>
              <w:right w:w="80" w:type="dxa"/>
            </w:tcMar>
            <w:vAlign w:val="center"/>
          </w:tcPr>
          <w:p w14:paraId="0C86A8E7" w14:textId="77777777" w:rsidR="000E7CB3" w:rsidRDefault="000E7CB3"/>
        </w:tc>
        <w:tc>
          <w:tcPr>
            <w:tcW w:w="1748" w:type="dxa"/>
            <w:shd w:val="clear" w:color="auto" w:fill="F8F9FA"/>
            <w:tcMar>
              <w:top w:w="60" w:type="dxa"/>
              <w:left w:w="80" w:type="dxa"/>
              <w:bottom w:w="60" w:type="dxa"/>
              <w:right w:w="80" w:type="dxa"/>
            </w:tcMar>
            <w:vAlign w:val="center"/>
          </w:tcPr>
          <w:p w14:paraId="250A4D72" w14:textId="77777777" w:rsidR="000E7CB3" w:rsidRDefault="00000000">
            <w:r>
              <w:rPr>
                <w:sz w:val="18"/>
              </w:rPr>
              <w:t>List of email addresses needed</w:t>
            </w:r>
          </w:p>
        </w:tc>
      </w:tr>
    </w:tbl>
    <w:p w14:paraId="0570549E" w14:textId="77777777" w:rsidR="000E7CB3" w:rsidRDefault="000E7CB3">
      <w:pPr>
        <w:spacing w:after="80"/>
      </w:pPr>
    </w:p>
    <w:p w14:paraId="416AEA3B" w14:textId="77777777" w:rsidR="000E7CB3" w:rsidRDefault="00000000">
      <w:r>
        <w:br w:type="page"/>
      </w:r>
    </w:p>
    <w:p w14:paraId="3DA8BDCD" w14:textId="77777777" w:rsidR="000E7CB3" w:rsidRDefault="00000000">
      <w:pPr>
        <w:pStyle w:val="Heading1"/>
      </w:pPr>
      <w:bookmarkStart w:id="25" w:name="_Toc235824241"/>
      <w:r>
        <w:lastRenderedPageBreak/>
        <w:t>18. Existing Content Audit</w:t>
      </w:r>
      <w:bookmarkEnd w:id="25"/>
    </w:p>
    <w:p w14:paraId="0D8633E6" w14:textId="77777777" w:rsidR="000E7CB3" w:rsidRDefault="00000000">
      <w:r>
        <w:t>If you are migrating from an older website, we must catalog all existing content to plan for 301 redirects and prevent SEO ranking drops.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48"/>
        <w:gridCol w:w="1748"/>
        <w:gridCol w:w="1748"/>
        <w:gridCol w:w="1748"/>
        <w:gridCol w:w="1748"/>
      </w:tblGrid>
      <w:tr w:rsidR="000E7CB3" w14:paraId="0C42242D" w14:textId="77777777">
        <w:trPr>
          <w:jc w:val="center"/>
        </w:trPr>
        <w:tc>
          <w:tcPr>
            <w:tcW w:w="1748" w:type="dxa"/>
            <w:shd w:val="clear" w:color="auto" w:fill="1B2A4A"/>
            <w:tcMar>
              <w:top w:w="60" w:type="dxa"/>
              <w:left w:w="80" w:type="dxa"/>
              <w:bottom w:w="60" w:type="dxa"/>
              <w:right w:w="80" w:type="dxa"/>
            </w:tcMar>
            <w:vAlign w:val="center"/>
          </w:tcPr>
          <w:p w14:paraId="7081AA89" w14:textId="77777777" w:rsidR="000E7CB3" w:rsidRDefault="00000000">
            <w:r>
              <w:rPr>
                <w:b/>
                <w:color w:val="FFFFFF"/>
                <w:sz w:val="19"/>
              </w:rPr>
              <w:t>Item</w:t>
            </w:r>
          </w:p>
        </w:tc>
        <w:tc>
          <w:tcPr>
            <w:tcW w:w="1748" w:type="dxa"/>
            <w:shd w:val="clear" w:color="auto" w:fill="1B2A4A"/>
            <w:tcMar>
              <w:top w:w="60" w:type="dxa"/>
              <w:left w:w="80" w:type="dxa"/>
              <w:bottom w:w="60" w:type="dxa"/>
              <w:right w:w="80" w:type="dxa"/>
            </w:tcMar>
            <w:vAlign w:val="center"/>
          </w:tcPr>
          <w:p w14:paraId="39783B83" w14:textId="77777777" w:rsidR="000E7CB3" w:rsidRDefault="00000000">
            <w:r>
              <w:rPr>
                <w:b/>
                <w:color w:val="FFFFFF"/>
                <w:sz w:val="19"/>
              </w:rPr>
              <w:t>Required</w:t>
            </w:r>
          </w:p>
        </w:tc>
        <w:tc>
          <w:tcPr>
            <w:tcW w:w="1748" w:type="dxa"/>
            <w:shd w:val="clear" w:color="auto" w:fill="1B2A4A"/>
            <w:tcMar>
              <w:top w:w="60" w:type="dxa"/>
              <w:left w:w="80" w:type="dxa"/>
              <w:bottom w:w="60" w:type="dxa"/>
              <w:right w:w="80" w:type="dxa"/>
            </w:tcMar>
            <w:vAlign w:val="center"/>
          </w:tcPr>
          <w:p w14:paraId="548FE03D" w14:textId="77777777" w:rsidR="000E7CB3" w:rsidRDefault="00000000">
            <w:r>
              <w:rPr>
                <w:b/>
                <w:color w:val="FFFFFF"/>
                <w:sz w:val="19"/>
              </w:rPr>
              <w:t>Format</w:t>
            </w:r>
          </w:p>
        </w:tc>
        <w:tc>
          <w:tcPr>
            <w:tcW w:w="1748" w:type="dxa"/>
            <w:shd w:val="clear" w:color="auto" w:fill="1B2A4A"/>
            <w:tcMar>
              <w:top w:w="60" w:type="dxa"/>
              <w:left w:w="80" w:type="dxa"/>
              <w:bottom w:w="60" w:type="dxa"/>
              <w:right w:w="80" w:type="dxa"/>
            </w:tcMar>
            <w:vAlign w:val="center"/>
          </w:tcPr>
          <w:p w14:paraId="2E9A6139" w14:textId="77777777" w:rsidR="000E7CB3" w:rsidRDefault="00000000">
            <w:r>
              <w:rPr>
                <w:b/>
                <w:color w:val="FFFFFF"/>
                <w:sz w:val="19"/>
              </w:rPr>
              <w:t>Status</w:t>
            </w:r>
          </w:p>
        </w:tc>
        <w:tc>
          <w:tcPr>
            <w:tcW w:w="1748" w:type="dxa"/>
            <w:shd w:val="clear" w:color="auto" w:fill="1B2A4A"/>
            <w:tcMar>
              <w:top w:w="60" w:type="dxa"/>
              <w:left w:w="80" w:type="dxa"/>
              <w:bottom w:w="60" w:type="dxa"/>
              <w:right w:w="80" w:type="dxa"/>
            </w:tcMar>
            <w:vAlign w:val="center"/>
          </w:tcPr>
          <w:p w14:paraId="7390921C" w14:textId="77777777" w:rsidR="000E7CB3" w:rsidRDefault="00000000">
            <w:r>
              <w:rPr>
                <w:b/>
                <w:color w:val="FFFFFF"/>
                <w:sz w:val="19"/>
              </w:rPr>
              <w:t>Notes</w:t>
            </w:r>
          </w:p>
        </w:tc>
      </w:tr>
      <w:tr w:rsidR="000E7CB3" w14:paraId="420A7BBB" w14:textId="77777777">
        <w:trPr>
          <w:jc w:val="center"/>
        </w:trPr>
        <w:tc>
          <w:tcPr>
            <w:tcW w:w="1748" w:type="dxa"/>
            <w:tcMar>
              <w:top w:w="60" w:type="dxa"/>
              <w:left w:w="80" w:type="dxa"/>
              <w:bottom w:w="60" w:type="dxa"/>
              <w:right w:w="80" w:type="dxa"/>
            </w:tcMar>
            <w:vAlign w:val="center"/>
          </w:tcPr>
          <w:p w14:paraId="60728A51" w14:textId="77777777" w:rsidR="000E7CB3" w:rsidRDefault="00000000">
            <w:r>
              <w:rPr>
                <w:sz w:val="18"/>
              </w:rPr>
              <w:t>Current Pages</w:t>
            </w:r>
          </w:p>
        </w:tc>
        <w:tc>
          <w:tcPr>
            <w:tcW w:w="1748" w:type="dxa"/>
            <w:tcMar>
              <w:top w:w="60" w:type="dxa"/>
              <w:left w:w="80" w:type="dxa"/>
              <w:bottom w:w="60" w:type="dxa"/>
              <w:right w:w="80" w:type="dxa"/>
            </w:tcMar>
            <w:vAlign w:val="center"/>
          </w:tcPr>
          <w:p w14:paraId="25313991" w14:textId="77777777" w:rsidR="000E7CB3" w:rsidRDefault="00000000">
            <w:r>
              <w:rPr>
                <w:sz w:val="18"/>
              </w:rPr>
              <w:t>If applicable</w:t>
            </w:r>
          </w:p>
        </w:tc>
        <w:tc>
          <w:tcPr>
            <w:tcW w:w="1748" w:type="dxa"/>
            <w:tcMar>
              <w:top w:w="60" w:type="dxa"/>
              <w:left w:w="80" w:type="dxa"/>
              <w:bottom w:w="60" w:type="dxa"/>
              <w:right w:w="80" w:type="dxa"/>
            </w:tcMar>
            <w:vAlign w:val="center"/>
          </w:tcPr>
          <w:p w14:paraId="6C7A37FB" w14:textId="77777777" w:rsidR="000E7CB3" w:rsidRDefault="00000000">
            <w:r>
              <w:rPr>
                <w:sz w:val="18"/>
              </w:rPr>
              <w:t>Excel/CSV</w:t>
            </w:r>
          </w:p>
        </w:tc>
        <w:tc>
          <w:tcPr>
            <w:tcW w:w="1748" w:type="dxa"/>
            <w:tcMar>
              <w:top w:w="60" w:type="dxa"/>
              <w:left w:w="80" w:type="dxa"/>
              <w:bottom w:w="60" w:type="dxa"/>
              <w:right w:w="80" w:type="dxa"/>
            </w:tcMar>
            <w:vAlign w:val="center"/>
          </w:tcPr>
          <w:p w14:paraId="27C27CE4" w14:textId="77777777" w:rsidR="000E7CB3" w:rsidRDefault="000E7CB3"/>
        </w:tc>
        <w:tc>
          <w:tcPr>
            <w:tcW w:w="1748" w:type="dxa"/>
            <w:tcMar>
              <w:top w:w="60" w:type="dxa"/>
              <w:left w:w="80" w:type="dxa"/>
              <w:bottom w:w="60" w:type="dxa"/>
              <w:right w:w="80" w:type="dxa"/>
            </w:tcMar>
            <w:vAlign w:val="center"/>
          </w:tcPr>
          <w:p w14:paraId="6B3DEF19" w14:textId="77777777" w:rsidR="000E7CB3" w:rsidRDefault="00000000">
            <w:r>
              <w:rPr>
                <w:sz w:val="18"/>
              </w:rPr>
              <w:t>List of all current URLs</w:t>
            </w:r>
          </w:p>
        </w:tc>
      </w:tr>
      <w:tr w:rsidR="000E7CB3" w14:paraId="3B0A38B2" w14:textId="77777777">
        <w:trPr>
          <w:jc w:val="center"/>
        </w:trPr>
        <w:tc>
          <w:tcPr>
            <w:tcW w:w="1748" w:type="dxa"/>
            <w:shd w:val="clear" w:color="auto" w:fill="F8F9FA"/>
            <w:tcMar>
              <w:top w:w="60" w:type="dxa"/>
              <w:left w:w="80" w:type="dxa"/>
              <w:bottom w:w="60" w:type="dxa"/>
              <w:right w:w="80" w:type="dxa"/>
            </w:tcMar>
            <w:vAlign w:val="center"/>
          </w:tcPr>
          <w:p w14:paraId="27399345" w14:textId="77777777" w:rsidR="000E7CB3" w:rsidRDefault="00000000">
            <w:r>
              <w:rPr>
                <w:sz w:val="18"/>
              </w:rPr>
              <w:t>Content to Migrate</w:t>
            </w:r>
          </w:p>
        </w:tc>
        <w:tc>
          <w:tcPr>
            <w:tcW w:w="1748" w:type="dxa"/>
            <w:shd w:val="clear" w:color="auto" w:fill="F8F9FA"/>
            <w:tcMar>
              <w:top w:w="60" w:type="dxa"/>
              <w:left w:w="80" w:type="dxa"/>
              <w:bottom w:w="60" w:type="dxa"/>
              <w:right w:w="80" w:type="dxa"/>
            </w:tcMar>
            <w:vAlign w:val="center"/>
          </w:tcPr>
          <w:p w14:paraId="66D38BD7" w14:textId="77777777" w:rsidR="000E7CB3" w:rsidRDefault="00000000">
            <w:r>
              <w:rPr>
                <w:sz w:val="18"/>
              </w:rPr>
              <w:t>If applicable</w:t>
            </w:r>
          </w:p>
        </w:tc>
        <w:tc>
          <w:tcPr>
            <w:tcW w:w="1748" w:type="dxa"/>
            <w:shd w:val="clear" w:color="auto" w:fill="F8F9FA"/>
            <w:tcMar>
              <w:top w:w="60" w:type="dxa"/>
              <w:left w:w="80" w:type="dxa"/>
              <w:bottom w:w="60" w:type="dxa"/>
              <w:right w:w="80" w:type="dxa"/>
            </w:tcMar>
            <w:vAlign w:val="center"/>
          </w:tcPr>
          <w:p w14:paraId="5CA8A5C6" w14:textId="77777777" w:rsidR="000E7CB3" w:rsidRDefault="00000000">
            <w:r>
              <w:rPr>
                <w:sz w:val="18"/>
              </w:rPr>
              <w:t>Word Docs</w:t>
            </w:r>
          </w:p>
        </w:tc>
        <w:tc>
          <w:tcPr>
            <w:tcW w:w="1748" w:type="dxa"/>
            <w:shd w:val="clear" w:color="auto" w:fill="F8F9FA"/>
            <w:tcMar>
              <w:top w:w="60" w:type="dxa"/>
              <w:left w:w="80" w:type="dxa"/>
              <w:bottom w:w="60" w:type="dxa"/>
              <w:right w:w="80" w:type="dxa"/>
            </w:tcMar>
            <w:vAlign w:val="center"/>
          </w:tcPr>
          <w:p w14:paraId="4CEC81A2" w14:textId="77777777" w:rsidR="000E7CB3" w:rsidRDefault="000E7CB3"/>
        </w:tc>
        <w:tc>
          <w:tcPr>
            <w:tcW w:w="1748" w:type="dxa"/>
            <w:shd w:val="clear" w:color="auto" w:fill="F8F9FA"/>
            <w:tcMar>
              <w:top w:w="60" w:type="dxa"/>
              <w:left w:w="80" w:type="dxa"/>
              <w:bottom w:w="60" w:type="dxa"/>
              <w:right w:w="80" w:type="dxa"/>
            </w:tcMar>
            <w:vAlign w:val="center"/>
          </w:tcPr>
          <w:p w14:paraId="2836027D" w14:textId="77777777" w:rsidR="000E7CB3" w:rsidRDefault="00000000">
            <w:r>
              <w:rPr>
                <w:sz w:val="18"/>
              </w:rPr>
              <w:t>Text to be moved to new site</w:t>
            </w:r>
          </w:p>
        </w:tc>
      </w:tr>
      <w:tr w:rsidR="000E7CB3" w14:paraId="451896BF" w14:textId="77777777">
        <w:trPr>
          <w:jc w:val="center"/>
        </w:trPr>
        <w:tc>
          <w:tcPr>
            <w:tcW w:w="1748" w:type="dxa"/>
            <w:tcMar>
              <w:top w:w="60" w:type="dxa"/>
              <w:left w:w="80" w:type="dxa"/>
              <w:bottom w:w="60" w:type="dxa"/>
              <w:right w:w="80" w:type="dxa"/>
            </w:tcMar>
            <w:vAlign w:val="center"/>
          </w:tcPr>
          <w:p w14:paraId="122DE2DA" w14:textId="77777777" w:rsidR="000E7CB3" w:rsidRDefault="00000000">
            <w:r>
              <w:rPr>
                <w:sz w:val="18"/>
              </w:rPr>
              <w:t>Hosted PDFs</w:t>
            </w:r>
          </w:p>
        </w:tc>
        <w:tc>
          <w:tcPr>
            <w:tcW w:w="1748" w:type="dxa"/>
            <w:tcMar>
              <w:top w:w="60" w:type="dxa"/>
              <w:left w:w="80" w:type="dxa"/>
              <w:bottom w:w="60" w:type="dxa"/>
              <w:right w:w="80" w:type="dxa"/>
            </w:tcMar>
            <w:vAlign w:val="center"/>
          </w:tcPr>
          <w:p w14:paraId="0564850A" w14:textId="77777777" w:rsidR="000E7CB3" w:rsidRDefault="00000000">
            <w:r>
              <w:rPr>
                <w:sz w:val="18"/>
              </w:rPr>
              <w:t>If applicable</w:t>
            </w:r>
          </w:p>
        </w:tc>
        <w:tc>
          <w:tcPr>
            <w:tcW w:w="1748" w:type="dxa"/>
            <w:tcMar>
              <w:top w:w="60" w:type="dxa"/>
              <w:left w:w="80" w:type="dxa"/>
              <w:bottom w:w="60" w:type="dxa"/>
              <w:right w:w="80" w:type="dxa"/>
            </w:tcMar>
            <w:vAlign w:val="center"/>
          </w:tcPr>
          <w:p w14:paraId="7C507AD0" w14:textId="77777777" w:rsidR="000E7CB3" w:rsidRDefault="00000000">
            <w:r>
              <w:rPr>
                <w:sz w:val="18"/>
              </w:rPr>
              <w:t>ZIP file</w:t>
            </w:r>
          </w:p>
        </w:tc>
        <w:tc>
          <w:tcPr>
            <w:tcW w:w="1748" w:type="dxa"/>
            <w:tcMar>
              <w:top w:w="60" w:type="dxa"/>
              <w:left w:w="80" w:type="dxa"/>
              <w:bottom w:w="60" w:type="dxa"/>
              <w:right w:w="80" w:type="dxa"/>
            </w:tcMar>
            <w:vAlign w:val="center"/>
          </w:tcPr>
          <w:p w14:paraId="368487E2" w14:textId="77777777" w:rsidR="000E7CB3" w:rsidRDefault="000E7CB3"/>
        </w:tc>
        <w:tc>
          <w:tcPr>
            <w:tcW w:w="1748" w:type="dxa"/>
            <w:tcMar>
              <w:top w:w="60" w:type="dxa"/>
              <w:left w:w="80" w:type="dxa"/>
              <w:bottom w:w="60" w:type="dxa"/>
              <w:right w:w="80" w:type="dxa"/>
            </w:tcMar>
            <w:vAlign w:val="center"/>
          </w:tcPr>
          <w:p w14:paraId="155DA892" w14:textId="77777777" w:rsidR="000E7CB3" w:rsidRDefault="00000000">
            <w:r>
              <w:rPr>
                <w:sz w:val="18"/>
              </w:rPr>
              <w:t>Existing downloads/forms</w:t>
            </w:r>
          </w:p>
        </w:tc>
      </w:tr>
      <w:tr w:rsidR="000E7CB3" w14:paraId="54022F22" w14:textId="77777777">
        <w:trPr>
          <w:jc w:val="center"/>
        </w:trPr>
        <w:tc>
          <w:tcPr>
            <w:tcW w:w="1748" w:type="dxa"/>
            <w:shd w:val="clear" w:color="auto" w:fill="F8F9FA"/>
            <w:tcMar>
              <w:top w:w="60" w:type="dxa"/>
              <w:left w:w="80" w:type="dxa"/>
              <w:bottom w:w="60" w:type="dxa"/>
              <w:right w:w="80" w:type="dxa"/>
            </w:tcMar>
            <w:vAlign w:val="center"/>
          </w:tcPr>
          <w:p w14:paraId="5B5BEF95" w14:textId="77777777" w:rsidR="000E7CB3" w:rsidRDefault="00000000">
            <w:r>
              <w:rPr>
                <w:sz w:val="18"/>
              </w:rPr>
              <w:t>Existing Forms</w:t>
            </w:r>
          </w:p>
        </w:tc>
        <w:tc>
          <w:tcPr>
            <w:tcW w:w="1748" w:type="dxa"/>
            <w:shd w:val="clear" w:color="auto" w:fill="F8F9FA"/>
            <w:tcMar>
              <w:top w:w="60" w:type="dxa"/>
              <w:left w:w="80" w:type="dxa"/>
              <w:bottom w:w="60" w:type="dxa"/>
              <w:right w:w="80" w:type="dxa"/>
            </w:tcMar>
            <w:vAlign w:val="center"/>
          </w:tcPr>
          <w:p w14:paraId="71030AEE" w14:textId="77777777" w:rsidR="000E7CB3" w:rsidRDefault="00000000">
            <w:r>
              <w:rPr>
                <w:sz w:val="18"/>
              </w:rPr>
              <w:t>If applicable</w:t>
            </w:r>
          </w:p>
        </w:tc>
        <w:tc>
          <w:tcPr>
            <w:tcW w:w="1748" w:type="dxa"/>
            <w:shd w:val="clear" w:color="auto" w:fill="F8F9FA"/>
            <w:tcMar>
              <w:top w:w="60" w:type="dxa"/>
              <w:left w:w="80" w:type="dxa"/>
              <w:bottom w:w="60" w:type="dxa"/>
              <w:right w:w="80" w:type="dxa"/>
            </w:tcMar>
            <w:vAlign w:val="center"/>
          </w:tcPr>
          <w:p w14:paraId="1CC74A91" w14:textId="77777777" w:rsidR="000E7CB3" w:rsidRDefault="00000000">
            <w:r>
              <w:rPr>
                <w:sz w:val="18"/>
              </w:rPr>
              <w:t>List</w:t>
            </w:r>
          </w:p>
        </w:tc>
        <w:tc>
          <w:tcPr>
            <w:tcW w:w="1748" w:type="dxa"/>
            <w:shd w:val="clear" w:color="auto" w:fill="F8F9FA"/>
            <w:tcMar>
              <w:top w:w="60" w:type="dxa"/>
              <w:left w:w="80" w:type="dxa"/>
              <w:bottom w:w="60" w:type="dxa"/>
              <w:right w:w="80" w:type="dxa"/>
            </w:tcMar>
            <w:vAlign w:val="center"/>
          </w:tcPr>
          <w:p w14:paraId="24846B21" w14:textId="77777777" w:rsidR="000E7CB3" w:rsidRDefault="000E7CB3"/>
        </w:tc>
        <w:tc>
          <w:tcPr>
            <w:tcW w:w="1748" w:type="dxa"/>
            <w:shd w:val="clear" w:color="auto" w:fill="F8F9FA"/>
            <w:tcMar>
              <w:top w:w="60" w:type="dxa"/>
              <w:left w:w="80" w:type="dxa"/>
              <w:bottom w:w="60" w:type="dxa"/>
              <w:right w:w="80" w:type="dxa"/>
            </w:tcMar>
            <w:vAlign w:val="center"/>
          </w:tcPr>
          <w:p w14:paraId="070E8B49" w14:textId="77777777" w:rsidR="000E7CB3" w:rsidRDefault="00000000">
            <w:r>
              <w:rPr>
                <w:sz w:val="18"/>
              </w:rPr>
              <w:t>Current form fields and routing</w:t>
            </w:r>
          </w:p>
        </w:tc>
      </w:tr>
      <w:tr w:rsidR="000E7CB3" w14:paraId="65608C5F" w14:textId="77777777">
        <w:trPr>
          <w:jc w:val="center"/>
        </w:trPr>
        <w:tc>
          <w:tcPr>
            <w:tcW w:w="1748" w:type="dxa"/>
            <w:tcMar>
              <w:top w:w="60" w:type="dxa"/>
              <w:left w:w="80" w:type="dxa"/>
              <w:bottom w:w="60" w:type="dxa"/>
              <w:right w:w="80" w:type="dxa"/>
            </w:tcMar>
            <w:vAlign w:val="center"/>
          </w:tcPr>
          <w:p w14:paraId="72D70D5B" w14:textId="77777777" w:rsidR="000E7CB3" w:rsidRDefault="00000000">
            <w:r>
              <w:rPr>
                <w:sz w:val="18"/>
              </w:rPr>
              <w:t>Content to Discard</w:t>
            </w:r>
          </w:p>
        </w:tc>
        <w:tc>
          <w:tcPr>
            <w:tcW w:w="1748" w:type="dxa"/>
            <w:tcMar>
              <w:top w:w="60" w:type="dxa"/>
              <w:left w:w="80" w:type="dxa"/>
              <w:bottom w:w="60" w:type="dxa"/>
              <w:right w:w="80" w:type="dxa"/>
            </w:tcMar>
            <w:vAlign w:val="center"/>
          </w:tcPr>
          <w:p w14:paraId="3F284C60" w14:textId="77777777" w:rsidR="000E7CB3" w:rsidRDefault="00000000">
            <w:r>
              <w:rPr>
                <w:sz w:val="18"/>
              </w:rPr>
              <w:t>If applicable</w:t>
            </w:r>
          </w:p>
        </w:tc>
        <w:tc>
          <w:tcPr>
            <w:tcW w:w="1748" w:type="dxa"/>
            <w:tcMar>
              <w:top w:w="60" w:type="dxa"/>
              <w:left w:w="80" w:type="dxa"/>
              <w:bottom w:w="60" w:type="dxa"/>
              <w:right w:w="80" w:type="dxa"/>
            </w:tcMar>
            <w:vAlign w:val="center"/>
          </w:tcPr>
          <w:p w14:paraId="0806E382" w14:textId="77777777" w:rsidR="000E7CB3" w:rsidRDefault="00000000">
            <w:r>
              <w:rPr>
                <w:sz w:val="18"/>
              </w:rPr>
              <w:t>List</w:t>
            </w:r>
          </w:p>
        </w:tc>
        <w:tc>
          <w:tcPr>
            <w:tcW w:w="1748" w:type="dxa"/>
            <w:tcMar>
              <w:top w:w="60" w:type="dxa"/>
              <w:left w:w="80" w:type="dxa"/>
              <w:bottom w:w="60" w:type="dxa"/>
              <w:right w:w="80" w:type="dxa"/>
            </w:tcMar>
            <w:vAlign w:val="center"/>
          </w:tcPr>
          <w:p w14:paraId="0B52A388" w14:textId="77777777" w:rsidR="000E7CB3" w:rsidRDefault="000E7CB3"/>
        </w:tc>
        <w:tc>
          <w:tcPr>
            <w:tcW w:w="1748" w:type="dxa"/>
            <w:tcMar>
              <w:top w:w="60" w:type="dxa"/>
              <w:left w:w="80" w:type="dxa"/>
              <w:bottom w:w="60" w:type="dxa"/>
              <w:right w:w="80" w:type="dxa"/>
            </w:tcMar>
            <w:vAlign w:val="center"/>
          </w:tcPr>
          <w:p w14:paraId="7C585FCF" w14:textId="77777777" w:rsidR="000E7CB3" w:rsidRDefault="00000000">
            <w:r>
              <w:rPr>
                <w:sz w:val="18"/>
              </w:rPr>
              <w:t>What should NOT be migrated</w:t>
            </w:r>
          </w:p>
        </w:tc>
      </w:tr>
      <w:tr w:rsidR="000E7CB3" w14:paraId="6DE2D27E" w14:textId="77777777">
        <w:trPr>
          <w:jc w:val="center"/>
        </w:trPr>
        <w:tc>
          <w:tcPr>
            <w:tcW w:w="1748" w:type="dxa"/>
            <w:shd w:val="clear" w:color="auto" w:fill="F8F9FA"/>
            <w:tcMar>
              <w:top w:w="60" w:type="dxa"/>
              <w:left w:w="80" w:type="dxa"/>
              <w:bottom w:w="60" w:type="dxa"/>
              <w:right w:w="80" w:type="dxa"/>
            </w:tcMar>
            <w:vAlign w:val="center"/>
          </w:tcPr>
          <w:p w14:paraId="43F6023C" w14:textId="77777777" w:rsidR="000E7CB3" w:rsidRDefault="00000000">
            <w:r>
              <w:rPr>
                <w:sz w:val="18"/>
              </w:rPr>
              <w:t>301 Redirects</w:t>
            </w:r>
          </w:p>
        </w:tc>
        <w:tc>
          <w:tcPr>
            <w:tcW w:w="1748" w:type="dxa"/>
            <w:shd w:val="clear" w:color="auto" w:fill="F8F9FA"/>
            <w:tcMar>
              <w:top w:w="60" w:type="dxa"/>
              <w:left w:w="80" w:type="dxa"/>
              <w:bottom w:w="60" w:type="dxa"/>
              <w:right w:w="80" w:type="dxa"/>
            </w:tcMar>
            <w:vAlign w:val="center"/>
          </w:tcPr>
          <w:p w14:paraId="4FC09CF3" w14:textId="77777777" w:rsidR="000E7CB3" w:rsidRDefault="00000000">
            <w:r>
              <w:rPr>
                <w:sz w:val="18"/>
              </w:rPr>
              <w:t>If applicable</w:t>
            </w:r>
          </w:p>
        </w:tc>
        <w:tc>
          <w:tcPr>
            <w:tcW w:w="1748" w:type="dxa"/>
            <w:shd w:val="clear" w:color="auto" w:fill="F8F9FA"/>
            <w:tcMar>
              <w:top w:w="60" w:type="dxa"/>
              <w:left w:w="80" w:type="dxa"/>
              <w:bottom w:w="60" w:type="dxa"/>
              <w:right w:w="80" w:type="dxa"/>
            </w:tcMar>
            <w:vAlign w:val="center"/>
          </w:tcPr>
          <w:p w14:paraId="2B51F85C" w14:textId="77777777" w:rsidR="000E7CB3" w:rsidRDefault="00000000">
            <w:r>
              <w:rPr>
                <w:sz w:val="18"/>
              </w:rPr>
              <w:t>Excel/CSV</w:t>
            </w:r>
          </w:p>
        </w:tc>
        <w:tc>
          <w:tcPr>
            <w:tcW w:w="1748" w:type="dxa"/>
            <w:shd w:val="clear" w:color="auto" w:fill="F8F9FA"/>
            <w:tcMar>
              <w:top w:w="60" w:type="dxa"/>
              <w:left w:w="80" w:type="dxa"/>
              <w:bottom w:w="60" w:type="dxa"/>
              <w:right w:w="80" w:type="dxa"/>
            </w:tcMar>
            <w:vAlign w:val="center"/>
          </w:tcPr>
          <w:p w14:paraId="02B1B259" w14:textId="77777777" w:rsidR="000E7CB3" w:rsidRDefault="000E7CB3"/>
        </w:tc>
        <w:tc>
          <w:tcPr>
            <w:tcW w:w="1748" w:type="dxa"/>
            <w:shd w:val="clear" w:color="auto" w:fill="F8F9FA"/>
            <w:tcMar>
              <w:top w:w="60" w:type="dxa"/>
              <w:left w:w="80" w:type="dxa"/>
              <w:bottom w:w="60" w:type="dxa"/>
              <w:right w:w="80" w:type="dxa"/>
            </w:tcMar>
            <w:vAlign w:val="center"/>
          </w:tcPr>
          <w:p w14:paraId="7613BA66" w14:textId="77777777" w:rsidR="000E7CB3" w:rsidRDefault="00000000">
            <w:r>
              <w:rPr>
                <w:sz w:val="18"/>
              </w:rPr>
              <w:t>Old URL to New URL mapping</w:t>
            </w:r>
          </w:p>
        </w:tc>
      </w:tr>
    </w:tbl>
    <w:p w14:paraId="31B20ADC" w14:textId="77777777" w:rsidR="000E7CB3" w:rsidRDefault="000E7CB3">
      <w:pPr>
        <w:spacing w:after="80"/>
      </w:pPr>
    </w:p>
    <w:p w14:paraId="165760BB" w14:textId="77777777" w:rsidR="000E7CB3" w:rsidRDefault="00000000">
      <w:pPr>
        <w:pStyle w:val="Heading1"/>
      </w:pPr>
      <w:bookmarkStart w:id="26" w:name="_Toc235824242"/>
      <w:r>
        <w:t>19. Calculators &amp; Tools</w:t>
      </w:r>
      <w:bookmarkEnd w:id="26"/>
    </w:p>
    <w:p w14:paraId="3126B25D" w14:textId="77777777" w:rsidR="000E7CB3" w:rsidRDefault="00000000">
      <w:r>
        <w:t>Financial calculators are high-engagement tools. Please provide the exact mathematical formulas and default assumptions you wish to use to ensure compliance.</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48"/>
        <w:gridCol w:w="1748"/>
        <w:gridCol w:w="1748"/>
        <w:gridCol w:w="1748"/>
        <w:gridCol w:w="1748"/>
      </w:tblGrid>
      <w:tr w:rsidR="000E7CB3" w14:paraId="4EC846EF" w14:textId="77777777">
        <w:trPr>
          <w:jc w:val="center"/>
        </w:trPr>
        <w:tc>
          <w:tcPr>
            <w:tcW w:w="1748" w:type="dxa"/>
            <w:shd w:val="clear" w:color="auto" w:fill="1B2A4A"/>
            <w:tcMar>
              <w:top w:w="60" w:type="dxa"/>
              <w:left w:w="80" w:type="dxa"/>
              <w:bottom w:w="60" w:type="dxa"/>
              <w:right w:w="80" w:type="dxa"/>
            </w:tcMar>
            <w:vAlign w:val="center"/>
          </w:tcPr>
          <w:p w14:paraId="349557C0" w14:textId="77777777" w:rsidR="000E7CB3" w:rsidRDefault="00000000">
            <w:r>
              <w:rPr>
                <w:b/>
                <w:color w:val="FFFFFF"/>
                <w:sz w:val="19"/>
              </w:rPr>
              <w:t>Item</w:t>
            </w:r>
          </w:p>
        </w:tc>
        <w:tc>
          <w:tcPr>
            <w:tcW w:w="1748" w:type="dxa"/>
            <w:shd w:val="clear" w:color="auto" w:fill="1B2A4A"/>
            <w:tcMar>
              <w:top w:w="60" w:type="dxa"/>
              <w:left w:w="80" w:type="dxa"/>
              <w:bottom w:w="60" w:type="dxa"/>
              <w:right w:w="80" w:type="dxa"/>
            </w:tcMar>
            <w:vAlign w:val="center"/>
          </w:tcPr>
          <w:p w14:paraId="605442E8" w14:textId="77777777" w:rsidR="000E7CB3" w:rsidRDefault="00000000">
            <w:r>
              <w:rPr>
                <w:b/>
                <w:color w:val="FFFFFF"/>
                <w:sz w:val="19"/>
              </w:rPr>
              <w:t>Required</w:t>
            </w:r>
          </w:p>
        </w:tc>
        <w:tc>
          <w:tcPr>
            <w:tcW w:w="1748" w:type="dxa"/>
            <w:shd w:val="clear" w:color="auto" w:fill="1B2A4A"/>
            <w:tcMar>
              <w:top w:w="60" w:type="dxa"/>
              <w:left w:w="80" w:type="dxa"/>
              <w:bottom w:w="60" w:type="dxa"/>
              <w:right w:w="80" w:type="dxa"/>
            </w:tcMar>
            <w:vAlign w:val="center"/>
          </w:tcPr>
          <w:p w14:paraId="1B97962D" w14:textId="77777777" w:rsidR="000E7CB3" w:rsidRDefault="00000000">
            <w:r>
              <w:rPr>
                <w:b/>
                <w:color w:val="FFFFFF"/>
                <w:sz w:val="19"/>
              </w:rPr>
              <w:t>Format</w:t>
            </w:r>
          </w:p>
        </w:tc>
        <w:tc>
          <w:tcPr>
            <w:tcW w:w="1748" w:type="dxa"/>
            <w:shd w:val="clear" w:color="auto" w:fill="1B2A4A"/>
            <w:tcMar>
              <w:top w:w="60" w:type="dxa"/>
              <w:left w:w="80" w:type="dxa"/>
              <w:bottom w:w="60" w:type="dxa"/>
              <w:right w:w="80" w:type="dxa"/>
            </w:tcMar>
            <w:vAlign w:val="center"/>
          </w:tcPr>
          <w:p w14:paraId="2168F24C" w14:textId="77777777" w:rsidR="000E7CB3" w:rsidRDefault="00000000">
            <w:r>
              <w:rPr>
                <w:b/>
                <w:color w:val="FFFFFF"/>
                <w:sz w:val="19"/>
              </w:rPr>
              <w:t>Status</w:t>
            </w:r>
          </w:p>
        </w:tc>
        <w:tc>
          <w:tcPr>
            <w:tcW w:w="1748" w:type="dxa"/>
            <w:shd w:val="clear" w:color="auto" w:fill="1B2A4A"/>
            <w:tcMar>
              <w:top w:w="60" w:type="dxa"/>
              <w:left w:w="80" w:type="dxa"/>
              <w:bottom w:w="60" w:type="dxa"/>
              <w:right w:w="80" w:type="dxa"/>
            </w:tcMar>
            <w:vAlign w:val="center"/>
          </w:tcPr>
          <w:p w14:paraId="52241F0E" w14:textId="77777777" w:rsidR="000E7CB3" w:rsidRDefault="00000000">
            <w:r>
              <w:rPr>
                <w:b/>
                <w:color w:val="FFFFFF"/>
                <w:sz w:val="19"/>
              </w:rPr>
              <w:t>Notes</w:t>
            </w:r>
          </w:p>
        </w:tc>
      </w:tr>
      <w:tr w:rsidR="000E7CB3" w14:paraId="0CB83F75" w14:textId="77777777">
        <w:trPr>
          <w:jc w:val="center"/>
        </w:trPr>
        <w:tc>
          <w:tcPr>
            <w:tcW w:w="1748" w:type="dxa"/>
            <w:tcMar>
              <w:top w:w="60" w:type="dxa"/>
              <w:left w:w="80" w:type="dxa"/>
              <w:bottom w:w="60" w:type="dxa"/>
              <w:right w:w="80" w:type="dxa"/>
            </w:tcMar>
            <w:vAlign w:val="center"/>
          </w:tcPr>
          <w:p w14:paraId="74561969" w14:textId="77777777" w:rsidR="000E7CB3" w:rsidRDefault="00000000">
            <w:r>
              <w:rPr>
                <w:sz w:val="18"/>
              </w:rPr>
              <w:t>SIP Calculator</w:t>
            </w:r>
          </w:p>
        </w:tc>
        <w:tc>
          <w:tcPr>
            <w:tcW w:w="1748" w:type="dxa"/>
            <w:tcMar>
              <w:top w:w="60" w:type="dxa"/>
              <w:left w:w="80" w:type="dxa"/>
              <w:bottom w:w="60" w:type="dxa"/>
              <w:right w:w="80" w:type="dxa"/>
            </w:tcMar>
            <w:vAlign w:val="center"/>
          </w:tcPr>
          <w:p w14:paraId="2619C223" w14:textId="77777777" w:rsidR="000E7CB3" w:rsidRDefault="00000000">
            <w:r>
              <w:rPr>
                <w:sz w:val="18"/>
              </w:rPr>
              <w:t>Yes</w:t>
            </w:r>
          </w:p>
        </w:tc>
        <w:tc>
          <w:tcPr>
            <w:tcW w:w="1748" w:type="dxa"/>
            <w:tcMar>
              <w:top w:w="60" w:type="dxa"/>
              <w:left w:w="80" w:type="dxa"/>
              <w:bottom w:w="60" w:type="dxa"/>
              <w:right w:w="80" w:type="dxa"/>
            </w:tcMar>
            <w:vAlign w:val="center"/>
          </w:tcPr>
          <w:p w14:paraId="45398F42" w14:textId="77777777" w:rsidR="000E7CB3" w:rsidRDefault="00000000">
            <w:r>
              <w:rPr>
                <w:sz w:val="18"/>
              </w:rPr>
              <w:t>Formula/Excel</w:t>
            </w:r>
          </w:p>
        </w:tc>
        <w:tc>
          <w:tcPr>
            <w:tcW w:w="1748" w:type="dxa"/>
            <w:tcMar>
              <w:top w:w="60" w:type="dxa"/>
              <w:left w:w="80" w:type="dxa"/>
              <w:bottom w:w="60" w:type="dxa"/>
              <w:right w:w="80" w:type="dxa"/>
            </w:tcMar>
            <w:vAlign w:val="center"/>
          </w:tcPr>
          <w:p w14:paraId="4C39A8F3" w14:textId="77777777" w:rsidR="000E7CB3" w:rsidRDefault="000E7CB3"/>
        </w:tc>
        <w:tc>
          <w:tcPr>
            <w:tcW w:w="1748" w:type="dxa"/>
            <w:tcMar>
              <w:top w:w="60" w:type="dxa"/>
              <w:left w:w="80" w:type="dxa"/>
              <w:bottom w:w="60" w:type="dxa"/>
              <w:right w:w="80" w:type="dxa"/>
            </w:tcMar>
            <w:vAlign w:val="center"/>
          </w:tcPr>
          <w:p w14:paraId="5B13412D" w14:textId="77777777" w:rsidR="000E7CB3" w:rsidRDefault="00000000">
            <w:r>
              <w:rPr>
                <w:sz w:val="18"/>
              </w:rPr>
              <w:t>Expected ROI default, max tenure</w:t>
            </w:r>
          </w:p>
        </w:tc>
      </w:tr>
      <w:tr w:rsidR="000E7CB3" w14:paraId="435878FC" w14:textId="77777777">
        <w:trPr>
          <w:jc w:val="center"/>
        </w:trPr>
        <w:tc>
          <w:tcPr>
            <w:tcW w:w="1748" w:type="dxa"/>
            <w:shd w:val="clear" w:color="auto" w:fill="F8F9FA"/>
            <w:tcMar>
              <w:top w:w="60" w:type="dxa"/>
              <w:left w:w="80" w:type="dxa"/>
              <w:bottom w:w="60" w:type="dxa"/>
              <w:right w:w="80" w:type="dxa"/>
            </w:tcMar>
            <w:vAlign w:val="center"/>
          </w:tcPr>
          <w:p w14:paraId="13671265" w14:textId="77777777" w:rsidR="000E7CB3" w:rsidRDefault="00000000">
            <w:r>
              <w:rPr>
                <w:sz w:val="18"/>
              </w:rPr>
              <w:t>Lump Sum Calc</w:t>
            </w:r>
          </w:p>
        </w:tc>
        <w:tc>
          <w:tcPr>
            <w:tcW w:w="1748" w:type="dxa"/>
            <w:shd w:val="clear" w:color="auto" w:fill="F8F9FA"/>
            <w:tcMar>
              <w:top w:w="60" w:type="dxa"/>
              <w:left w:w="80" w:type="dxa"/>
              <w:bottom w:w="60" w:type="dxa"/>
              <w:right w:w="80" w:type="dxa"/>
            </w:tcMar>
            <w:vAlign w:val="center"/>
          </w:tcPr>
          <w:p w14:paraId="74396A94"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59BAB151" w14:textId="77777777" w:rsidR="000E7CB3" w:rsidRDefault="00000000">
            <w:r>
              <w:rPr>
                <w:sz w:val="18"/>
              </w:rPr>
              <w:t>Formula/Excel</w:t>
            </w:r>
          </w:p>
        </w:tc>
        <w:tc>
          <w:tcPr>
            <w:tcW w:w="1748" w:type="dxa"/>
            <w:shd w:val="clear" w:color="auto" w:fill="F8F9FA"/>
            <w:tcMar>
              <w:top w:w="60" w:type="dxa"/>
              <w:left w:w="80" w:type="dxa"/>
              <w:bottom w:w="60" w:type="dxa"/>
              <w:right w:w="80" w:type="dxa"/>
            </w:tcMar>
            <w:vAlign w:val="center"/>
          </w:tcPr>
          <w:p w14:paraId="6A314C83" w14:textId="77777777" w:rsidR="000E7CB3" w:rsidRDefault="000E7CB3"/>
        </w:tc>
        <w:tc>
          <w:tcPr>
            <w:tcW w:w="1748" w:type="dxa"/>
            <w:shd w:val="clear" w:color="auto" w:fill="F8F9FA"/>
            <w:tcMar>
              <w:top w:w="60" w:type="dxa"/>
              <w:left w:w="80" w:type="dxa"/>
              <w:bottom w:w="60" w:type="dxa"/>
              <w:right w:w="80" w:type="dxa"/>
            </w:tcMar>
            <w:vAlign w:val="center"/>
          </w:tcPr>
          <w:p w14:paraId="00512080" w14:textId="77777777" w:rsidR="000E7CB3" w:rsidRDefault="00000000">
            <w:r>
              <w:rPr>
                <w:sz w:val="18"/>
              </w:rPr>
              <w:t>Expected ROI default</w:t>
            </w:r>
          </w:p>
        </w:tc>
      </w:tr>
      <w:tr w:rsidR="000E7CB3" w14:paraId="2EDC4E20" w14:textId="77777777">
        <w:trPr>
          <w:jc w:val="center"/>
        </w:trPr>
        <w:tc>
          <w:tcPr>
            <w:tcW w:w="1748" w:type="dxa"/>
            <w:tcMar>
              <w:top w:w="60" w:type="dxa"/>
              <w:left w:w="80" w:type="dxa"/>
              <w:bottom w:w="60" w:type="dxa"/>
              <w:right w:w="80" w:type="dxa"/>
            </w:tcMar>
            <w:vAlign w:val="center"/>
          </w:tcPr>
          <w:p w14:paraId="34263504" w14:textId="77777777" w:rsidR="000E7CB3" w:rsidRDefault="00000000">
            <w:r>
              <w:rPr>
                <w:sz w:val="18"/>
              </w:rPr>
              <w:t>Goal Planner</w:t>
            </w:r>
          </w:p>
        </w:tc>
        <w:tc>
          <w:tcPr>
            <w:tcW w:w="1748" w:type="dxa"/>
            <w:tcMar>
              <w:top w:w="60" w:type="dxa"/>
              <w:left w:w="80" w:type="dxa"/>
              <w:bottom w:w="60" w:type="dxa"/>
              <w:right w:w="80" w:type="dxa"/>
            </w:tcMar>
            <w:vAlign w:val="center"/>
          </w:tcPr>
          <w:p w14:paraId="38CC97AC" w14:textId="77777777" w:rsidR="000E7CB3" w:rsidRDefault="00000000">
            <w:r>
              <w:rPr>
                <w:sz w:val="18"/>
              </w:rPr>
              <w:t>Yes</w:t>
            </w:r>
          </w:p>
        </w:tc>
        <w:tc>
          <w:tcPr>
            <w:tcW w:w="1748" w:type="dxa"/>
            <w:tcMar>
              <w:top w:w="60" w:type="dxa"/>
              <w:left w:w="80" w:type="dxa"/>
              <w:bottom w:w="60" w:type="dxa"/>
              <w:right w:w="80" w:type="dxa"/>
            </w:tcMar>
            <w:vAlign w:val="center"/>
          </w:tcPr>
          <w:p w14:paraId="1BE36453" w14:textId="77777777" w:rsidR="000E7CB3" w:rsidRDefault="00000000">
            <w:r>
              <w:rPr>
                <w:sz w:val="18"/>
              </w:rPr>
              <w:t>Excel mockup</w:t>
            </w:r>
          </w:p>
        </w:tc>
        <w:tc>
          <w:tcPr>
            <w:tcW w:w="1748" w:type="dxa"/>
            <w:tcMar>
              <w:top w:w="60" w:type="dxa"/>
              <w:left w:w="80" w:type="dxa"/>
              <w:bottom w:w="60" w:type="dxa"/>
              <w:right w:w="80" w:type="dxa"/>
            </w:tcMar>
            <w:vAlign w:val="center"/>
          </w:tcPr>
          <w:p w14:paraId="7D8C7886" w14:textId="77777777" w:rsidR="000E7CB3" w:rsidRDefault="000E7CB3"/>
        </w:tc>
        <w:tc>
          <w:tcPr>
            <w:tcW w:w="1748" w:type="dxa"/>
            <w:tcMar>
              <w:top w:w="60" w:type="dxa"/>
              <w:left w:w="80" w:type="dxa"/>
              <w:bottom w:w="60" w:type="dxa"/>
              <w:right w:w="80" w:type="dxa"/>
            </w:tcMar>
            <w:vAlign w:val="center"/>
          </w:tcPr>
          <w:p w14:paraId="10F8AB9D" w14:textId="77777777" w:rsidR="000E7CB3" w:rsidRDefault="00000000">
            <w:r>
              <w:rPr>
                <w:sz w:val="18"/>
              </w:rPr>
              <w:t>Inputs: Goal type, cost, inflation rate</w:t>
            </w:r>
          </w:p>
        </w:tc>
      </w:tr>
      <w:tr w:rsidR="000E7CB3" w14:paraId="18CF1E90" w14:textId="77777777">
        <w:trPr>
          <w:jc w:val="center"/>
        </w:trPr>
        <w:tc>
          <w:tcPr>
            <w:tcW w:w="1748" w:type="dxa"/>
            <w:shd w:val="clear" w:color="auto" w:fill="F8F9FA"/>
            <w:tcMar>
              <w:top w:w="60" w:type="dxa"/>
              <w:left w:w="80" w:type="dxa"/>
              <w:bottom w:w="60" w:type="dxa"/>
              <w:right w:w="80" w:type="dxa"/>
            </w:tcMar>
            <w:vAlign w:val="center"/>
          </w:tcPr>
          <w:p w14:paraId="54ADDBEB" w14:textId="77777777" w:rsidR="000E7CB3" w:rsidRDefault="00000000">
            <w:r>
              <w:rPr>
                <w:sz w:val="18"/>
              </w:rPr>
              <w:t>Tax Savings Calc</w:t>
            </w:r>
          </w:p>
        </w:tc>
        <w:tc>
          <w:tcPr>
            <w:tcW w:w="1748" w:type="dxa"/>
            <w:shd w:val="clear" w:color="auto" w:fill="F8F9FA"/>
            <w:tcMar>
              <w:top w:w="60" w:type="dxa"/>
              <w:left w:w="80" w:type="dxa"/>
              <w:bottom w:w="60" w:type="dxa"/>
              <w:right w:w="80" w:type="dxa"/>
            </w:tcMar>
            <w:vAlign w:val="center"/>
          </w:tcPr>
          <w:p w14:paraId="2CDAAC5A" w14:textId="77777777" w:rsidR="000E7CB3" w:rsidRDefault="00000000">
            <w:r>
              <w:rPr>
                <w:sz w:val="18"/>
              </w:rPr>
              <w:t>Optional</w:t>
            </w:r>
          </w:p>
        </w:tc>
        <w:tc>
          <w:tcPr>
            <w:tcW w:w="1748" w:type="dxa"/>
            <w:shd w:val="clear" w:color="auto" w:fill="F8F9FA"/>
            <w:tcMar>
              <w:top w:w="60" w:type="dxa"/>
              <w:left w:w="80" w:type="dxa"/>
              <w:bottom w:w="60" w:type="dxa"/>
              <w:right w:w="80" w:type="dxa"/>
            </w:tcMar>
            <w:vAlign w:val="center"/>
          </w:tcPr>
          <w:p w14:paraId="5C12B456" w14:textId="77777777" w:rsidR="000E7CB3" w:rsidRDefault="00000000">
            <w:r>
              <w:rPr>
                <w:sz w:val="18"/>
              </w:rPr>
              <w:t>Formula</w:t>
            </w:r>
          </w:p>
        </w:tc>
        <w:tc>
          <w:tcPr>
            <w:tcW w:w="1748" w:type="dxa"/>
            <w:shd w:val="clear" w:color="auto" w:fill="F8F9FA"/>
            <w:tcMar>
              <w:top w:w="60" w:type="dxa"/>
              <w:left w:w="80" w:type="dxa"/>
              <w:bottom w:w="60" w:type="dxa"/>
              <w:right w:w="80" w:type="dxa"/>
            </w:tcMar>
            <w:vAlign w:val="center"/>
          </w:tcPr>
          <w:p w14:paraId="549D378F" w14:textId="77777777" w:rsidR="000E7CB3" w:rsidRDefault="000E7CB3"/>
        </w:tc>
        <w:tc>
          <w:tcPr>
            <w:tcW w:w="1748" w:type="dxa"/>
            <w:shd w:val="clear" w:color="auto" w:fill="F8F9FA"/>
            <w:tcMar>
              <w:top w:w="60" w:type="dxa"/>
              <w:left w:w="80" w:type="dxa"/>
              <w:bottom w:w="60" w:type="dxa"/>
              <w:right w:w="80" w:type="dxa"/>
            </w:tcMar>
            <w:vAlign w:val="center"/>
          </w:tcPr>
          <w:p w14:paraId="2E694D81" w14:textId="77777777" w:rsidR="000E7CB3" w:rsidRDefault="00000000">
            <w:r>
              <w:rPr>
                <w:sz w:val="18"/>
              </w:rPr>
              <w:t>ELSS vs Traditional metrics</w:t>
            </w:r>
          </w:p>
        </w:tc>
      </w:tr>
      <w:tr w:rsidR="000E7CB3" w14:paraId="50F095FB" w14:textId="77777777">
        <w:trPr>
          <w:jc w:val="center"/>
        </w:trPr>
        <w:tc>
          <w:tcPr>
            <w:tcW w:w="1748" w:type="dxa"/>
            <w:tcMar>
              <w:top w:w="60" w:type="dxa"/>
              <w:left w:w="80" w:type="dxa"/>
              <w:bottom w:w="60" w:type="dxa"/>
              <w:right w:w="80" w:type="dxa"/>
            </w:tcMar>
            <w:vAlign w:val="center"/>
          </w:tcPr>
          <w:p w14:paraId="5CD445D7" w14:textId="77777777" w:rsidR="000E7CB3" w:rsidRDefault="00000000">
            <w:r>
              <w:rPr>
                <w:sz w:val="18"/>
              </w:rPr>
              <w:lastRenderedPageBreak/>
              <w:t>Data Sources</w:t>
            </w:r>
          </w:p>
        </w:tc>
        <w:tc>
          <w:tcPr>
            <w:tcW w:w="1748" w:type="dxa"/>
            <w:tcMar>
              <w:top w:w="60" w:type="dxa"/>
              <w:left w:w="80" w:type="dxa"/>
              <w:bottom w:w="60" w:type="dxa"/>
              <w:right w:w="80" w:type="dxa"/>
            </w:tcMar>
            <w:vAlign w:val="center"/>
          </w:tcPr>
          <w:p w14:paraId="5688268A" w14:textId="77777777" w:rsidR="000E7CB3" w:rsidRDefault="00000000">
            <w:r>
              <w:rPr>
                <w:sz w:val="18"/>
              </w:rPr>
              <w:t>Yes</w:t>
            </w:r>
          </w:p>
        </w:tc>
        <w:tc>
          <w:tcPr>
            <w:tcW w:w="1748" w:type="dxa"/>
            <w:tcMar>
              <w:top w:w="60" w:type="dxa"/>
              <w:left w:w="80" w:type="dxa"/>
              <w:bottom w:w="60" w:type="dxa"/>
              <w:right w:w="80" w:type="dxa"/>
            </w:tcMar>
            <w:vAlign w:val="center"/>
          </w:tcPr>
          <w:p w14:paraId="403B6961" w14:textId="77777777" w:rsidR="000E7CB3" w:rsidRDefault="00000000">
            <w:r>
              <w:rPr>
                <w:sz w:val="18"/>
              </w:rPr>
              <w:t>Text/URL</w:t>
            </w:r>
          </w:p>
        </w:tc>
        <w:tc>
          <w:tcPr>
            <w:tcW w:w="1748" w:type="dxa"/>
            <w:tcMar>
              <w:top w:w="60" w:type="dxa"/>
              <w:left w:w="80" w:type="dxa"/>
              <w:bottom w:w="60" w:type="dxa"/>
              <w:right w:w="80" w:type="dxa"/>
            </w:tcMar>
            <w:vAlign w:val="center"/>
          </w:tcPr>
          <w:p w14:paraId="424681A2" w14:textId="77777777" w:rsidR="000E7CB3" w:rsidRDefault="000E7CB3"/>
        </w:tc>
        <w:tc>
          <w:tcPr>
            <w:tcW w:w="1748" w:type="dxa"/>
            <w:tcMar>
              <w:top w:w="60" w:type="dxa"/>
              <w:left w:w="80" w:type="dxa"/>
              <w:bottom w:w="60" w:type="dxa"/>
              <w:right w:w="80" w:type="dxa"/>
            </w:tcMar>
            <w:vAlign w:val="center"/>
          </w:tcPr>
          <w:p w14:paraId="25E80410" w14:textId="77777777" w:rsidR="000E7CB3" w:rsidRDefault="00000000">
            <w:r>
              <w:rPr>
                <w:sz w:val="18"/>
              </w:rPr>
              <w:t>Where do assumption rates come from?</w:t>
            </w:r>
          </w:p>
        </w:tc>
      </w:tr>
    </w:tbl>
    <w:p w14:paraId="38B6928E" w14:textId="77777777" w:rsidR="000E7CB3" w:rsidRDefault="000E7CB3">
      <w:pPr>
        <w:spacing w:after="80"/>
      </w:pPr>
    </w:p>
    <w:p w14:paraId="4F21194B" w14:textId="77777777" w:rsidR="000E7CB3" w:rsidRDefault="00000000">
      <w:pPr>
        <w:pBdr>
          <w:left w:val="single" w:sz="24" w:space="8" w:color="2E86AB"/>
        </w:pBdr>
        <w:shd w:val="clear" w:color="auto" w:fill="EBF5FB"/>
        <w:spacing w:before="200" w:after="40"/>
        <w:ind w:left="360" w:right="360"/>
      </w:pPr>
      <w:r>
        <w:rPr>
          <w:b/>
          <w:color w:val="1A5C7A"/>
        </w:rPr>
        <w:t>ℹ️  CALCULATOR ALGORITHMS</w:t>
      </w:r>
    </w:p>
    <w:p w14:paraId="43D42591" w14:textId="77777777" w:rsidR="000E7CB3" w:rsidRDefault="00000000">
      <w:pPr>
        <w:pBdr>
          <w:left w:val="single" w:sz="24" w:space="8" w:color="2E86AB"/>
        </w:pBdr>
        <w:shd w:val="clear" w:color="auto" w:fill="EBF5FB"/>
        <w:spacing w:before="20" w:after="160"/>
        <w:ind w:left="360" w:right="360"/>
      </w:pPr>
      <w:r>
        <w:rPr>
          <w:sz w:val="20"/>
        </w:rPr>
        <w:t>It is recommended to provide an Excel sheet demonstrating the exact input-to-output calculation you expect. Our developers will translate this Excel logic into JavaScript for the website.</w:t>
      </w:r>
    </w:p>
    <w:p w14:paraId="3CB204EA" w14:textId="77777777" w:rsidR="000E7CB3" w:rsidRDefault="00000000">
      <w:pPr>
        <w:pStyle w:val="Heading1"/>
      </w:pPr>
      <w:bookmarkStart w:id="27" w:name="_Toc235824243"/>
      <w:r>
        <w:t>20. Future Features Input</w:t>
      </w:r>
      <w:bookmarkEnd w:id="27"/>
    </w:p>
    <w:p w14:paraId="14736BAA" w14:textId="77777777" w:rsidR="000E7CB3" w:rsidRDefault="00000000">
      <w:r>
        <w:t>To ensure the Phase 01 architecture supports future scaling, please rank your priority for Phase 02 modules.</w:t>
      </w:r>
    </w:p>
    <w:p w14:paraId="2AF60664" w14:textId="77777777" w:rsidR="000E7CB3" w:rsidRDefault="00000000">
      <w:pPr>
        <w:pStyle w:val="ListBullet"/>
      </w:pPr>
      <w:r>
        <w:t>Investor Portal / Dashboard</w:t>
      </w:r>
    </w:p>
    <w:p w14:paraId="3B5FF58F" w14:textId="77777777" w:rsidR="000E7CB3" w:rsidRDefault="00000000">
      <w:pPr>
        <w:pStyle w:val="ListBullet"/>
      </w:pPr>
      <w:r>
        <w:t>AI Chat Assistant</w:t>
      </w:r>
    </w:p>
    <w:p w14:paraId="6B5C3082" w14:textId="77777777" w:rsidR="000E7CB3" w:rsidRDefault="00000000">
      <w:pPr>
        <w:pStyle w:val="ListBullet"/>
      </w:pPr>
      <w:r>
        <w:t>Portfolio Analyzer</w:t>
      </w:r>
    </w:p>
    <w:p w14:paraId="4ABDE8F5" w14:textId="77777777" w:rsidR="000E7CB3" w:rsidRDefault="00000000">
      <w:pPr>
        <w:pStyle w:val="ListBullet"/>
      </w:pPr>
      <w:r>
        <w:t>Financial Health Analyzer</w:t>
      </w:r>
    </w:p>
    <w:p w14:paraId="729ED10C" w14:textId="77777777" w:rsidR="000E7CB3" w:rsidRDefault="00000000">
      <w:pPr>
        <w:pStyle w:val="ListBullet"/>
      </w:pPr>
      <w:r>
        <w:t>Research Assistant</w:t>
      </w:r>
    </w:p>
    <w:p w14:paraId="51C6B597" w14:textId="77777777" w:rsidR="000E7CB3" w:rsidRDefault="00000000">
      <w:pPr>
        <w:pStyle w:val="ListBullet"/>
      </w:pPr>
      <w:r>
        <w:t>AI Email Assistant</w:t>
      </w:r>
    </w:p>
    <w:p w14:paraId="4F3141FD" w14:textId="77777777" w:rsidR="000E7CB3" w:rsidRDefault="00000000">
      <w:pPr>
        <w:pStyle w:val="ListBullet"/>
      </w:pPr>
      <w:r>
        <w:t>WhatsApp Assistant</w:t>
      </w:r>
    </w:p>
    <w:p w14:paraId="2FBD6279" w14:textId="77777777" w:rsidR="000E7CB3" w:rsidRDefault="00000000">
      <w:pPr>
        <w:pStyle w:val="ListBullet"/>
      </w:pPr>
      <w:r>
        <w:t>CRM System</w:t>
      </w:r>
    </w:p>
    <w:p w14:paraId="0F779473" w14:textId="77777777" w:rsidR="000E7CB3" w:rsidRDefault="00000000">
      <w:pPr>
        <w:pStyle w:val="ListBullet"/>
      </w:pPr>
      <w:r>
        <w:t>Admin Dashboard</w:t>
      </w:r>
    </w:p>
    <w:p w14:paraId="7986C71B" w14:textId="77777777" w:rsidR="000E7CB3" w:rsidRDefault="00000000">
      <w:pPr>
        <w:pStyle w:val="ListBullet"/>
      </w:pPr>
      <w:r>
        <w:t>Analytics Dashboard</w:t>
      </w:r>
    </w:p>
    <w:p w14:paraId="42915404" w14:textId="77777777" w:rsidR="000E7CB3" w:rsidRDefault="00000000">
      <w:r>
        <w:br w:type="page"/>
      </w:r>
    </w:p>
    <w:p w14:paraId="5C50E502" w14:textId="77777777" w:rsidR="000E7CB3" w:rsidRDefault="00000000">
      <w:pPr>
        <w:pStyle w:val="Heading1"/>
      </w:pPr>
      <w:bookmarkStart w:id="28" w:name="_Toc235824244"/>
      <w:r>
        <w:lastRenderedPageBreak/>
        <w:t>21. Third-Party Integrations</w:t>
      </w:r>
      <w:bookmarkEnd w:id="28"/>
    </w:p>
    <w:p w14:paraId="266E697A" w14:textId="77777777" w:rsidR="000E7CB3" w:rsidRDefault="00000000">
      <w:r>
        <w:t>Details for external systems the website needs to communicate with.</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48"/>
        <w:gridCol w:w="1748"/>
        <w:gridCol w:w="1748"/>
        <w:gridCol w:w="1748"/>
        <w:gridCol w:w="1748"/>
      </w:tblGrid>
      <w:tr w:rsidR="000E7CB3" w14:paraId="0673CA53" w14:textId="77777777">
        <w:trPr>
          <w:jc w:val="center"/>
        </w:trPr>
        <w:tc>
          <w:tcPr>
            <w:tcW w:w="1748" w:type="dxa"/>
            <w:shd w:val="clear" w:color="auto" w:fill="1B2A4A"/>
            <w:tcMar>
              <w:top w:w="60" w:type="dxa"/>
              <w:left w:w="80" w:type="dxa"/>
              <w:bottom w:w="60" w:type="dxa"/>
              <w:right w:w="80" w:type="dxa"/>
            </w:tcMar>
            <w:vAlign w:val="center"/>
          </w:tcPr>
          <w:p w14:paraId="74D12870" w14:textId="77777777" w:rsidR="000E7CB3" w:rsidRDefault="00000000">
            <w:r>
              <w:rPr>
                <w:b/>
                <w:color w:val="FFFFFF"/>
                <w:sz w:val="19"/>
              </w:rPr>
              <w:t>Item</w:t>
            </w:r>
          </w:p>
        </w:tc>
        <w:tc>
          <w:tcPr>
            <w:tcW w:w="1748" w:type="dxa"/>
            <w:shd w:val="clear" w:color="auto" w:fill="1B2A4A"/>
            <w:tcMar>
              <w:top w:w="60" w:type="dxa"/>
              <w:left w:w="80" w:type="dxa"/>
              <w:bottom w:w="60" w:type="dxa"/>
              <w:right w:w="80" w:type="dxa"/>
            </w:tcMar>
            <w:vAlign w:val="center"/>
          </w:tcPr>
          <w:p w14:paraId="17093698" w14:textId="77777777" w:rsidR="000E7CB3" w:rsidRDefault="00000000">
            <w:r>
              <w:rPr>
                <w:b/>
                <w:color w:val="FFFFFF"/>
                <w:sz w:val="19"/>
              </w:rPr>
              <w:t>Required</w:t>
            </w:r>
          </w:p>
        </w:tc>
        <w:tc>
          <w:tcPr>
            <w:tcW w:w="1748" w:type="dxa"/>
            <w:shd w:val="clear" w:color="auto" w:fill="1B2A4A"/>
            <w:tcMar>
              <w:top w:w="60" w:type="dxa"/>
              <w:left w:w="80" w:type="dxa"/>
              <w:bottom w:w="60" w:type="dxa"/>
              <w:right w:w="80" w:type="dxa"/>
            </w:tcMar>
            <w:vAlign w:val="center"/>
          </w:tcPr>
          <w:p w14:paraId="578019E4" w14:textId="77777777" w:rsidR="000E7CB3" w:rsidRDefault="00000000">
            <w:r>
              <w:rPr>
                <w:b/>
                <w:color w:val="FFFFFF"/>
                <w:sz w:val="19"/>
              </w:rPr>
              <w:t>Format</w:t>
            </w:r>
          </w:p>
        </w:tc>
        <w:tc>
          <w:tcPr>
            <w:tcW w:w="1748" w:type="dxa"/>
            <w:shd w:val="clear" w:color="auto" w:fill="1B2A4A"/>
            <w:tcMar>
              <w:top w:w="60" w:type="dxa"/>
              <w:left w:w="80" w:type="dxa"/>
              <w:bottom w:w="60" w:type="dxa"/>
              <w:right w:w="80" w:type="dxa"/>
            </w:tcMar>
            <w:vAlign w:val="center"/>
          </w:tcPr>
          <w:p w14:paraId="686E3444" w14:textId="77777777" w:rsidR="000E7CB3" w:rsidRDefault="00000000">
            <w:r>
              <w:rPr>
                <w:b/>
                <w:color w:val="FFFFFF"/>
                <w:sz w:val="19"/>
              </w:rPr>
              <w:t>Status</w:t>
            </w:r>
          </w:p>
        </w:tc>
        <w:tc>
          <w:tcPr>
            <w:tcW w:w="1748" w:type="dxa"/>
            <w:shd w:val="clear" w:color="auto" w:fill="1B2A4A"/>
            <w:tcMar>
              <w:top w:w="60" w:type="dxa"/>
              <w:left w:w="80" w:type="dxa"/>
              <w:bottom w:w="60" w:type="dxa"/>
              <w:right w:w="80" w:type="dxa"/>
            </w:tcMar>
            <w:vAlign w:val="center"/>
          </w:tcPr>
          <w:p w14:paraId="66D7F8E1" w14:textId="77777777" w:rsidR="000E7CB3" w:rsidRDefault="00000000">
            <w:r>
              <w:rPr>
                <w:b/>
                <w:color w:val="FFFFFF"/>
                <w:sz w:val="19"/>
              </w:rPr>
              <w:t>Notes</w:t>
            </w:r>
          </w:p>
        </w:tc>
      </w:tr>
      <w:tr w:rsidR="000E7CB3" w14:paraId="597D4516" w14:textId="77777777">
        <w:trPr>
          <w:jc w:val="center"/>
        </w:trPr>
        <w:tc>
          <w:tcPr>
            <w:tcW w:w="1748" w:type="dxa"/>
            <w:tcMar>
              <w:top w:w="60" w:type="dxa"/>
              <w:left w:w="80" w:type="dxa"/>
              <w:bottom w:w="60" w:type="dxa"/>
              <w:right w:w="80" w:type="dxa"/>
            </w:tcMar>
            <w:vAlign w:val="center"/>
          </w:tcPr>
          <w:p w14:paraId="23258BED" w14:textId="77777777" w:rsidR="000E7CB3" w:rsidRDefault="00000000">
            <w:r>
              <w:rPr>
                <w:sz w:val="18"/>
              </w:rPr>
              <w:t>BSE Star / MFU</w:t>
            </w:r>
          </w:p>
        </w:tc>
        <w:tc>
          <w:tcPr>
            <w:tcW w:w="1748" w:type="dxa"/>
            <w:tcMar>
              <w:top w:w="60" w:type="dxa"/>
              <w:left w:w="80" w:type="dxa"/>
              <w:bottom w:w="60" w:type="dxa"/>
              <w:right w:w="80" w:type="dxa"/>
            </w:tcMar>
            <w:vAlign w:val="center"/>
          </w:tcPr>
          <w:p w14:paraId="7275B84B" w14:textId="77777777" w:rsidR="000E7CB3" w:rsidRDefault="00000000">
            <w:r>
              <w:rPr>
                <w:sz w:val="18"/>
              </w:rPr>
              <w:t>Yes</w:t>
            </w:r>
          </w:p>
        </w:tc>
        <w:tc>
          <w:tcPr>
            <w:tcW w:w="1748" w:type="dxa"/>
            <w:tcMar>
              <w:top w:w="60" w:type="dxa"/>
              <w:left w:w="80" w:type="dxa"/>
              <w:bottom w:w="60" w:type="dxa"/>
              <w:right w:w="80" w:type="dxa"/>
            </w:tcMar>
            <w:vAlign w:val="center"/>
          </w:tcPr>
          <w:p w14:paraId="292C141A" w14:textId="77777777" w:rsidR="000E7CB3" w:rsidRDefault="00000000">
            <w:r>
              <w:rPr>
                <w:sz w:val="18"/>
              </w:rPr>
              <w:t>API Docs/Keys</w:t>
            </w:r>
          </w:p>
        </w:tc>
        <w:tc>
          <w:tcPr>
            <w:tcW w:w="1748" w:type="dxa"/>
            <w:tcMar>
              <w:top w:w="60" w:type="dxa"/>
              <w:left w:w="80" w:type="dxa"/>
              <w:bottom w:w="60" w:type="dxa"/>
              <w:right w:w="80" w:type="dxa"/>
            </w:tcMar>
            <w:vAlign w:val="center"/>
          </w:tcPr>
          <w:p w14:paraId="1B0BF0DB" w14:textId="77777777" w:rsidR="000E7CB3" w:rsidRDefault="000E7CB3"/>
        </w:tc>
        <w:tc>
          <w:tcPr>
            <w:tcW w:w="1748" w:type="dxa"/>
            <w:tcMar>
              <w:top w:w="60" w:type="dxa"/>
              <w:left w:w="80" w:type="dxa"/>
              <w:bottom w:w="60" w:type="dxa"/>
              <w:right w:w="80" w:type="dxa"/>
            </w:tcMar>
            <w:vAlign w:val="center"/>
          </w:tcPr>
          <w:p w14:paraId="3423B902" w14:textId="77777777" w:rsidR="000E7CB3" w:rsidRDefault="00000000">
            <w:r>
              <w:rPr>
                <w:sz w:val="18"/>
              </w:rPr>
              <w:t>Transaction execution engine</w:t>
            </w:r>
          </w:p>
        </w:tc>
      </w:tr>
      <w:tr w:rsidR="000E7CB3" w14:paraId="257D7AF1" w14:textId="77777777">
        <w:trPr>
          <w:jc w:val="center"/>
        </w:trPr>
        <w:tc>
          <w:tcPr>
            <w:tcW w:w="1748" w:type="dxa"/>
            <w:shd w:val="clear" w:color="auto" w:fill="F8F9FA"/>
            <w:tcMar>
              <w:top w:w="60" w:type="dxa"/>
              <w:left w:w="80" w:type="dxa"/>
              <w:bottom w:w="60" w:type="dxa"/>
              <w:right w:w="80" w:type="dxa"/>
            </w:tcMar>
            <w:vAlign w:val="center"/>
          </w:tcPr>
          <w:p w14:paraId="35D04225" w14:textId="77777777" w:rsidR="000E7CB3" w:rsidRDefault="00000000">
            <w:r>
              <w:rPr>
                <w:sz w:val="18"/>
              </w:rPr>
              <w:t>Payment Gateway</w:t>
            </w:r>
          </w:p>
        </w:tc>
        <w:tc>
          <w:tcPr>
            <w:tcW w:w="1748" w:type="dxa"/>
            <w:shd w:val="clear" w:color="auto" w:fill="F8F9FA"/>
            <w:tcMar>
              <w:top w:w="60" w:type="dxa"/>
              <w:left w:w="80" w:type="dxa"/>
              <w:bottom w:w="60" w:type="dxa"/>
              <w:right w:w="80" w:type="dxa"/>
            </w:tcMar>
            <w:vAlign w:val="center"/>
          </w:tcPr>
          <w:p w14:paraId="11866787" w14:textId="77777777" w:rsidR="000E7CB3" w:rsidRDefault="00000000">
            <w:r>
              <w:rPr>
                <w:sz w:val="18"/>
              </w:rPr>
              <w:t>If applicable</w:t>
            </w:r>
          </w:p>
        </w:tc>
        <w:tc>
          <w:tcPr>
            <w:tcW w:w="1748" w:type="dxa"/>
            <w:shd w:val="clear" w:color="auto" w:fill="F8F9FA"/>
            <w:tcMar>
              <w:top w:w="60" w:type="dxa"/>
              <w:left w:w="80" w:type="dxa"/>
              <w:bottom w:w="60" w:type="dxa"/>
              <w:right w:w="80" w:type="dxa"/>
            </w:tcMar>
            <w:vAlign w:val="center"/>
          </w:tcPr>
          <w:p w14:paraId="6C3E509A" w14:textId="77777777" w:rsidR="000E7CB3" w:rsidRDefault="00000000">
            <w:r>
              <w:rPr>
                <w:sz w:val="18"/>
              </w:rPr>
              <w:t>Keys</w:t>
            </w:r>
          </w:p>
        </w:tc>
        <w:tc>
          <w:tcPr>
            <w:tcW w:w="1748" w:type="dxa"/>
            <w:shd w:val="clear" w:color="auto" w:fill="F8F9FA"/>
            <w:tcMar>
              <w:top w:w="60" w:type="dxa"/>
              <w:left w:w="80" w:type="dxa"/>
              <w:bottom w:w="60" w:type="dxa"/>
              <w:right w:w="80" w:type="dxa"/>
            </w:tcMar>
            <w:vAlign w:val="center"/>
          </w:tcPr>
          <w:p w14:paraId="2DA70461" w14:textId="77777777" w:rsidR="000E7CB3" w:rsidRDefault="000E7CB3"/>
        </w:tc>
        <w:tc>
          <w:tcPr>
            <w:tcW w:w="1748" w:type="dxa"/>
            <w:shd w:val="clear" w:color="auto" w:fill="F8F9FA"/>
            <w:tcMar>
              <w:top w:w="60" w:type="dxa"/>
              <w:left w:w="80" w:type="dxa"/>
              <w:bottom w:w="60" w:type="dxa"/>
              <w:right w:w="80" w:type="dxa"/>
            </w:tcMar>
            <w:vAlign w:val="center"/>
          </w:tcPr>
          <w:p w14:paraId="7B5FCE62" w14:textId="77777777" w:rsidR="000E7CB3" w:rsidRDefault="00000000">
            <w:r>
              <w:rPr>
                <w:sz w:val="18"/>
              </w:rPr>
              <w:t>Razorpay, BillDesk, etc.</w:t>
            </w:r>
          </w:p>
        </w:tc>
      </w:tr>
      <w:tr w:rsidR="000E7CB3" w14:paraId="57DE28DA" w14:textId="77777777">
        <w:trPr>
          <w:jc w:val="center"/>
        </w:trPr>
        <w:tc>
          <w:tcPr>
            <w:tcW w:w="1748" w:type="dxa"/>
            <w:tcMar>
              <w:top w:w="60" w:type="dxa"/>
              <w:left w:w="80" w:type="dxa"/>
              <w:bottom w:w="60" w:type="dxa"/>
              <w:right w:w="80" w:type="dxa"/>
            </w:tcMar>
            <w:vAlign w:val="center"/>
          </w:tcPr>
          <w:p w14:paraId="59E23469" w14:textId="77777777" w:rsidR="000E7CB3" w:rsidRDefault="00000000">
            <w:r>
              <w:rPr>
                <w:sz w:val="18"/>
              </w:rPr>
              <w:t>KYC Provider</w:t>
            </w:r>
          </w:p>
        </w:tc>
        <w:tc>
          <w:tcPr>
            <w:tcW w:w="1748" w:type="dxa"/>
            <w:tcMar>
              <w:top w:w="60" w:type="dxa"/>
              <w:left w:w="80" w:type="dxa"/>
              <w:bottom w:w="60" w:type="dxa"/>
              <w:right w:w="80" w:type="dxa"/>
            </w:tcMar>
            <w:vAlign w:val="center"/>
          </w:tcPr>
          <w:p w14:paraId="56017736" w14:textId="77777777" w:rsidR="000E7CB3" w:rsidRDefault="00000000">
            <w:r>
              <w:rPr>
                <w:sz w:val="18"/>
              </w:rPr>
              <w:t>Yes</w:t>
            </w:r>
          </w:p>
        </w:tc>
        <w:tc>
          <w:tcPr>
            <w:tcW w:w="1748" w:type="dxa"/>
            <w:tcMar>
              <w:top w:w="60" w:type="dxa"/>
              <w:left w:w="80" w:type="dxa"/>
              <w:bottom w:w="60" w:type="dxa"/>
              <w:right w:w="80" w:type="dxa"/>
            </w:tcMar>
            <w:vAlign w:val="center"/>
          </w:tcPr>
          <w:p w14:paraId="11472F02" w14:textId="77777777" w:rsidR="000E7CB3" w:rsidRDefault="00000000">
            <w:r>
              <w:rPr>
                <w:sz w:val="18"/>
              </w:rPr>
              <w:t>API Docs</w:t>
            </w:r>
          </w:p>
        </w:tc>
        <w:tc>
          <w:tcPr>
            <w:tcW w:w="1748" w:type="dxa"/>
            <w:tcMar>
              <w:top w:w="60" w:type="dxa"/>
              <w:left w:w="80" w:type="dxa"/>
              <w:bottom w:w="60" w:type="dxa"/>
              <w:right w:w="80" w:type="dxa"/>
            </w:tcMar>
            <w:vAlign w:val="center"/>
          </w:tcPr>
          <w:p w14:paraId="72E311C7" w14:textId="77777777" w:rsidR="000E7CB3" w:rsidRDefault="000E7CB3"/>
        </w:tc>
        <w:tc>
          <w:tcPr>
            <w:tcW w:w="1748" w:type="dxa"/>
            <w:tcMar>
              <w:top w:w="60" w:type="dxa"/>
              <w:left w:w="80" w:type="dxa"/>
              <w:bottom w:w="60" w:type="dxa"/>
              <w:right w:w="80" w:type="dxa"/>
            </w:tcMar>
            <w:vAlign w:val="center"/>
          </w:tcPr>
          <w:p w14:paraId="0C2DE606" w14:textId="77777777" w:rsidR="000E7CB3" w:rsidRDefault="00000000">
            <w:r>
              <w:rPr>
                <w:sz w:val="18"/>
              </w:rPr>
              <w:t>CKYC or similar vendor integration</w:t>
            </w:r>
          </w:p>
        </w:tc>
      </w:tr>
      <w:tr w:rsidR="000E7CB3" w14:paraId="0B8B5847" w14:textId="77777777">
        <w:trPr>
          <w:jc w:val="center"/>
        </w:trPr>
        <w:tc>
          <w:tcPr>
            <w:tcW w:w="1748" w:type="dxa"/>
            <w:shd w:val="clear" w:color="auto" w:fill="F8F9FA"/>
            <w:tcMar>
              <w:top w:w="60" w:type="dxa"/>
              <w:left w:w="80" w:type="dxa"/>
              <w:bottom w:w="60" w:type="dxa"/>
              <w:right w:w="80" w:type="dxa"/>
            </w:tcMar>
            <w:vAlign w:val="center"/>
          </w:tcPr>
          <w:p w14:paraId="00D227A3" w14:textId="77777777" w:rsidR="000E7CB3" w:rsidRDefault="00000000">
            <w:r>
              <w:rPr>
                <w:sz w:val="18"/>
              </w:rPr>
              <w:t>eSign Provider</w:t>
            </w:r>
          </w:p>
        </w:tc>
        <w:tc>
          <w:tcPr>
            <w:tcW w:w="1748" w:type="dxa"/>
            <w:shd w:val="clear" w:color="auto" w:fill="F8F9FA"/>
            <w:tcMar>
              <w:top w:w="60" w:type="dxa"/>
              <w:left w:w="80" w:type="dxa"/>
              <w:bottom w:w="60" w:type="dxa"/>
              <w:right w:w="80" w:type="dxa"/>
            </w:tcMar>
            <w:vAlign w:val="center"/>
          </w:tcPr>
          <w:p w14:paraId="19475609" w14:textId="77777777" w:rsidR="000E7CB3" w:rsidRDefault="00000000">
            <w:r>
              <w:rPr>
                <w:sz w:val="18"/>
              </w:rPr>
              <w:t>If applicable</w:t>
            </w:r>
          </w:p>
        </w:tc>
        <w:tc>
          <w:tcPr>
            <w:tcW w:w="1748" w:type="dxa"/>
            <w:shd w:val="clear" w:color="auto" w:fill="F8F9FA"/>
            <w:tcMar>
              <w:top w:w="60" w:type="dxa"/>
              <w:left w:w="80" w:type="dxa"/>
              <w:bottom w:w="60" w:type="dxa"/>
              <w:right w:w="80" w:type="dxa"/>
            </w:tcMar>
            <w:vAlign w:val="center"/>
          </w:tcPr>
          <w:p w14:paraId="60BC4520" w14:textId="77777777" w:rsidR="000E7CB3" w:rsidRDefault="00000000">
            <w:r>
              <w:rPr>
                <w:sz w:val="18"/>
              </w:rPr>
              <w:t>API Docs</w:t>
            </w:r>
          </w:p>
        </w:tc>
        <w:tc>
          <w:tcPr>
            <w:tcW w:w="1748" w:type="dxa"/>
            <w:shd w:val="clear" w:color="auto" w:fill="F8F9FA"/>
            <w:tcMar>
              <w:top w:w="60" w:type="dxa"/>
              <w:left w:w="80" w:type="dxa"/>
              <w:bottom w:w="60" w:type="dxa"/>
              <w:right w:w="80" w:type="dxa"/>
            </w:tcMar>
            <w:vAlign w:val="center"/>
          </w:tcPr>
          <w:p w14:paraId="31B4C843" w14:textId="77777777" w:rsidR="000E7CB3" w:rsidRDefault="000E7CB3"/>
        </w:tc>
        <w:tc>
          <w:tcPr>
            <w:tcW w:w="1748" w:type="dxa"/>
            <w:shd w:val="clear" w:color="auto" w:fill="F8F9FA"/>
            <w:tcMar>
              <w:top w:w="60" w:type="dxa"/>
              <w:left w:w="80" w:type="dxa"/>
              <w:bottom w:w="60" w:type="dxa"/>
              <w:right w:w="80" w:type="dxa"/>
            </w:tcMar>
            <w:vAlign w:val="center"/>
          </w:tcPr>
          <w:p w14:paraId="7F737639" w14:textId="77777777" w:rsidR="000E7CB3" w:rsidRDefault="00000000">
            <w:r>
              <w:rPr>
                <w:sz w:val="18"/>
              </w:rPr>
              <w:t>Digio, Leegality, etc.</w:t>
            </w:r>
          </w:p>
        </w:tc>
      </w:tr>
      <w:tr w:rsidR="000E7CB3" w14:paraId="4B27F75C" w14:textId="77777777">
        <w:trPr>
          <w:jc w:val="center"/>
        </w:trPr>
        <w:tc>
          <w:tcPr>
            <w:tcW w:w="1748" w:type="dxa"/>
            <w:tcMar>
              <w:top w:w="60" w:type="dxa"/>
              <w:left w:w="80" w:type="dxa"/>
              <w:bottom w:w="60" w:type="dxa"/>
              <w:right w:w="80" w:type="dxa"/>
            </w:tcMar>
            <w:vAlign w:val="center"/>
          </w:tcPr>
          <w:p w14:paraId="7BC66119" w14:textId="77777777" w:rsidR="000E7CB3" w:rsidRDefault="00000000">
            <w:r>
              <w:rPr>
                <w:sz w:val="18"/>
              </w:rPr>
              <w:t>SMS Gateway</w:t>
            </w:r>
          </w:p>
        </w:tc>
        <w:tc>
          <w:tcPr>
            <w:tcW w:w="1748" w:type="dxa"/>
            <w:tcMar>
              <w:top w:w="60" w:type="dxa"/>
              <w:left w:w="80" w:type="dxa"/>
              <w:bottom w:w="60" w:type="dxa"/>
              <w:right w:w="80" w:type="dxa"/>
            </w:tcMar>
            <w:vAlign w:val="center"/>
          </w:tcPr>
          <w:p w14:paraId="0487FCF6" w14:textId="77777777" w:rsidR="000E7CB3" w:rsidRDefault="00000000">
            <w:r>
              <w:rPr>
                <w:sz w:val="18"/>
              </w:rPr>
              <w:t>Yes</w:t>
            </w:r>
          </w:p>
        </w:tc>
        <w:tc>
          <w:tcPr>
            <w:tcW w:w="1748" w:type="dxa"/>
            <w:tcMar>
              <w:top w:w="60" w:type="dxa"/>
              <w:left w:w="80" w:type="dxa"/>
              <w:bottom w:w="60" w:type="dxa"/>
              <w:right w:w="80" w:type="dxa"/>
            </w:tcMar>
            <w:vAlign w:val="center"/>
          </w:tcPr>
          <w:p w14:paraId="70002D06" w14:textId="77777777" w:rsidR="000E7CB3" w:rsidRDefault="00000000">
            <w:r>
              <w:rPr>
                <w:sz w:val="18"/>
              </w:rPr>
              <w:t>API Keys</w:t>
            </w:r>
          </w:p>
        </w:tc>
        <w:tc>
          <w:tcPr>
            <w:tcW w:w="1748" w:type="dxa"/>
            <w:tcMar>
              <w:top w:w="60" w:type="dxa"/>
              <w:left w:w="80" w:type="dxa"/>
              <w:bottom w:w="60" w:type="dxa"/>
              <w:right w:w="80" w:type="dxa"/>
            </w:tcMar>
            <w:vAlign w:val="center"/>
          </w:tcPr>
          <w:p w14:paraId="51CC4035" w14:textId="77777777" w:rsidR="000E7CB3" w:rsidRDefault="000E7CB3"/>
        </w:tc>
        <w:tc>
          <w:tcPr>
            <w:tcW w:w="1748" w:type="dxa"/>
            <w:tcMar>
              <w:top w:w="60" w:type="dxa"/>
              <w:left w:w="80" w:type="dxa"/>
              <w:bottom w:w="60" w:type="dxa"/>
              <w:right w:w="80" w:type="dxa"/>
            </w:tcMar>
            <w:vAlign w:val="center"/>
          </w:tcPr>
          <w:p w14:paraId="23C80301" w14:textId="77777777" w:rsidR="000E7CB3" w:rsidRDefault="00000000">
            <w:r>
              <w:rPr>
                <w:sz w:val="18"/>
              </w:rPr>
              <w:t>For OTPs and alerts</w:t>
            </w:r>
          </w:p>
        </w:tc>
      </w:tr>
      <w:tr w:rsidR="000E7CB3" w14:paraId="3E288AC1" w14:textId="77777777">
        <w:trPr>
          <w:jc w:val="center"/>
        </w:trPr>
        <w:tc>
          <w:tcPr>
            <w:tcW w:w="1748" w:type="dxa"/>
            <w:shd w:val="clear" w:color="auto" w:fill="F8F9FA"/>
            <w:tcMar>
              <w:top w:w="60" w:type="dxa"/>
              <w:left w:w="80" w:type="dxa"/>
              <w:bottom w:w="60" w:type="dxa"/>
              <w:right w:w="80" w:type="dxa"/>
            </w:tcMar>
            <w:vAlign w:val="center"/>
          </w:tcPr>
          <w:p w14:paraId="57494E86" w14:textId="77777777" w:rsidR="000E7CB3" w:rsidRDefault="00000000">
            <w:r>
              <w:rPr>
                <w:sz w:val="18"/>
              </w:rPr>
              <w:t>Email Marketing</w:t>
            </w:r>
          </w:p>
        </w:tc>
        <w:tc>
          <w:tcPr>
            <w:tcW w:w="1748" w:type="dxa"/>
            <w:shd w:val="clear" w:color="auto" w:fill="F8F9FA"/>
            <w:tcMar>
              <w:top w:w="60" w:type="dxa"/>
              <w:left w:w="80" w:type="dxa"/>
              <w:bottom w:w="60" w:type="dxa"/>
              <w:right w:w="80" w:type="dxa"/>
            </w:tcMar>
            <w:vAlign w:val="center"/>
          </w:tcPr>
          <w:p w14:paraId="32565D2C"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36412971" w14:textId="77777777" w:rsidR="000E7CB3" w:rsidRDefault="00000000">
            <w:r>
              <w:rPr>
                <w:sz w:val="18"/>
              </w:rPr>
              <w:t>API Keys</w:t>
            </w:r>
          </w:p>
        </w:tc>
        <w:tc>
          <w:tcPr>
            <w:tcW w:w="1748" w:type="dxa"/>
            <w:shd w:val="clear" w:color="auto" w:fill="F8F9FA"/>
            <w:tcMar>
              <w:top w:w="60" w:type="dxa"/>
              <w:left w:w="80" w:type="dxa"/>
              <w:bottom w:w="60" w:type="dxa"/>
              <w:right w:w="80" w:type="dxa"/>
            </w:tcMar>
            <w:vAlign w:val="center"/>
          </w:tcPr>
          <w:p w14:paraId="7CDFA053" w14:textId="77777777" w:rsidR="000E7CB3" w:rsidRDefault="000E7CB3"/>
        </w:tc>
        <w:tc>
          <w:tcPr>
            <w:tcW w:w="1748" w:type="dxa"/>
            <w:shd w:val="clear" w:color="auto" w:fill="F8F9FA"/>
            <w:tcMar>
              <w:top w:w="60" w:type="dxa"/>
              <w:left w:w="80" w:type="dxa"/>
              <w:bottom w:w="60" w:type="dxa"/>
              <w:right w:w="80" w:type="dxa"/>
            </w:tcMar>
            <w:vAlign w:val="center"/>
          </w:tcPr>
          <w:p w14:paraId="2A168CE9" w14:textId="77777777" w:rsidR="000E7CB3" w:rsidRDefault="00000000">
            <w:r>
              <w:rPr>
                <w:sz w:val="18"/>
              </w:rPr>
              <w:t>Mailchimp, Brevo, etc.</w:t>
            </w:r>
          </w:p>
        </w:tc>
      </w:tr>
      <w:tr w:rsidR="000E7CB3" w14:paraId="0319C791" w14:textId="77777777">
        <w:trPr>
          <w:jc w:val="center"/>
        </w:trPr>
        <w:tc>
          <w:tcPr>
            <w:tcW w:w="1748" w:type="dxa"/>
            <w:tcMar>
              <w:top w:w="60" w:type="dxa"/>
              <w:left w:w="80" w:type="dxa"/>
              <w:bottom w:w="60" w:type="dxa"/>
              <w:right w:w="80" w:type="dxa"/>
            </w:tcMar>
            <w:vAlign w:val="center"/>
          </w:tcPr>
          <w:p w14:paraId="345FEC39" w14:textId="77777777" w:rsidR="000E7CB3" w:rsidRDefault="00000000">
            <w:r>
              <w:rPr>
                <w:sz w:val="18"/>
              </w:rPr>
              <w:t>Calendar Tool</w:t>
            </w:r>
          </w:p>
        </w:tc>
        <w:tc>
          <w:tcPr>
            <w:tcW w:w="1748" w:type="dxa"/>
            <w:tcMar>
              <w:top w:w="60" w:type="dxa"/>
              <w:left w:w="80" w:type="dxa"/>
              <w:bottom w:w="60" w:type="dxa"/>
              <w:right w:w="80" w:type="dxa"/>
            </w:tcMar>
            <w:vAlign w:val="center"/>
          </w:tcPr>
          <w:p w14:paraId="5EF625F0" w14:textId="77777777" w:rsidR="000E7CB3" w:rsidRDefault="00000000">
            <w:r>
              <w:rPr>
                <w:sz w:val="18"/>
              </w:rPr>
              <w:t>Yes</w:t>
            </w:r>
          </w:p>
        </w:tc>
        <w:tc>
          <w:tcPr>
            <w:tcW w:w="1748" w:type="dxa"/>
            <w:tcMar>
              <w:top w:w="60" w:type="dxa"/>
              <w:left w:w="80" w:type="dxa"/>
              <w:bottom w:w="60" w:type="dxa"/>
              <w:right w:w="80" w:type="dxa"/>
            </w:tcMar>
            <w:vAlign w:val="center"/>
          </w:tcPr>
          <w:p w14:paraId="241A6339" w14:textId="77777777" w:rsidR="000E7CB3" w:rsidRDefault="00000000">
            <w:r>
              <w:rPr>
                <w:sz w:val="18"/>
              </w:rPr>
              <w:t>Link / JS snippet</w:t>
            </w:r>
          </w:p>
        </w:tc>
        <w:tc>
          <w:tcPr>
            <w:tcW w:w="1748" w:type="dxa"/>
            <w:tcMar>
              <w:top w:w="60" w:type="dxa"/>
              <w:left w:w="80" w:type="dxa"/>
              <w:bottom w:w="60" w:type="dxa"/>
              <w:right w:w="80" w:type="dxa"/>
            </w:tcMar>
            <w:vAlign w:val="center"/>
          </w:tcPr>
          <w:p w14:paraId="235D3EED" w14:textId="77777777" w:rsidR="000E7CB3" w:rsidRDefault="000E7CB3"/>
        </w:tc>
        <w:tc>
          <w:tcPr>
            <w:tcW w:w="1748" w:type="dxa"/>
            <w:tcMar>
              <w:top w:w="60" w:type="dxa"/>
              <w:left w:w="80" w:type="dxa"/>
              <w:bottom w:w="60" w:type="dxa"/>
              <w:right w:w="80" w:type="dxa"/>
            </w:tcMar>
            <w:vAlign w:val="center"/>
          </w:tcPr>
          <w:p w14:paraId="4B43CCEF" w14:textId="77777777" w:rsidR="000E7CB3" w:rsidRDefault="00000000">
            <w:r>
              <w:rPr>
                <w:sz w:val="18"/>
              </w:rPr>
              <w:t>Calendly integration</w:t>
            </w:r>
          </w:p>
        </w:tc>
      </w:tr>
      <w:tr w:rsidR="000E7CB3" w14:paraId="5603373F" w14:textId="77777777">
        <w:trPr>
          <w:jc w:val="center"/>
        </w:trPr>
        <w:tc>
          <w:tcPr>
            <w:tcW w:w="1748" w:type="dxa"/>
            <w:shd w:val="clear" w:color="auto" w:fill="F8F9FA"/>
            <w:tcMar>
              <w:top w:w="60" w:type="dxa"/>
              <w:left w:w="80" w:type="dxa"/>
              <w:bottom w:w="60" w:type="dxa"/>
              <w:right w:w="80" w:type="dxa"/>
            </w:tcMar>
            <w:vAlign w:val="center"/>
          </w:tcPr>
          <w:p w14:paraId="0F09B7E2" w14:textId="77777777" w:rsidR="000E7CB3" w:rsidRDefault="00000000">
            <w:r>
              <w:rPr>
                <w:sz w:val="18"/>
              </w:rPr>
              <w:t>Live Chat</w:t>
            </w:r>
          </w:p>
        </w:tc>
        <w:tc>
          <w:tcPr>
            <w:tcW w:w="1748" w:type="dxa"/>
            <w:shd w:val="clear" w:color="auto" w:fill="F8F9FA"/>
            <w:tcMar>
              <w:top w:w="60" w:type="dxa"/>
              <w:left w:w="80" w:type="dxa"/>
              <w:bottom w:w="60" w:type="dxa"/>
              <w:right w:w="80" w:type="dxa"/>
            </w:tcMar>
            <w:vAlign w:val="center"/>
          </w:tcPr>
          <w:p w14:paraId="02E0010B" w14:textId="77777777" w:rsidR="000E7CB3" w:rsidRDefault="00000000">
            <w:r>
              <w:rPr>
                <w:sz w:val="18"/>
              </w:rPr>
              <w:t>Optional</w:t>
            </w:r>
          </w:p>
        </w:tc>
        <w:tc>
          <w:tcPr>
            <w:tcW w:w="1748" w:type="dxa"/>
            <w:shd w:val="clear" w:color="auto" w:fill="F8F9FA"/>
            <w:tcMar>
              <w:top w:w="60" w:type="dxa"/>
              <w:left w:w="80" w:type="dxa"/>
              <w:bottom w:w="60" w:type="dxa"/>
              <w:right w:w="80" w:type="dxa"/>
            </w:tcMar>
            <w:vAlign w:val="center"/>
          </w:tcPr>
          <w:p w14:paraId="6694C65B" w14:textId="77777777" w:rsidR="000E7CB3" w:rsidRDefault="00000000">
            <w:r>
              <w:rPr>
                <w:sz w:val="18"/>
              </w:rPr>
              <w:t>JS snippet</w:t>
            </w:r>
          </w:p>
        </w:tc>
        <w:tc>
          <w:tcPr>
            <w:tcW w:w="1748" w:type="dxa"/>
            <w:shd w:val="clear" w:color="auto" w:fill="F8F9FA"/>
            <w:tcMar>
              <w:top w:w="60" w:type="dxa"/>
              <w:left w:w="80" w:type="dxa"/>
              <w:bottom w:w="60" w:type="dxa"/>
              <w:right w:w="80" w:type="dxa"/>
            </w:tcMar>
            <w:vAlign w:val="center"/>
          </w:tcPr>
          <w:p w14:paraId="748A7636" w14:textId="77777777" w:rsidR="000E7CB3" w:rsidRDefault="000E7CB3"/>
        </w:tc>
        <w:tc>
          <w:tcPr>
            <w:tcW w:w="1748" w:type="dxa"/>
            <w:shd w:val="clear" w:color="auto" w:fill="F8F9FA"/>
            <w:tcMar>
              <w:top w:w="60" w:type="dxa"/>
              <w:left w:w="80" w:type="dxa"/>
              <w:bottom w:w="60" w:type="dxa"/>
              <w:right w:w="80" w:type="dxa"/>
            </w:tcMar>
            <w:vAlign w:val="center"/>
          </w:tcPr>
          <w:p w14:paraId="7EE5EEB3" w14:textId="77777777" w:rsidR="000E7CB3" w:rsidRDefault="00000000">
            <w:r>
              <w:rPr>
                <w:sz w:val="18"/>
              </w:rPr>
              <w:t>Intercom, Tawk.to, etc.</w:t>
            </w:r>
          </w:p>
        </w:tc>
      </w:tr>
    </w:tbl>
    <w:p w14:paraId="546B4D38" w14:textId="77777777" w:rsidR="000E7CB3" w:rsidRDefault="000E7CB3">
      <w:pPr>
        <w:spacing w:after="80"/>
      </w:pPr>
    </w:p>
    <w:p w14:paraId="337E3550" w14:textId="77777777" w:rsidR="000E7CB3" w:rsidRDefault="00000000">
      <w:pPr>
        <w:pStyle w:val="Heading1"/>
      </w:pPr>
      <w:bookmarkStart w:id="29" w:name="_Toc235824245"/>
      <w:r>
        <w:t>22. Competitor Information</w:t>
      </w:r>
      <w:bookmarkEnd w:id="29"/>
    </w:p>
    <w:p w14:paraId="0BCFFAFC" w14:textId="77777777" w:rsidR="000E7CB3" w:rsidRDefault="00000000">
      <w:r>
        <w:t>Understanding your competitive landscape helps our design team position Knowith Capital effectively.</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48"/>
        <w:gridCol w:w="1748"/>
        <w:gridCol w:w="1748"/>
        <w:gridCol w:w="1748"/>
        <w:gridCol w:w="1748"/>
      </w:tblGrid>
      <w:tr w:rsidR="000E7CB3" w14:paraId="504A522F" w14:textId="77777777">
        <w:trPr>
          <w:jc w:val="center"/>
        </w:trPr>
        <w:tc>
          <w:tcPr>
            <w:tcW w:w="1748" w:type="dxa"/>
            <w:shd w:val="clear" w:color="auto" w:fill="1B2A4A"/>
            <w:tcMar>
              <w:top w:w="60" w:type="dxa"/>
              <w:left w:w="80" w:type="dxa"/>
              <w:bottom w:w="60" w:type="dxa"/>
              <w:right w:w="80" w:type="dxa"/>
            </w:tcMar>
            <w:vAlign w:val="center"/>
          </w:tcPr>
          <w:p w14:paraId="44DC3C82" w14:textId="77777777" w:rsidR="000E7CB3" w:rsidRDefault="00000000">
            <w:r>
              <w:rPr>
                <w:b/>
                <w:color w:val="FFFFFF"/>
                <w:sz w:val="19"/>
              </w:rPr>
              <w:t>Item</w:t>
            </w:r>
          </w:p>
        </w:tc>
        <w:tc>
          <w:tcPr>
            <w:tcW w:w="1748" w:type="dxa"/>
            <w:shd w:val="clear" w:color="auto" w:fill="1B2A4A"/>
            <w:tcMar>
              <w:top w:w="60" w:type="dxa"/>
              <w:left w:w="80" w:type="dxa"/>
              <w:bottom w:w="60" w:type="dxa"/>
              <w:right w:w="80" w:type="dxa"/>
            </w:tcMar>
            <w:vAlign w:val="center"/>
          </w:tcPr>
          <w:p w14:paraId="500A3273" w14:textId="77777777" w:rsidR="000E7CB3" w:rsidRDefault="00000000">
            <w:r>
              <w:rPr>
                <w:b/>
                <w:color w:val="FFFFFF"/>
                <w:sz w:val="19"/>
              </w:rPr>
              <w:t>Required</w:t>
            </w:r>
          </w:p>
        </w:tc>
        <w:tc>
          <w:tcPr>
            <w:tcW w:w="1748" w:type="dxa"/>
            <w:shd w:val="clear" w:color="auto" w:fill="1B2A4A"/>
            <w:tcMar>
              <w:top w:w="60" w:type="dxa"/>
              <w:left w:w="80" w:type="dxa"/>
              <w:bottom w:w="60" w:type="dxa"/>
              <w:right w:w="80" w:type="dxa"/>
            </w:tcMar>
            <w:vAlign w:val="center"/>
          </w:tcPr>
          <w:p w14:paraId="323E3CD8" w14:textId="77777777" w:rsidR="000E7CB3" w:rsidRDefault="00000000">
            <w:r>
              <w:rPr>
                <w:b/>
                <w:color w:val="FFFFFF"/>
                <w:sz w:val="19"/>
              </w:rPr>
              <w:t>Format</w:t>
            </w:r>
          </w:p>
        </w:tc>
        <w:tc>
          <w:tcPr>
            <w:tcW w:w="1748" w:type="dxa"/>
            <w:shd w:val="clear" w:color="auto" w:fill="1B2A4A"/>
            <w:tcMar>
              <w:top w:w="60" w:type="dxa"/>
              <w:left w:w="80" w:type="dxa"/>
              <w:bottom w:w="60" w:type="dxa"/>
              <w:right w:w="80" w:type="dxa"/>
            </w:tcMar>
            <w:vAlign w:val="center"/>
          </w:tcPr>
          <w:p w14:paraId="18B106DC" w14:textId="77777777" w:rsidR="000E7CB3" w:rsidRDefault="00000000">
            <w:r>
              <w:rPr>
                <w:b/>
                <w:color w:val="FFFFFF"/>
                <w:sz w:val="19"/>
              </w:rPr>
              <w:t>Status</w:t>
            </w:r>
          </w:p>
        </w:tc>
        <w:tc>
          <w:tcPr>
            <w:tcW w:w="1748" w:type="dxa"/>
            <w:shd w:val="clear" w:color="auto" w:fill="1B2A4A"/>
            <w:tcMar>
              <w:top w:w="60" w:type="dxa"/>
              <w:left w:w="80" w:type="dxa"/>
              <w:bottom w:w="60" w:type="dxa"/>
              <w:right w:w="80" w:type="dxa"/>
            </w:tcMar>
            <w:vAlign w:val="center"/>
          </w:tcPr>
          <w:p w14:paraId="5A60D7F9" w14:textId="77777777" w:rsidR="000E7CB3" w:rsidRDefault="00000000">
            <w:r>
              <w:rPr>
                <w:b/>
                <w:color w:val="FFFFFF"/>
                <w:sz w:val="19"/>
              </w:rPr>
              <w:t>Notes</w:t>
            </w:r>
          </w:p>
        </w:tc>
      </w:tr>
      <w:tr w:rsidR="000E7CB3" w14:paraId="1DCEA763" w14:textId="77777777">
        <w:trPr>
          <w:jc w:val="center"/>
        </w:trPr>
        <w:tc>
          <w:tcPr>
            <w:tcW w:w="1748" w:type="dxa"/>
            <w:tcMar>
              <w:top w:w="60" w:type="dxa"/>
              <w:left w:w="80" w:type="dxa"/>
              <w:bottom w:w="60" w:type="dxa"/>
              <w:right w:w="80" w:type="dxa"/>
            </w:tcMar>
            <w:vAlign w:val="center"/>
          </w:tcPr>
          <w:p w14:paraId="4E3FB009" w14:textId="77777777" w:rsidR="000E7CB3" w:rsidRDefault="00000000">
            <w:r>
              <w:rPr>
                <w:sz w:val="18"/>
              </w:rPr>
              <w:t>Top 3 Competitors</w:t>
            </w:r>
          </w:p>
        </w:tc>
        <w:tc>
          <w:tcPr>
            <w:tcW w:w="1748" w:type="dxa"/>
            <w:tcMar>
              <w:top w:w="60" w:type="dxa"/>
              <w:left w:w="80" w:type="dxa"/>
              <w:bottom w:w="60" w:type="dxa"/>
              <w:right w:w="80" w:type="dxa"/>
            </w:tcMar>
            <w:vAlign w:val="center"/>
          </w:tcPr>
          <w:p w14:paraId="7C5136BD" w14:textId="77777777" w:rsidR="000E7CB3" w:rsidRDefault="00000000">
            <w:r>
              <w:rPr>
                <w:sz w:val="18"/>
              </w:rPr>
              <w:t>Yes</w:t>
            </w:r>
          </w:p>
        </w:tc>
        <w:tc>
          <w:tcPr>
            <w:tcW w:w="1748" w:type="dxa"/>
            <w:tcMar>
              <w:top w:w="60" w:type="dxa"/>
              <w:left w:w="80" w:type="dxa"/>
              <w:bottom w:w="60" w:type="dxa"/>
              <w:right w:w="80" w:type="dxa"/>
            </w:tcMar>
            <w:vAlign w:val="center"/>
          </w:tcPr>
          <w:p w14:paraId="52ADD8F6" w14:textId="77777777" w:rsidR="000E7CB3" w:rsidRDefault="00000000">
            <w:r>
              <w:rPr>
                <w:sz w:val="18"/>
              </w:rPr>
              <w:t>URLs</w:t>
            </w:r>
          </w:p>
        </w:tc>
        <w:tc>
          <w:tcPr>
            <w:tcW w:w="1748" w:type="dxa"/>
            <w:tcMar>
              <w:top w:w="60" w:type="dxa"/>
              <w:left w:w="80" w:type="dxa"/>
              <w:bottom w:w="60" w:type="dxa"/>
              <w:right w:w="80" w:type="dxa"/>
            </w:tcMar>
            <w:vAlign w:val="center"/>
          </w:tcPr>
          <w:p w14:paraId="72692936" w14:textId="77777777" w:rsidR="000E7CB3" w:rsidRDefault="000E7CB3"/>
        </w:tc>
        <w:tc>
          <w:tcPr>
            <w:tcW w:w="1748" w:type="dxa"/>
            <w:tcMar>
              <w:top w:w="60" w:type="dxa"/>
              <w:left w:w="80" w:type="dxa"/>
              <w:bottom w:w="60" w:type="dxa"/>
              <w:right w:w="80" w:type="dxa"/>
            </w:tcMar>
            <w:vAlign w:val="center"/>
          </w:tcPr>
          <w:p w14:paraId="475EE046" w14:textId="77777777" w:rsidR="000E7CB3" w:rsidRDefault="00000000">
            <w:r>
              <w:rPr>
                <w:sz w:val="18"/>
              </w:rPr>
              <w:t>Direct business competitors</w:t>
            </w:r>
          </w:p>
        </w:tc>
      </w:tr>
      <w:tr w:rsidR="000E7CB3" w14:paraId="4F97BD1C" w14:textId="77777777">
        <w:trPr>
          <w:jc w:val="center"/>
        </w:trPr>
        <w:tc>
          <w:tcPr>
            <w:tcW w:w="1748" w:type="dxa"/>
            <w:shd w:val="clear" w:color="auto" w:fill="F8F9FA"/>
            <w:tcMar>
              <w:top w:w="60" w:type="dxa"/>
              <w:left w:w="80" w:type="dxa"/>
              <w:bottom w:w="60" w:type="dxa"/>
              <w:right w:w="80" w:type="dxa"/>
            </w:tcMar>
            <w:vAlign w:val="center"/>
          </w:tcPr>
          <w:p w14:paraId="1BF83F28" w14:textId="77777777" w:rsidR="000E7CB3" w:rsidRDefault="00000000">
            <w:r>
              <w:rPr>
                <w:sz w:val="18"/>
              </w:rPr>
              <w:t>Aspirational Sites</w:t>
            </w:r>
          </w:p>
        </w:tc>
        <w:tc>
          <w:tcPr>
            <w:tcW w:w="1748" w:type="dxa"/>
            <w:shd w:val="clear" w:color="auto" w:fill="F8F9FA"/>
            <w:tcMar>
              <w:top w:w="60" w:type="dxa"/>
              <w:left w:w="80" w:type="dxa"/>
              <w:bottom w:w="60" w:type="dxa"/>
              <w:right w:w="80" w:type="dxa"/>
            </w:tcMar>
            <w:vAlign w:val="center"/>
          </w:tcPr>
          <w:p w14:paraId="1D9BB23B" w14:textId="77777777" w:rsidR="000E7CB3" w:rsidRDefault="00000000">
            <w:r>
              <w:rPr>
                <w:sz w:val="18"/>
              </w:rPr>
              <w:t>Optional</w:t>
            </w:r>
          </w:p>
        </w:tc>
        <w:tc>
          <w:tcPr>
            <w:tcW w:w="1748" w:type="dxa"/>
            <w:shd w:val="clear" w:color="auto" w:fill="F8F9FA"/>
            <w:tcMar>
              <w:top w:w="60" w:type="dxa"/>
              <w:left w:w="80" w:type="dxa"/>
              <w:bottom w:w="60" w:type="dxa"/>
              <w:right w:w="80" w:type="dxa"/>
            </w:tcMar>
            <w:vAlign w:val="center"/>
          </w:tcPr>
          <w:p w14:paraId="79114CF5" w14:textId="77777777" w:rsidR="000E7CB3" w:rsidRDefault="00000000">
            <w:r>
              <w:rPr>
                <w:sz w:val="18"/>
              </w:rPr>
              <w:t>URLs</w:t>
            </w:r>
          </w:p>
        </w:tc>
        <w:tc>
          <w:tcPr>
            <w:tcW w:w="1748" w:type="dxa"/>
            <w:shd w:val="clear" w:color="auto" w:fill="F8F9FA"/>
            <w:tcMar>
              <w:top w:w="60" w:type="dxa"/>
              <w:left w:w="80" w:type="dxa"/>
              <w:bottom w:w="60" w:type="dxa"/>
              <w:right w:w="80" w:type="dxa"/>
            </w:tcMar>
            <w:vAlign w:val="center"/>
          </w:tcPr>
          <w:p w14:paraId="27C256CE" w14:textId="77777777" w:rsidR="000E7CB3" w:rsidRDefault="000E7CB3"/>
        </w:tc>
        <w:tc>
          <w:tcPr>
            <w:tcW w:w="1748" w:type="dxa"/>
            <w:shd w:val="clear" w:color="auto" w:fill="F8F9FA"/>
            <w:tcMar>
              <w:top w:w="60" w:type="dxa"/>
              <w:left w:w="80" w:type="dxa"/>
              <w:bottom w:w="60" w:type="dxa"/>
              <w:right w:w="80" w:type="dxa"/>
            </w:tcMar>
            <w:vAlign w:val="center"/>
          </w:tcPr>
          <w:p w14:paraId="6588E3CB" w14:textId="77777777" w:rsidR="000E7CB3" w:rsidRDefault="00000000">
            <w:r>
              <w:rPr>
                <w:sz w:val="18"/>
              </w:rPr>
              <w:t>Sites you like from any industry</w:t>
            </w:r>
          </w:p>
        </w:tc>
      </w:tr>
      <w:tr w:rsidR="000E7CB3" w14:paraId="1C6E7C2F" w14:textId="77777777">
        <w:trPr>
          <w:jc w:val="center"/>
        </w:trPr>
        <w:tc>
          <w:tcPr>
            <w:tcW w:w="1748" w:type="dxa"/>
            <w:tcMar>
              <w:top w:w="60" w:type="dxa"/>
              <w:left w:w="80" w:type="dxa"/>
              <w:bottom w:w="60" w:type="dxa"/>
              <w:right w:w="80" w:type="dxa"/>
            </w:tcMar>
            <w:vAlign w:val="center"/>
          </w:tcPr>
          <w:p w14:paraId="0B3EB743" w14:textId="77777777" w:rsidR="000E7CB3" w:rsidRDefault="00000000">
            <w:r>
              <w:rPr>
                <w:sz w:val="18"/>
              </w:rPr>
              <w:t>Liked Elements</w:t>
            </w:r>
          </w:p>
        </w:tc>
        <w:tc>
          <w:tcPr>
            <w:tcW w:w="1748" w:type="dxa"/>
            <w:tcMar>
              <w:top w:w="60" w:type="dxa"/>
              <w:left w:w="80" w:type="dxa"/>
              <w:bottom w:w="60" w:type="dxa"/>
              <w:right w:w="80" w:type="dxa"/>
            </w:tcMar>
            <w:vAlign w:val="center"/>
          </w:tcPr>
          <w:p w14:paraId="000941E3" w14:textId="77777777" w:rsidR="000E7CB3" w:rsidRDefault="00000000">
            <w:r>
              <w:rPr>
                <w:sz w:val="18"/>
              </w:rPr>
              <w:t>Yes</w:t>
            </w:r>
          </w:p>
        </w:tc>
        <w:tc>
          <w:tcPr>
            <w:tcW w:w="1748" w:type="dxa"/>
            <w:tcMar>
              <w:top w:w="60" w:type="dxa"/>
              <w:left w:w="80" w:type="dxa"/>
              <w:bottom w:w="60" w:type="dxa"/>
              <w:right w:w="80" w:type="dxa"/>
            </w:tcMar>
            <w:vAlign w:val="center"/>
          </w:tcPr>
          <w:p w14:paraId="7E314BF2" w14:textId="77777777" w:rsidR="000E7CB3" w:rsidRDefault="00000000">
            <w:r>
              <w:rPr>
                <w:sz w:val="18"/>
              </w:rPr>
              <w:t>Text</w:t>
            </w:r>
          </w:p>
        </w:tc>
        <w:tc>
          <w:tcPr>
            <w:tcW w:w="1748" w:type="dxa"/>
            <w:tcMar>
              <w:top w:w="60" w:type="dxa"/>
              <w:left w:w="80" w:type="dxa"/>
              <w:bottom w:w="60" w:type="dxa"/>
              <w:right w:w="80" w:type="dxa"/>
            </w:tcMar>
            <w:vAlign w:val="center"/>
          </w:tcPr>
          <w:p w14:paraId="443B82BE" w14:textId="77777777" w:rsidR="000E7CB3" w:rsidRDefault="000E7CB3"/>
        </w:tc>
        <w:tc>
          <w:tcPr>
            <w:tcW w:w="1748" w:type="dxa"/>
            <w:tcMar>
              <w:top w:w="60" w:type="dxa"/>
              <w:left w:w="80" w:type="dxa"/>
              <w:bottom w:w="60" w:type="dxa"/>
              <w:right w:w="80" w:type="dxa"/>
            </w:tcMar>
            <w:vAlign w:val="center"/>
          </w:tcPr>
          <w:p w14:paraId="3A139601" w14:textId="77777777" w:rsidR="000E7CB3" w:rsidRDefault="00000000">
            <w:r>
              <w:rPr>
                <w:sz w:val="18"/>
              </w:rPr>
              <w:t>What they do well</w:t>
            </w:r>
          </w:p>
        </w:tc>
      </w:tr>
      <w:tr w:rsidR="000E7CB3" w14:paraId="3EFB5727" w14:textId="77777777">
        <w:trPr>
          <w:jc w:val="center"/>
        </w:trPr>
        <w:tc>
          <w:tcPr>
            <w:tcW w:w="1748" w:type="dxa"/>
            <w:shd w:val="clear" w:color="auto" w:fill="F8F9FA"/>
            <w:tcMar>
              <w:top w:w="60" w:type="dxa"/>
              <w:left w:w="80" w:type="dxa"/>
              <w:bottom w:w="60" w:type="dxa"/>
              <w:right w:w="80" w:type="dxa"/>
            </w:tcMar>
            <w:vAlign w:val="center"/>
          </w:tcPr>
          <w:p w14:paraId="559EC60E" w14:textId="77777777" w:rsidR="000E7CB3" w:rsidRDefault="00000000">
            <w:r>
              <w:rPr>
                <w:sz w:val="18"/>
              </w:rPr>
              <w:t>Disliked Elements</w:t>
            </w:r>
          </w:p>
        </w:tc>
        <w:tc>
          <w:tcPr>
            <w:tcW w:w="1748" w:type="dxa"/>
            <w:shd w:val="clear" w:color="auto" w:fill="F8F9FA"/>
            <w:tcMar>
              <w:top w:w="60" w:type="dxa"/>
              <w:left w:w="80" w:type="dxa"/>
              <w:bottom w:w="60" w:type="dxa"/>
              <w:right w:w="80" w:type="dxa"/>
            </w:tcMar>
            <w:vAlign w:val="center"/>
          </w:tcPr>
          <w:p w14:paraId="4720DCA7"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52BDDD24" w14:textId="77777777" w:rsidR="000E7CB3" w:rsidRDefault="00000000">
            <w:r>
              <w:rPr>
                <w:sz w:val="18"/>
              </w:rPr>
              <w:t>Text</w:t>
            </w:r>
          </w:p>
        </w:tc>
        <w:tc>
          <w:tcPr>
            <w:tcW w:w="1748" w:type="dxa"/>
            <w:shd w:val="clear" w:color="auto" w:fill="F8F9FA"/>
            <w:tcMar>
              <w:top w:w="60" w:type="dxa"/>
              <w:left w:w="80" w:type="dxa"/>
              <w:bottom w:w="60" w:type="dxa"/>
              <w:right w:w="80" w:type="dxa"/>
            </w:tcMar>
            <w:vAlign w:val="center"/>
          </w:tcPr>
          <w:p w14:paraId="58D98C30" w14:textId="77777777" w:rsidR="000E7CB3" w:rsidRDefault="000E7CB3"/>
        </w:tc>
        <w:tc>
          <w:tcPr>
            <w:tcW w:w="1748" w:type="dxa"/>
            <w:shd w:val="clear" w:color="auto" w:fill="F8F9FA"/>
            <w:tcMar>
              <w:top w:w="60" w:type="dxa"/>
              <w:left w:w="80" w:type="dxa"/>
              <w:bottom w:w="60" w:type="dxa"/>
              <w:right w:w="80" w:type="dxa"/>
            </w:tcMar>
            <w:vAlign w:val="center"/>
          </w:tcPr>
          <w:p w14:paraId="2CE3ECAC" w14:textId="77777777" w:rsidR="000E7CB3" w:rsidRDefault="00000000">
            <w:r>
              <w:rPr>
                <w:sz w:val="18"/>
              </w:rPr>
              <w:t>What to avoid</w:t>
            </w:r>
          </w:p>
        </w:tc>
      </w:tr>
      <w:tr w:rsidR="000E7CB3" w14:paraId="7BE9B1B1" w14:textId="77777777">
        <w:trPr>
          <w:jc w:val="center"/>
        </w:trPr>
        <w:tc>
          <w:tcPr>
            <w:tcW w:w="1748" w:type="dxa"/>
            <w:tcMar>
              <w:top w:w="60" w:type="dxa"/>
              <w:left w:w="80" w:type="dxa"/>
              <w:bottom w:w="60" w:type="dxa"/>
              <w:right w:w="80" w:type="dxa"/>
            </w:tcMar>
            <w:vAlign w:val="center"/>
          </w:tcPr>
          <w:p w14:paraId="4B4B56BF" w14:textId="77777777" w:rsidR="000E7CB3" w:rsidRDefault="00000000">
            <w:r>
              <w:rPr>
                <w:sz w:val="18"/>
              </w:rPr>
              <w:lastRenderedPageBreak/>
              <w:t>Key Differentiator</w:t>
            </w:r>
          </w:p>
        </w:tc>
        <w:tc>
          <w:tcPr>
            <w:tcW w:w="1748" w:type="dxa"/>
            <w:tcMar>
              <w:top w:w="60" w:type="dxa"/>
              <w:left w:w="80" w:type="dxa"/>
              <w:bottom w:w="60" w:type="dxa"/>
              <w:right w:w="80" w:type="dxa"/>
            </w:tcMar>
            <w:vAlign w:val="center"/>
          </w:tcPr>
          <w:p w14:paraId="244BC697" w14:textId="77777777" w:rsidR="000E7CB3" w:rsidRDefault="00000000">
            <w:r>
              <w:rPr>
                <w:sz w:val="18"/>
              </w:rPr>
              <w:t>Yes</w:t>
            </w:r>
          </w:p>
        </w:tc>
        <w:tc>
          <w:tcPr>
            <w:tcW w:w="1748" w:type="dxa"/>
            <w:tcMar>
              <w:top w:w="60" w:type="dxa"/>
              <w:left w:w="80" w:type="dxa"/>
              <w:bottom w:w="60" w:type="dxa"/>
              <w:right w:w="80" w:type="dxa"/>
            </w:tcMar>
            <w:vAlign w:val="center"/>
          </w:tcPr>
          <w:p w14:paraId="0A0E433C" w14:textId="77777777" w:rsidR="000E7CB3" w:rsidRDefault="00000000">
            <w:r>
              <w:rPr>
                <w:sz w:val="18"/>
              </w:rPr>
              <w:t>Text</w:t>
            </w:r>
          </w:p>
        </w:tc>
        <w:tc>
          <w:tcPr>
            <w:tcW w:w="1748" w:type="dxa"/>
            <w:tcMar>
              <w:top w:w="60" w:type="dxa"/>
              <w:left w:w="80" w:type="dxa"/>
              <w:bottom w:w="60" w:type="dxa"/>
              <w:right w:w="80" w:type="dxa"/>
            </w:tcMar>
            <w:vAlign w:val="center"/>
          </w:tcPr>
          <w:p w14:paraId="603606FF" w14:textId="77777777" w:rsidR="000E7CB3" w:rsidRDefault="000E7CB3"/>
        </w:tc>
        <w:tc>
          <w:tcPr>
            <w:tcW w:w="1748" w:type="dxa"/>
            <w:tcMar>
              <w:top w:w="60" w:type="dxa"/>
              <w:left w:w="80" w:type="dxa"/>
              <w:bottom w:w="60" w:type="dxa"/>
              <w:right w:w="80" w:type="dxa"/>
            </w:tcMar>
            <w:vAlign w:val="center"/>
          </w:tcPr>
          <w:p w14:paraId="13B7594E" w14:textId="77777777" w:rsidR="000E7CB3" w:rsidRDefault="00000000">
            <w:r>
              <w:rPr>
                <w:sz w:val="18"/>
              </w:rPr>
              <w:t>Why a client should choose you over them</w:t>
            </w:r>
          </w:p>
        </w:tc>
      </w:tr>
    </w:tbl>
    <w:p w14:paraId="4F52C185" w14:textId="77777777" w:rsidR="000E7CB3" w:rsidRDefault="000E7CB3">
      <w:pPr>
        <w:spacing w:after="80"/>
      </w:pPr>
    </w:p>
    <w:p w14:paraId="34D6ECA6" w14:textId="77777777" w:rsidR="000E7CB3" w:rsidRDefault="00000000">
      <w:pPr>
        <w:pStyle w:val="Heading1"/>
      </w:pPr>
      <w:bookmarkStart w:id="30" w:name="_Toc235824246"/>
      <w:r>
        <w:t>23. Project Preferences</w:t>
      </w:r>
      <w:bookmarkEnd w:id="30"/>
    </w:p>
    <w:p w14:paraId="34417446" w14:textId="77777777" w:rsidR="000E7CB3" w:rsidRDefault="00000000">
      <w:r>
        <w:t>Logistical preferences for project execution and communication.</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48"/>
        <w:gridCol w:w="1748"/>
        <w:gridCol w:w="1748"/>
        <w:gridCol w:w="1748"/>
        <w:gridCol w:w="1748"/>
      </w:tblGrid>
      <w:tr w:rsidR="000E7CB3" w14:paraId="4E67DDFF" w14:textId="77777777">
        <w:trPr>
          <w:jc w:val="center"/>
        </w:trPr>
        <w:tc>
          <w:tcPr>
            <w:tcW w:w="1748" w:type="dxa"/>
            <w:shd w:val="clear" w:color="auto" w:fill="1B2A4A"/>
            <w:tcMar>
              <w:top w:w="60" w:type="dxa"/>
              <w:left w:w="80" w:type="dxa"/>
              <w:bottom w:w="60" w:type="dxa"/>
              <w:right w:w="80" w:type="dxa"/>
            </w:tcMar>
            <w:vAlign w:val="center"/>
          </w:tcPr>
          <w:p w14:paraId="4E165E59" w14:textId="77777777" w:rsidR="000E7CB3" w:rsidRDefault="00000000">
            <w:r>
              <w:rPr>
                <w:b/>
                <w:color w:val="FFFFFF"/>
                <w:sz w:val="19"/>
              </w:rPr>
              <w:t>Item</w:t>
            </w:r>
          </w:p>
        </w:tc>
        <w:tc>
          <w:tcPr>
            <w:tcW w:w="1748" w:type="dxa"/>
            <w:shd w:val="clear" w:color="auto" w:fill="1B2A4A"/>
            <w:tcMar>
              <w:top w:w="60" w:type="dxa"/>
              <w:left w:w="80" w:type="dxa"/>
              <w:bottom w:w="60" w:type="dxa"/>
              <w:right w:w="80" w:type="dxa"/>
            </w:tcMar>
            <w:vAlign w:val="center"/>
          </w:tcPr>
          <w:p w14:paraId="4B2E49A8" w14:textId="77777777" w:rsidR="000E7CB3" w:rsidRDefault="00000000">
            <w:r>
              <w:rPr>
                <w:b/>
                <w:color w:val="FFFFFF"/>
                <w:sz w:val="19"/>
              </w:rPr>
              <w:t>Required</w:t>
            </w:r>
          </w:p>
        </w:tc>
        <w:tc>
          <w:tcPr>
            <w:tcW w:w="1748" w:type="dxa"/>
            <w:shd w:val="clear" w:color="auto" w:fill="1B2A4A"/>
            <w:tcMar>
              <w:top w:w="60" w:type="dxa"/>
              <w:left w:w="80" w:type="dxa"/>
              <w:bottom w:w="60" w:type="dxa"/>
              <w:right w:w="80" w:type="dxa"/>
            </w:tcMar>
            <w:vAlign w:val="center"/>
          </w:tcPr>
          <w:p w14:paraId="49CC9D41" w14:textId="77777777" w:rsidR="000E7CB3" w:rsidRDefault="00000000">
            <w:r>
              <w:rPr>
                <w:b/>
                <w:color w:val="FFFFFF"/>
                <w:sz w:val="19"/>
              </w:rPr>
              <w:t>Format</w:t>
            </w:r>
          </w:p>
        </w:tc>
        <w:tc>
          <w:tcPr>
            <w:tcW w:w="1748" w:type="dxa"/>
            <w:shd w:val="clear" w:color="auto" w:fill="1B2A4A"/>
            <w:tcMar>
              <w:top w:w="60" w:type="dxa"/>
              <w:left w:w="80" w:type="dxa"/>
              <w:bottom w:w="60" w:type="dxa"/>
              <w:right w:w="80" w:type="dxa"/>
            </w:tcMar>
            <w:vAlign w:val="center"/>
          </w:tcPr>
          <w:p w14:paraId="49B99DAE" w14:textId="77777777" w:rsidR="000E7CB3" w:rsidRDefault="00000000">
            <w:r>
              <w:rPr>
                <w:b/>
                <w:color w:val="FFFFFF"/>
                <w:sz w:val="19"/>
              </w:rPr>
              <w:t>Status</w:t>
            </w:r>
          </w:p>
        </w:tc>
        <w:tc>
          <w:tcPr>
            <w:tcW w:w="1748" w:type="dxa"/>
            <w:shd w:val="clear" w:color="auto" w:fill="1B2A4A"/>
            <w:tcMar>
              <w:top w:w="60" w:type="dxa"/>
              <w:left w:w="80" w:type="dxa"/>
              <w:bottom w:w="60" w:type="dxa"/>
              <w:right w:w="80" w:type="dxa"/>
            </w:tcMar>
            <w:vAlign w:val="center"/>
          </w:tcPr>
          <w:p w14:paraId="70E2F898" w14:textId="77777777" w:rsidR="000E7CB3" w:rsidRDefault="00000000">
            <w:r>
              <w:rPr>
                <w:b/>
                <w:color w:val="FFFFFF"/>
                <w:sz w:val="19"/>
              </w:rPr>
              <w:t>Notes</w:t>
            </w:r>
          </w:p>
        </w:tc>
      </w:tr>
      <w:tr w:rsidR="000E7CB3" w14:paraId="78853329" w14:textId="77777777">
        <w:trPr>
          <w:jc w:val="center"/>
        </w:trPr>
        <w:tc>
          <w:tcPr>
            <w:tcW w:w="1748" w:type="dxa"/>
            <w:tcMar>
              <w:top w:w="60" w:type="dxa"/>
              <w:left w:w="80" w:type="dxa"/>
              <w:bottom w:w="60" w:type="dxa"/>
              <w:right w:w="80" w:type="dxa"/>
            </w:tcMar>
            <w:vAlign w:val="center"/>
          </w:tcPr>
          <w:p w14:paraId="01BC665E" w14:textId="77777777" w:rsidR="000E7CB3" w:rsidRDefault="00000000">
            <w:r>
              <w:rPr>
                <w:sz w:val="18"/>
              </w:rPr>
              <w:t>Comms Channel</w:t>
            </w:r>
          </w:p>
        </w:tc>
        <w:tc>
          <w:tcPr>
            <w:tcW w:w="1748" w:type="dxa"/>
            <w:tcMar>
              <w:top w:w="60" w:type="dxa"/>
              <w:left w:w="80" w:type="dxa"/>
              <w:bottom w:w="60" w:type="dxa"/>
              <w:right w:w="80" w:type="dxa"/>
            </w:tcMar>
            <w:vAlign w:val="center"/>
          </w:tcPr>
          <w:p w14:paraId="33AFD8C0" w14:textId="77777777" w:rsidR="000E7CB3" w:rsidRDefault="00000000">
            <w:r>
              <w:rPr>
                <w:sz w:val="18"/>
              </w:rPr>
              <w:t>Yes</w:t>
            </w:r>
          </w:p>
        </w:tc>
        <w:tc>
          <w:tcPr>
            <w:tcW w:w="1748" w:type="dxa"/>
            <w:tcMar>
              <w:top w:w="60" w:type="dxa"/>
              <w:left w:w="80" w:type="dxa"/>
              <w:bottom w:w="60" w:type="dxa"/>
              <w:right w:w="80" w:type="dxa"/>
            </w:tcMar>
            <w:vAlign w:val="center"/>
          </w:tcPr>
          <w:p w14:paraId="7C1B04DB" w14:textId="77777777" w:rsidR="000E7CB3" w:rsidRDefault="00000000">
            <w:r>
              <w:rPr>
                <w:sz w:val="18"/>
              </w:rPr>
              <w:t>Text</w:t>
            </w:r>
          </w:p>
        </w:tc>
        <w:tc>
          <w:tcPr>
            <w:tcW w:w="1748" w:type="dxa"/>
            <w:tcMar>
              <w:top w:w="60" w:type="dxa"/>
              <w:left w:w="80" w:type="dxa"/>
              <w:bottom w:w="60" w:type="dxa"/>
              <w:right w:w="80" w:type="dxa"/>
            </w:tcMar>
            <w:vAlign w:val="center"/>
          </w:tcPr>
          <w:p w14:paraId="339644DD" w14:textId="77777777" w:rsidR="000E7CB3" w:rsidRDefault="000E7CB3"/>
        </w:tc>
        <w:tc>
          <w:tcPr>
            <w:tcW w:w="1748" w:type="dxa"/>
            <w:tcMar>
              <w:top w:w="60" w:type="dxa"/>
              <w:left w:w="80" w:type="dxa"/>
              <w:bottom w:w="60" w:type="dxa"/>
              <w:right w:w="80" w:type="dxa"/>
            </w:tcMar>
            <w:vAlign w:val="center"/>
          </w:tcPr>
          <w:p w14:paraId="26DC9D24" w14:textId="77777777" w:rsidR="000E7CB3" w:rsidRDefault="00000000">
            <w:r>
              <w:rPr>
                <w:sz w:val="18"/>
              </w:rPr>
              <w:t>e.g., Slack, Email, MS Teams</w:t>
            </w:r>
          </w:p>
        </w:tc>
      </w:tr>
      <w:tr w:rsidR="000E7CB3" w14:paraId="3589EAC8" w14:textId="77777777">
        <w:trPr>
          <w:jc w:val="center"/>
        </w:trPr>
        <w:tc>
          <w:tcPr>
            <w:tcW w:w="1748" w:type="dxa"/>
            <w:shd w:val="clear" w:color="auto" w:fill="F8F9FA"/>
            <w:tcMar>
              <w:top w:w="60" w:type="dxa"/>
              <w:left w:w="80" w:type="dxa"/>
              <w:bottom w:w="60" w:type="dxa"/>
              <w:right w:w="80" w:type="dxa"/>
            </w:tcMar>
            <w:vAlign w:val="center"/>
          </w:tcPr>
          <w:p w14:paraId="290897DE" w14:textId="77777777" w:rsidR="000E7CB3" w:rsidRDefault="00000000">
            <w:r>
              <w:rPr>
                <w:sz w:val="18"/>
              </w:rPr>
              <w:t>Meeting Schedule</w:t>
            </w:r>
          </w:p>
        </w:tc>
        <w:tc>
          <w:tcPr>
            <w:tcW w:w="1748" w:type="dxa"/>
            <w:shd w:val="clear" w:color="auto" w:fill="F8F9FA"/>
            <w:tcMar>
              <w:top w:w="60" w:type="dxa"/>
              <w:left w:w="80" w:type="dxa"/>
              <w:bottom w:w="60" w:type="dxa"/>
              <w:right w:w="80" w:type="dxa"/>
            </w:tcMar>
            <w:vAlign w:val="center"/>
          </w:tcPr>
          <w:p w14:paraId="49B6EFBF"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0A1852E6" w14:textId="77777777" w:rsidR="000E7CB3" w:rsidRDefault="00000000">
            <w:r>
              <w:rPr>
                <w:sz w:val="18"/>
              </w:rPr>
              <w:t>Text</w:t>
            </w:r>
          </w:p>
        </w:tc>
        <w:tc>
          <w:tcPr>
            <w:tcW w:w="1748" w:type="dxa"/>
            <w:shd w:val="clear" w:color="auto" w:fill="F8F9FA"/>
            <w:tcMar>
              <w:top w:w="60" w:type="dxa"/>
              <w:left w:w="80" w:type="dxa"/>
              <w:bottom w:w="60" w:type="dxa"/>
              <w:right w:w="80" w:type="dxa"/>
            </w:tcMar>
            <w:vAlign w:val="center"/>
          </w:tcPr>
          <w:p w14:paraId="6230F33B" w14:textId="77777777" w:rsidR="000E7CB3" w:rsidRDefault="000E7CB3"/>
        </w:tc>
        <w:tc>
          <w:tcPr>
            <w:tcW w:w="1748" w:type="dxa"/>
            <w:shd w:val="clear" w:color="auto" w:fill="F8F9FA"/>
            <w:tcMar>
              <w:top w:w="60" w:type="dxa"/>
              <w:left w:w="80" w:type="dxa"/>
              <w:bottom w:w="60" w:type="dxa"/>
              <w:right w:w="80" w:type="dxa"/>
            </w:tcMar>
            <w:vAlign w:val="center"/>
          </w:tcPr>
          <w:p w14:paraId="0AF008AF" w14:textId="77777777" w:rsidR="000E7CB3" w:rsidRDefault="00000000">
            <w:r>
              <w:rPr>
                <w:sz w:val="18"/>
              </w:rPr>
              <w:t>e.g., Weekly on Tuesdays at 10 AM</w:t>
            </w:r>
          </w:p>
        </w:tc>
      </w:tr>
      <w:tr w:rsidR="000E7CB3" w14:paraId="5CA62A4F" w14:textId="77777777">
        <w:trPr>
          <w:jc w:val="center"/>
        </w:trPr>
        <w:tc>
          <w:tcPr>
            <w:tcW w:w="1748" w:type="dxa"/>
            <w:tcMar>
              <w:top w:w="60" w:type="dxa"/>
              <w:left w:w="80" w:type="dxa"/>
              <w:bottom w:w="60" w:type="dxa"/>
              <w:right w:w="80" w:type="dxa"/>
            </w:tcMar>
            <w:vAlign w:val="center"/>
          </w:tcPr>
          <w:p w14:paraId="0700BFE5" w14:textId="77777777" w:rsidR="000E7CB3" w:rsidRDefault="00000000">
            <w:r>
              <w:rPr>
                <w:sz w:val="18"/>
              </w:rPr>
              <w:t>Decision Makers</w:t>
            </w:r>
          </w:p>
        </w:tc>
        <w:tc>
          <w:tcPr>
            <w:tcW w:w="1748" w:type="dxa"/>
            <w:tcMar>
              <w:top w:w="60" w:type="dxa"/>
              <w:left w:w="80" w:type="dxa"/>
              <w:bottom w:w="60" w:type="dxa"/>
              <w:right w:w="80" w:type="dxa"/>
            </w:tcMar>
            <w:vAlign w:val="center"/>
          </w:tcPr>
          <w:p w14:paraId="42CE6160" w14:textId="77777777" w:rsidR="000E7CB3" w:rsidRDefault="00000000">
            <w:r>
              <w:rPr>
                <w:sz w:val="18"/>
              </w:rPr>
              <w:t>Yes</w:t>
            </w:r>
          </w:p>
        </w:tc>
        <w:tc>
          <w:tcPr>
            <w:tcW w:w="1748" w:type="dxa"/>
            <w:tcMar>
              <w:top w:w="60" w:type="dxa"/>
              <w:left w:w="80" w:type="dxa"/>
              <w:bottom w:w="60" w:type="dxa"/>
              <w:right w:w="80" w:type="dxa"/>
            </w:tcMar>
            <w:vAlign w:val="center"/>
          </w:tcPr>
          <w:p w14:paraId="027A67A9" w14:textId="77777777" w:rsidR="000E7CB3" w:rsidRDefault="00000000">
            <w:r>
              <w:rPr>
                <w:sz w:val="18"/>
              </w:rPr>
              <w:t>Names/Roles</w:t>
            </w:r>
          </w:p>
        </w:tc>
        <w:tc>
          <w:tcPr>
            <w:tcW w:w="1748" w:type="dxa"/>
            <w:tcMar>
              <w:top w:w="60" w:type="dxa"/>
              <w:left w:w="80" w:type="dxa"/>
              <w:bottom w:w="60" w:type="dxa"/>
              <w:right w:w="80" w:type="dxa"/>
            </w:tcMar>
            <w:vAlign w:val="center"/>
          </w:tcPr>
          <w:p w14:paraId="2CE77252" w14:textId="77777777" w:rsidR="000E7CB3" w:rsidRDefault="000E7CB3"/>
        </w:tc>
        <w:tc>
          <w:tcPr>
            <w:tcW w:w="1748" w:type="dxa"/>
            <w:tcMar>
              <w:top w:w="60" w:type="dxa"/>
              <w:left w:w="80" w:type="dxa"/>
              <w:bottom w:w="60" w:type="dxa"/>
              <w:right w:w="80" w:type="dxa"/>
            </w:tcMar>
            <w:vAlign w:val="center"/>
          </w:tcPr>
          <w:p w14:paraId="461988E9" w14:textId="77777777" w:rsidR="000E7CB3" w:rsidRDefault="00000000">
            <w:r>
              <w:rPr>
                <w:sz w:val="18"/>
              </w:rPr>
              <w:t>Who has final sign-off authority?</w:t>
            </w:r>
          </w:p>
        </w:tc>
      </w:tr>
      <w:tr w:rsidR="000E7CB3" w14:paraId="37445BE0" w14:textId="77777777">
        <w:trPr>
          <w:jc w:val="center"/>
        </w:trPr>
        <w:tc>
          <w:tcPr>
            <w:tcW w:w="1748" w:type="dxa"/>
            <w:shd w:val="clear" w:color="auto" w:fill="F8F9FA"/>
            <w:tcMar>
              <w:top w:w="60" w:type="dxa"/>
              <w:left w:w="80" w:type="dxa"/>
              <w:bottom w:w="60" w:type="dxa"/>
              <w:right w:w="80" w:type="dxa"/>
            </w:tcMar>
            <w:vAlign w:val="center"/>
          </w:tcPr>
          <w:p w14:paraId="6DB20677" w14:textId="77777777" w:rsidR="000E7CB3" w:rsidRDefault="00000000">
            <w:r>
              <w:rPr>
                <w:sz w:val="18"/>
              </w:rPr>
              <w:t>Target Go-Live</w:t>
            </w:r>
          </w:p>
        </w:tc>
        <w:tc>
          <w:tcPr>
            <w:tcW w:w="1748" w:type="dxa"/>
            <w:shd w:val="clear" w:color="auto" w:fill="F8F9FA"/>
            <w:tcMar>
              <w:top w:w="60" w:type="dxa"/>
              <w:left w:w="80" w:type="dxa"/>
              <w:bottom w:w="60" w:type="dxa"/>
              <w:right w:w="80" w:type="dxa"/>
            </w:tcMar>
            <w:vAlign w:val="center"/>
          </w:tcPr>
          <w:p w14:paraId="61AF0767" w14:textId="77777777" w:rsidR="000E7CB3" w:rsidRDefault="00000000">
            <w:r>
              <w:rPr>
                <w:sz w:val="18"/>
              </w:rPr>
              <w:t>Yes</w:t>
            </w:r>
          </w:p>
        </w:tc>
        <w:tc>
          <w:tcPr>
            <w:tcW w:w="1748" w:type="dxa"/>
            <w:shd w:val="clear" w:color="auto" w:fill="F8F9FA"/>
            <w:tcMar>
              <w:top w:w="60" w:type="dxa"/>
              <w:left w:w="80" w:type="dxa"/>
              <w:bottom w:w="60" w:type="dxa"/>
              <w:right w:w="80" w:type="dxa"/>
            </w:tcMar>
            <w:vAlign w:val="center"/>
          </w:tcPr>
          <w:p w14:paraId="12BBE425" w14:textId="77777777" w:rsidR="000E7CB3" w:rsidRDefault="00000000">
            <w:r>
              <w:rPr>
                <w:sz w:val="18"/>
              </w:rPr>
              <w:t>Date</w:t>
            </w:r>
          </w:p>
        </w:tc>
        <w:tc>
          <w:tcPr>
            <w:tcW w:w="1748" w:type="dxa"/>
            <w:shd w:val="clear" w:color="auto" w:fill="F8F9FA"/>
            <w:tcMar>
              <w:top w:w="60" w:type="dxa"/>
              <w:left w:w="80" w:type="dxa"/>
              <w:bottom w:w="60" w:type="dxa"/>
              <w:right w:w="80" w:type="dxa"/>
            </w:tcMar>
            <w:vAlign w:val="center"/>
          </w:tcPr>
          <w:p w14:paraId="4D2C1E3B" w14:textId="77777777" w:rsidR="000E7CB3" w:rsidRDefault="000E7CB3"/>
        </w:tc>
        <w:tc>
          <w:tcPr>
            <w:tcW w:w="1748" w:type="dxa"/>
            <w:shd w:val="clear" w:color="auto" w:fill="F8F9FA"/>
            <w:tcMar>
              <w:top w:w="60" w:type="dxa"/>
              <w:left w:w="80" w:type="dxa"/>
              <w:bottom w:w="60" w:type="dxa"/>
              <w:right w:w="80" w:type="dxa"/>
            </w:tcMar>
            <w:vAlign w:val="center"/>
          </w:tcPr>
          <w:p w14:paraId="30909F84" w14:textId="77777777" w:rsidR="000E7CB3" w:rsidRDefault="00000000">
            <w:r>
              <w:rPr>
                <w:sz w:val="18"/>
              </w:rPr>
              <w:t>Expected launch date</w:t>
            </w:r>
          </w:p>
        </w:tc>
      </w:tr>
      <w:tr w:rsidR="000E7CB3" w14:paraId="0E377DB1" w14:textId="77777777">
        <w:trPr>
          <w:jc w:val="center"/>
        </w:trPr>
        <w:tc>
          <w:tcPr>
            <w:tcW w:w="1748" w:type="dxa"/>
            <w:tcMar>
              <w:top w:w="60" w:type="dxa"/>
              <w:left w:w="80" w:type="dxa"/>
              <w:bottom w:w="60" w:type="dxa"/>
              <w:right w:w="80" w:type="dxa"/>
            </w:tcMar>
            <w:vAlign w:val="center"/>
          </w:tcPr>
          <w:p w14:paraId="548580CF" w14:textId="77777777" w:rsidR="000E7CB3" w:rsidRDefault="00000000">
            <w:r>
              <w:rPr>
                <w:sz w:val="18"/>
              </w:rPr>
              <w:t>Must-Have Features</w:t>
            </w:r>
          </w:p>
        </w:tc>
        <w:tc>
          <w:tcPr>
            <w:tcW w:w="1748" w:type="dxa"/>
            <w:tcMar>
              <w:top w:w="60" w:type="dxa"/>
              <w:left w:w="80" w:type="dxa"/>
              <w:bottom w:w="60" w:type="dxa"/>
              <w:right w:w="80" w:type="dxa"/>
            </w:tcMar>
            <w:vAlign w:val="center"/>
          </w:tcPr>
          <w:p w14:paraId="20AB5646" w14:textId="77777777" w:rsidR="000E7CB3" w:rsidRDefault="00000000">
            <w:r>
              <w:rPr>
                <w:sz w:val="18"/>
              </w:rPr>
              <w:t>Yes</w:t>
            </w:r>
          </w:p>
        </w:tc>
        <w:tc>
          <w:tcPr>
            <w:tcW w:w="1748" w:type="dxa"/>
            <w:tcMar>
              <w:top w:w="60" w:type="dxa"/>
              <w:left w:w="80" w:type="dxa"/>
              <w:bottom w:w="60" w:type="dxa"/>
              <w:right w:w="80" w:type="dxa"/>
            </w:tcMar>
            <w:vAlign w:val="center"/>
          </w:tcPr>
          <w:p w14:paraId="6819836F" w14:textId="77777777" w:rsidR="000E7CB3" w:rsidRDefault="00000000">
            <w:r>
              <w:rPr>
                <w:sz w:val="18"/>
              </w:rPr>
              <w:t>List</w:t>
            </w:r>
          </w:p>
        </w:tc>
        <w:tc>
          <w:tcPr>
            <w:tcW w:w="1748" w:type="dxa"/>
            <w:tcMar>
              <w:top w:w="60" w:type="dxa"/>
              <w:left w:w="80" w:type="dxa"/>
              <w:bottom w:w="60" w:type="dxa"/>
              <w:right w:w="80" w:type="dxa"/>
            </w:tcMar>
            <w:vAlign w:val="center"/>
          </w:tcPr>
          <w:p w14:paraId="35D42885" w14:textId="77777777" w:rsidR="000E7CB3" w:rsidRDefault="000E7CB3"/>
        </w:tc>
        <w:tc>
          <w:tcPr>
            <w:tcW w:w="1748" w:type="dxa"/>
            <w:tcMar>
              <w:top w:w="60" w:type="dxa"/>
              <w:left w:w="80" w:type="dxa"/>
              <w:bottom w:w="60" w:type="dxa"/>
              <w:right w:w="80" w:type="dxa"/>
            </w:tcMar>
            <w:vAlign w:val="center"/>
          </w:tcPr>
          <w:p w14:paraId="27233F13" w14:textId="77777777" w:rsidR="000E7CB3" w:rsidRDefault="00000000">
            <w:r>
              <w:rPr>
                <w:sz w:val="18"/>
              </w:rPr>
              <w:t>Non-negotiable for launch</w:t>
            </w:r>
          </w:p>
        </w:tc>
      </w:tr>
      <w:tr w:rsidR="000E7CB3" w14:paraId="560D12A7" w14:textId="77777777">
        <w:trPr>
          <w:jc w:val="center"/>
        </w:trPr>
        <w:tc>
          <w:tcPr>
            <w:tcW w:w="1748" w:type="dxa"/>
            <w:shd w:val="clear" w:color="auto" w:fill="F8F9FA"/>
            <w:tcMar>
              <w:top w:w="60" w:type="dxa"/>
              <w:left w:w="80" w:type="dxa"/>
              <w:bottom w:w="60" w:type="dxa"/>
              <w:right w:w="80" w:type="dxa"/>
            </w:tcMar>
            <w:vAlign w:val="center"/>
          </w:tcPr>
          <w:p w14:paraId="01DDB537" w14:textId="77777777" w:rsidR="000E7CB3" w:rsidRDefault="00000000">
            <w:r>
              <w:rPr>
                <w:sz w:val="18"/>
              </w:rPr>
              <w:t>Nice-to-Have</w:t>
            </w:r>
          </w:p>
        </w:tc>
        <w:tc>
          <w:tcPr>
            <w:tcW w:w="1748" w:type="dxa"/>
            <w:shd w:val="clear" w:color="auto" w:fill="F8F9FA"/>
            <w:tcMar>
              <w:top w:w="60" w:type="dxa"/>
              <w:left w:w="80" w:type="dxa"/>
              <w:bottom w:w="60" w:type="dxa"/>
              <w:right w:w="80" w:type="dxa"/>
            </w:tcMar>
            <w:vAlign w:val="center"/>
          </w:tcPr>
          <w:p w14:paraId="317D9E27" w14:textId="77777777" w:rsidR="000E7CB3" w:rsidRDefault="00000000">
            <w:r>
              <w:rPr>
                <w:sz w:val="18"/>
              </w:rPr>
              <w:t>Optional</w:t>
            </w:r>
          </w:p>
        </w:tc>
        <w:tc>
          <w:tcPr>
            <w:tcW w:w="1748" w:type="dxa"/>
            <w:shd w:val="clear" w:color="auto" w:fill="F8F9FA"/>
            <w:tcMar>
              <w:top w:w="60" w:type="dxa"/>
              <w:left w:w="80" w:type="dxa"/>
              <w:bottom w:w="60" w:type="dxa"/>
              <w:right w:w="80" w:type="dxa"/>
            </w:tcMar>
            <w:vAlign w:val="center"/>
          </w:tcPr>
          <w:p w14:paraId="3B29073A" w14:textId="77777777" w:rsidR="000E7CB3" w:rsidRDefault="00000000">
            <w:r>
              <w:rPr>
                <w:sz w:val="18"/>
              </w:rPr>
              <w:t>List</w:t>
            </w:r>
          </w:p>
        </w:tc>
        <w:tc>
          <w:tcPr>
            <w:tcW w:w="1748" w:type="dxa"/>
            <w:shd w:val="clear" w:color="auto" w:fill="F8F9FA"/>
            <w:tcMar>
              <w:top w:w="60" w:type="dxa"/>
              <w:left w:w="80" w:type="dxa"/>
              <w:bottom w:w="60" w:type="dxa"/>
              <w:right w:w="80" w:type="dxa"/>
            </w:tcMar>
            <w:vAlign w:val="center"/>
          </w:tcPr>
          <w:p w14:paraId="30070A5F" w14:textId="77777777" w:rsidR="000E7CB3" w:rsidRDefault="000E7CB3"/>
        </w:tc>
        <w:tc>
          <w:tcPr>
            <w:tcW w:w="1748" w:type="dxa"/>
            <w:shd w:val="clear" w:color="auto" w:fill="F8F9FA"/>
            <w:tcMar>
              <w:top w:w="60" w:type="dxa"/>
              <w:left w:w="80" w:type="dxa"/>
              <w:bottom w:w="60" w:type="dxa"/>
              <w:right w:w="80" w:type="dxa"/>
            </w:tcMar>
            <w:vAlign w:val="center"/>
          </w:tcPr>
          <w:p w14:paraId="1925B13C" w14:textId="77777777" w:rsidR="000E7CB3" w:rsidRDefault="00000000">
            <w:r>
              <w:rPr>
                <w:sz w:val="18"/>
              </w:rPr>
              <w:t>Can be deferred if timeline is tight</w:t>
            </w:r>
          </w:p>
        </w:tc>
      </w:tr>
    </w:tbl>
    <w:p w14:paraId="4E9171ED" w14:textId="77777777" w:rsidR="000E7CB3" w:rsidRDefault="000E7CB3">
      <w:pPr>
        <w:spacing w:after="80"/>
      </w:pPr>
    </w:p>
    <w:p w14:paraId="3CCC6218" w14:textId="77777777" w:rsidR="000E7CB3" w:rsidRDefault="00000000">
      <w:r>
        <w:br w:type="page"/>
      </w:r>
    </w:p>
    <w:p w14:paraId="07DC1A20" w14:textId="77777777" w:rsidR="000E7CB3" w:rsidRDefault="00000000">
      <w:pPr>
        <w:pStyle w:val="Heading1"/>
      </w:pPr>
      <w:bookmarkStart w:id="31" w:name="_Toc235824247"/>
      <w:r>
        <w:lastRenderedPageBreak/>
        <w:t>24. Appendix</w:t>
      </w:r>
      <w:bookmarkEnd w:id="31"/>
    </w:p>
    <w:p w14:paraId="21E2E437" w14:textId="77777777" w:rsidR="000E7CB3" w:rsidRDefault="00000000">
      <w:pPr>
        <w:pStyle w:val="Heading2"/>
      </w:pPr>
      <w:bookmarkStart w:id="32" w:name="_Toc235824248"/>
      <w:r>
        <w:t>File Naming Conventions</w:t>
      </w:r>
      <w:bookmarkEnd w:id="32"/>
    </w:p>
    <w:p w14:paraId="1859DA5D" w14:textId="77777777" w:rsidR="000E7CB3" w:rsidRDefault="00000000">
      <w:r>
        <w:t>To ensure organized file management, please adhere to the following naming conventions when uploading files:</w:t>
      </w:r>
    </w:p>
    <w:p w14:paraId="4A1AE718" w14:textId="77777777" w:rsidR="000E7CB3" w:rsidRDefault="00000000">
      <w:pPr>
        <w:pStyle w:val="ListBullet"/>
      </w:pPr>
      <w:r>
        <w:t>Logos: knowith_logo_primary_dark.svg</w:t>
      </w:r>
    </w:p>
    <w:p w14:paraId="05205E3C" w14:textId="77777777" w:rsidR="000E7CB3" w:rsidRDefault="00000000">
      <w:pPr>
        <w:pStyle w:val="ListBullet"/>
      </w:pPr>
      <w:r>
        <w:t>Headshots: team_firstname_lastname_headshot.jpg</w:t>
      </w:r>
    </w:p>
    <w:p w14:paraId="45CBE775" w14:textId="77777777" w:rsidR="000E7CB3" w:rsidRDefault="00000000">
      <w:pPr>
        <w:pStyle w:val="ListBullet"/>
      </w:pPr>
      <w:r>
        <w:t>Office Photos: office_reception_01.jpg</w:t>
      </w:r>
    </w:p>
    <w:p w14:paraId="3A7B4E2B" w14:textId="77777777" w:rsidR="000E7CB3" w:rsidRDefault="00000000">
      <w:pPr>
        <w:pStyle w:val="ListBullet"/>
      </w:pPr>
      <w:r>
        <w:t>Documents: knowith_privacy_policy_v1.docx</w:t>
      </w:r>
    </w:p>
    <w:p w14:paraId="27729938" w14:textId="77777777" w:rsidR="000E7CB3" w:rsidRDefault="00000000">
      <w:pPr>
        <w:pStyle w:val="Heading2"/>
      </w:pPr>
      <w:bookmarkStart w:id="33" w:name="_Toc235824249"/>
      <w:r>
        <w:t>Submission Format Guidelines</w:t>
      </w:r>
      <w:bookmarkEnd w:id="33"/>
    </w:p>
    <w:p w14:paraId="726CCBC3" w14:textId="77777777" w:rsidR="000E7CB3" w:rsidRDefault="00000000">
      <w:r>
        <w:t>Please upload all files to the provided secure cloud folder organized into the following subdirectories:</w:t>
      </w:r>
    </w:p>
    <w:p w14:paraId="52D1F08C" w14:textId="77777777" w:rsidR="000E7CB3" w:rsidRDefault="00000000">
      <w:pPr>
        <w:pStyle w:val="ListBullet"/>
      </w:pPr>
      <w:r>
        <w:t>01_Branding</w:t>
      </w:r>
    </w:p>
    <w:p w14:paraId="5B061CAD" w14:textId="77777777" w:rsidR="000E7CB3" w:rsidRDefault="00000000">
      <w:pPr>
        <w:pStyle w:val="ListBullet"/>
      </w:pPr>
      <w:r>
        <w:t>02_Team_Photos</w:t>
      </w:r>
    </w:p>
    <w:p w14:paraId="1486EF51" w14:textId="77777777" w:rsidR="000E7CB3" w:rsidRDefault="00000000">
      <w:pPr>
        <w:pStyle w:val="ListBullet"/>
      </w:pPr>
      <w:r>
        <w:t>03_Office_Photos</w:t>
      </w:r>
    </w:p>
    <w:p w14:paraId="1797C16F" w14:textId="77777777" w:rsidR="000E7CB3" w:rsidRDefault="00000000">
      <w:pPr>
        <w:pStyle w:val="ListBullet"/>
      </w:pPr>
      <w:r>
        <w:t>04_Legal_Documents</w:t>
      </w:r>
    </w:p>
    <w:p w14:paraId="33E46BFC" w14:textId="77777777" w:rsidR="000E7CB3" w:rsidRDefault="00000000">
      <w:pPr>
        <w:pStyle w:val="ListBullet"/>
      </w:pPr>
      <w:r>
        <w:t>05_Content_Copy</w:t>
      </w:r>
    </w:p>
    <w:p w14:paraId="5D0F5FE9" w14:textId="77777777" w:rsidR="000E7CB3" w:rsidRDefault="00000000">
      <w:pPr>
        <w:pStyle w:val="ListBullet"/>
      </w:pPr>
      <w:r>
        <w:t>06_Technical_Keys</w:t>
      </w:r>
    </w:p>
    <w:p w14:paraId="31DF64C8" w14:textId="77777777" w:rsidR="000E7CB3" w:rsidRDefault="00000000">
      <w:pPr>
        <w:pStyle w:val="Heading2"/>
      </w:pPr>
      <w:bookmarkStart w:id="34" w:name="_Toc235824250"/>
      <w:r>
        <w:t>Contact for Queries</w:t>
      </w:r>
      <w:bookmarkEnd w:id="34"/>
    </w:p>
    <w:p w14:paraId="622A1F27" w14:textId="77777777" w:rsidR="000E7CB3" w:rsidRDefault="00000000">
      <w:r>
        <w:t>If you have any questions regarding this kit or require assistance gathering materials, please contact:</w:t>
      </w:r>
    </w:p>
    <w:p w14:paraId="04F9F47D" w14:textId="77777777" w:rsidR="000E7CB3" w:rsidRDefault="00000000">
      <w:pPr>
        <w:pStyle w:val="ListBullet"/>
      </w:pPr>
      <w:r>
        <w:t>Project Manager: Jane Doe (jane.doe@consultingfirm.com)</w:t>
      </w:r>
    </w:p>
    <w:p w14:paraId="0425004F" w14:textId="77777777" w:rsidR="000E7CB3" w:rsidRDefault="00000000">
      <w:pPr>
        <w:pStyle w:val="ListBullet"/>
      </w:pPr>
      <w:r>
        <w:t>Content Strategist: John Smith (john.smith@consultingfirm.com)</w:t>
      </w:r>
    </w:p>
    <w:sectPr w:rsidR="000E7CB3" w:rsidSect="00034616">
      <w:headerReference w:type="default" r:id="rId8"/>
      <w:footerReference w:type="default" r:id="rId9"/>
      <w:pgSz w:w="11909" w:h="16834"/>
      <w:pgMar w:top="1440" w:right="1584" w:bottom="1152" w:left="158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F2A05" w14:textId="77777777" w:rsidR="00AE38D3" w:rsidRDefault="00AE38D3">
      <w:pPr>
        <w:spacing w:before="0" w:after="0" w:line="240" w:lineRule="auto"/>
      </w:pPr>
      <w:r>
        <w:separator/>
      </w:r>
    </w:p>
  </w:endnote>
  <w:endnote w:type="continuationSeparator" w:id="0">
    <w:p w14:paraId="6BD01584" w14:textId="77777777" w:rsidR="00AE38D3" w:rsidRDefault="00AE38D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748A4" w14:textId="77777777" w:rsidR="000E7CB3" w:rsidRDefault="00000000">
    <w:pPr>
      <w:pStyle w:val="Footer"/>
      <w:pBdr>
        <w:top w:val="single" w:sz="4" w:space="4" w:color="C9A96E"/>
      </w:pBdr>
      <w:spacing w:before="120"/>
    </w:pPr>
    <w:proofErr w:type="gramStart"/>
    <w:r>
      <w:rPr>
        <w:color w:val="6C757D"/>
        <w:sz w:val="16"/>
      </w:rPr>
      <w:t>CONFIDENTIAL  |</w:t>
    </w:r>
    <w:proofErr w:type="gramEnd"/>
    <w:r>
      <w:rPr>
        <w:color w:val="6C757D"/>
        <w:sz w:val="16"/>
      </w:rPr>
      <w:t xml:space="preserve">  © 2026 </w:t>
    </w:r>
    <w:proofErr w:type="spellStart"/>
    <w:r>
      <w:rPr>
        <w:color w:val="6C757D"/>
        <w:sz w:val="16"/>
      </w:rPr>
      <w:t>Knowith</w:t>
    </w:r>
    <w:proofErr w:type="spellEnd"/>
    <w:r>
      <w:rPr>
        <w:color w:val="6C757D"/>
        <w:sz w:val="16"/>
      </w:rPr>
      <w:t xml:space="preserve"> Capital</w:t>
    </w:r>
    <w:r>
      <w:tab/>
    </w:r>
    <w:r>
      <w:tab/>
    </w:r>
    <w:r>
      <w:tab/>
    </w:r>
    <w:r>
      <w:tab/>
    </w:r>
    <w:r>
      <w:tab/>
    </w:r>
    <w:r>
      <w:rPr>
        <w:color w:val="6C757D"/>
        <w:sz w:val="16"/>
      </w:rPr>
      <w:t xml:space="preserve">Page </w:t>
    </w:r>
    <w:r>
      <w:fldChar w:fldCharType="begin"/>
    </w:r>
    <w:r>
      <w:rPr>
        <w:color w:val="6C757D"/>
        <w:sz w:val="16"/>
      </w:rPr>
      <w:instrText xml:space="preserve"> PAGE </w:instrText>
    </w:r>
    <w:r>
      <w:fldChar w:fldCharType="separate"/>
    </w:r>
    <w:r>
      <w:rPr>
        <w:color w:val="6C757D"/>
        <w:sz w:val="16"/>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B55B0" w14:textId="77777777" w:rsidR="00AE38D3" w:rsidRDefault="00AE38D3">
      <w:pPr>
        <w:spacing w:before="0" w:after="0" w:line="240" w:lineRule="auto"/>
      </w:pPr>
      <w:r>
        <w:separator/>
      </w:r>
    </w:p>
  </w:footnote>
  <w:footnote w:type="continuationSeparator" w:id="0">
    <w:p w14:paraId="0E535E72" w14:textId="77777777" w:rsidR="00AE38D3" w:rsidRDefault="00AE38D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38E43" w14:textId="77777777" w:rsidR="000E7CB3" w:rsidRDefault="00000000">
    <w:pPr>
      <w:pStyle w:val="Header"/>
      <w:pBdr>
        <w:bottom w:val="single" w:sz="4" w:space="4" w:color="C9A96E"/>
      </w:pBdr>
      <w:spacing w:after="80"/>
    </w:pPr>
    <w:proofErr w:type="spellStart"/>
    <w:r>
      <w:rPr>
        <w:b/>
        <w:color w:val="1B2A4A"/>
        <w:sz w:val="16"/>
      </w:rPr>
      <w:t>Knowith</w:t>
    </w:r>
    <w:proofErr w:type="spellEnd"/>
    <w:r>
      <w:rPr>
        <w:b/>
        <w:color w:val="1B2A4A"/>
        <w:sz w:val="16"/>
      </w:rPr>
      <w:t xml:space="preserve"> </w:t>
    </w:r>
    <w:proofErr w:type="gramStart"/>
    <w:r>
      <w:rPr>
        <w:b/>
        <w:color w:val="1B2A4A"/>
        <w:sz w:val="16"/>
      </w:rPr>
      <w:t>Capital  |</w:t>
    </w:r>
    <w:proofErr w:type="gramEnd"/>
    <w:r>
      <w:rPr>
        <w:b/>
        <w:color w:val="1B2A4A"/>
        <w:sz w:val="16"/>
      </w:rPr>
      <w:t xml:space="preserve">  </w:t>
    </w:r>
    <w:r>
      <w:rPr>
        <w:color w:val="6C757D"/>
        <w:sz w:val="16"/>
      </w:rPr>
      <w:t>Client Content Collection Kit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2651725">
    <w:abstractNumId w:val="8"/>
  </w:num>
  <w:num w:numId="2" w16cid:durableId="889921806">
    <w:abstractNumId w:val="6"/>
  </w:num>
  <w:num w:numId="3" w16cid:durableId="435903201">
    <w:abstractNumId w:val="5"/>
  </w:num>
  <w:num w:numId="4" w16cid:durableId="813792152">
    <w:abstractNumId w:val="4"/>
  </w:num>
  <w:num w:numId="5" w16cid:durableId="1748766644">
    <w:abstractNumId w:val="7"/>
  </w:num>
  <w:num w:numId="6" w16cid:durableId="722828987">
    <w:abstractNumId w:val="3"/>
  </w:num>
  <w:num w:numId="7" w16cid:durableId="353069351">
    <w:abstractNumId w:val="2"/>
  </w:num>
  <w:num w:numId="8" w16cid:durableId="969288497">
    <w:abstractNumId w:val="1"/>
  </w:num>
  <w:num w:numId="9" w16cid:durableId="1242525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CB3"/>
    <w:rsid w:val="0015074B"/>
    <w:rsid w:val="0029639D"/>
    <w:rsid w:val="00326F90"/>
    <w:rsid w:val="00AA1D8D"/>
    <w:rsid w:val="00AE38D3"/>
    <w:rsid w:val="00B47730"/>
    <w:rsid w:val="00B86664"/>
    <w:rsid w:val="00C03EC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7010234-8463-4D1B-9B40-2C1848693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40" w:after="120" w:line="312" w:lineRule="auto"/>
    </w:pPr>
    <w:rPr>
      <w:rFonts w:ascii="Calibri" w:hAnsi="Calibri"/>
      <w:color w:val="343A40"/>
      <w:sz w:val="21"/>
    </w:rPr>
  </w:style>
  <w:style w:type="paragraph" w:styleId="Heading1">
    <w:name w:val="heading 1"/>
    <w:basedOn w:val="Normal"/>
    <w:next w:val="Normal"/>
    <w:link w:val="Heading1Char"/>
    <w:uiPriority w:val="9"/>
    <w:qFormat/>
    <w:rsid w:val="00FC693F"/>
    <w:pPr>
      <w:keepNext/>
      <w:keepLines/>
      <w:spacing w:before="560" w:after="240"/>
      <w:outlineLvl w:val="0"/>
    </w:pPr>
    <w:rPr>
      <w:rFonts w:asciiTheme="majorHAnsi" w:eastAsiaTheme="majorEastAsia" w:hAnsiTheme="majorHAnsi" w:cstheme="majorBidi"/>
      <w:b/>
      <w:bCs/>
      <w:color w:val="1B2A4A"/>
      <w:sz w:val="44"/>
      <w:szCs w:val="28"/>
    </w:rPr>
  </w:style>
  <w:style w:type="paragraph" w:styleId="Heading2">
    <w:name w:val="heading 2"/>
    <w:basedOn w:val="Normal"/>
    <w:next w:val="Normal"/>
    <w:link w:val="Heading2Char"/>
    <w:uiPriority w:val="9"/>
    <w:unhideWhenUsed/>
    <w:qFormat/>
    <w:rsid w:val="00FC693F"/>
    <w:pPr>
      <w:keepNext/>
      <w:keepLines/>
      <w:spacing w:before="440" w:after="160"/>
      <w:outlineLvl w:val="1"/>
    </w:pPr>
    <w:rPr>
      <w:rFonts w:asciiTheme="majorHAnsi" w:eastAsiaTheme="majorEastAsia" w:hAnsiTheme="majorHAnsi" w:cstheme="majorBidi"/>
      <w:b/>
      <w:bCs/>
      <w:color w:val="1B2A4A"/>
      <w:sz w:val="32"/>
      <w:szCs w:val="26"/>
    </w:rPr>
  </w:style>
  <w:style w:type="paragraph" w:styleId="Heading3">
    <w:name w:val="heading 3"/>
    <w:basedOn w:val="Normal"/>
    <w:next w:val="Normal"/>
    <w:link w:val="Heading3Char"/>
    <w:uiPriority w:val="9"/>
    <w:unhideWhenUsed/>
    <w:qFormat/>
    <w:rsid w:val="00FC693F"/>
    <w:pPr>
      <w:keepNext/>
      <w:keepLines/>
      <w:spacing w:before="320"/>
      <w:outlineLvl w:val="2"/>
    </w:pPr>
    <w:rPr>
      <w:rFonts w:asciiTheme="majorHAnsi" w:eastAsiaTheme="majorEastAsia" w:hAnsiTheme="majorHAnsi" w:cstheme="majorBidi"/>
      <w:b/>
      <w:bCs/>
      <w:color w:val="2C3E50"/>
      <w:sz w:val="26"/>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2C3E50"/>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86664"/>
    <w:pPr>
      <w:spacing w:after="100"/>
    </w:pPr>
  </w:style>
  <w:style w:type="paragraph" w:styleId="TOC2">
    <w:name w:val="toc 2"/>
    <w:basedOn w:val="Normal"/>
    <w:next w:val="Normal"/>
    <w:autoRedefine/>
    <w:uiPriority w:val="39"/>
    <w:unhideWhenUsed/>
    <w:rsid w:val="00B86664"/>
    <w:pPr>
      <w:spacing w:after="100"/>
      <w:ind w:left="210"/>
    </w:pPr>
  </w:style>
  <w:style w:type="paragraph" w:styleId="TOC3">
    <w:name w:val="toc 3"/>
    <w:basedOn w:val="Normal"/>
    <w:next w:val="Normal"/>
    <w:autoRedefine/>
    <w:uiPriority w:val="39"/>
    <w:unhideWhenUsed/>
    <w:rsid w:val="00B86664"/>
    <w:pPr>
      <w:spacing w:after="100"/>
      <w:ind w:left="420"/>
    </w:pPr>
  </w:style>
  <w:style w:type="character" w:styleId="Hyperlink">
    <w:name w:val="Hyperlink"/>
    <w:basedOn w:val="DefaultParagraphFont"/>
    <w:uiPriority w:val="99"/>
    <w:unhideWhenUsed/>
    <w:rsid w:val="00B8666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3377</Words>
  <Characters>19254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Priyank Bohra</cp:lastModifiedBy>
  <cp:revision>2</cp:revision>
  <dcterms:created xsi:type="dcterms:W3CDTF">2013-12-23T23:15:00Z</dcterms:created>
  <dcterms:modified xsi:type="dcterms:W3CDTF">2026-07-24T16:53:00Z</dcterms:modified>
  <cp:category/>
</cp:coreProperties>
</file>