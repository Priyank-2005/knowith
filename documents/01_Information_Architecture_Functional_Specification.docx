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F7749" w14:textId="77777777" w:rsidR="005B5E71" w:rsidRDefault="005B5E71">
      <w:pPr>
        <w:spacing w:before="0" w:after="0"/>
      </w:pPr>
    </w:p>
    <w:p w14:paraId="6AF02F64" w14:textId="77777777" w:rsidR="005B5E71" w:rsidRDefault="005B5E71">
      <w:pPr>
        <w:spacing w:before="0" w:after="0"/>
      </w:pPr>
    </w:p>
    <w:p w14:paraId="1B57038B" w14:textId="77777777" w:rsidR="005B5E71" w:rsidRDefault="005B5E71">
      <w:pPr>
        <w:spacing w:before="0" w:after="0"/>
      </w:pPr>
    </w:p>
    <w:p w14:paraId="742FBAD8" w14:textId="77777777" w:rsidR="005B5E71" w:rsidRDefault="005B5E71">
      <w:pPr>
        <w:spacing w:before="0" w:after="0"/>
      </w:pPr>
    </w:p>
    <w:p w14:paraId="661FD805" w14:textId="77777777" w:rsidR="005B5E71" w:rsidRDefault="00000000">
      <w:pPr>
        <w:spacing w:after="320"/>
      </w:pPr>
      <w:r>
        <w:rPr>
          <w:color w:val="C9A96E"/>
          <w:sz w:val="28"/>
        </w:rPr>
        <w:t>────────────────────────────────────────</w:t>
      </w:r>
    </w:p>
    <w:p w14:paraId="6EAF12DA" w14:textId="77777777" w:rsidR="005B5E71" w:rsidRDefault="00000000">
      <w:pPr>
        <w:spacing w:after="400"/>
      </w:pPr>
      <w:r>
        <w:rPr>
          <w:b/>
          <w:caps/>
          <w:color w:val="C9A96E"/>
          <w:sz w:val="20"/>
        </w:rPr>
        <w:t>CONFIDENTIAL</w:t>
      </w:r>
    </w:p>
    <w:p w14:paraId="4D7329A2" w14:textId="77777777" w:rsidR="005B5E71" w:rsidRDefault="00000000">
      <w:pPr>
        <w:spacing w:after="160"/>
      </w:pPr>
      <w:r>
        <w:rPr>
          <w:rFonts w:ascii="Calibri Light" w:hAnsi="Calibri Light"/>
          <w:b/>
          <w:color w:val="1B2A4A"/>
          <w:sz w:val="64"/>
        </w:rPr>
        <w:t>Website Information Architecture &amp; Functional Specification</w:t>
      </w:r>
    </w:p>
    <w:p w14:paraId="5611102E" w14:textId="77777777" w:rsidR="005B5E71" w:rsidRDefault="00000000">
      <w:pPr>
        <w:spacing w:after="480"/>
      </w:pPr>
      <w:r>
        <w:rPr>
          <w:rFonts w:ascii="Calibri Light" w:hAnsi="Calibri Light"/>
          <w:color w:val="6C757D"/>
          <w:sz w:val="30"/>
        </w:rPr>
        <w:t>Knowith Capital Phase 01</w:t>
      </w:r>
    </w:p>
    <w:p w14:paraId="67A696DD" w14:textId="77777777" w:rsidR="005B5E71" w:rsidRDefault="00000000">
      <w:pPr>
        <w:spacing w:after="600"/>
      </w:pPr>
      <w:r>
        <w:rPr>
          <w:color w:val="C9A96E"/>
          <w:sz w:val="28"/>
        </w:rPr>
        <w:t>────────────────────────────────────────</w:t>
      </w:r>
    </w:p>
    <w:p w14:paraId="7CF69A89" w14:textId="77777777" w:rsidR="005B5E71" w:rsidRDefault="00000000">
      <w:pPr>
        <w:spacing w:before="0" w:after="40"/>
      </w:pPr>
      <w:r>
        <w:rPr>
          <w:color w:val="6C757D"/>
          <w:sz w:val="22"/>
        </w:rPr>
        <w:t xml:space="preserve">Client:  </w:t>
      </w:r>
      <w:r>
        <w:rPr>
          <w:b/>
          <w:color w:val="2C3E50"/>
          <w:sz w:val="22"/>
        </w:rPr>
        <w:t>Knowith Capital</w:t>
      </w:r>
    </w:p>
    <w:p w14:paraId="1B937C72" w14:textId="77777777" w:rsidR="005B5E71" w:rsidRDefault="00000000">
      <w:pPr>
        <w:spacing w:before="0" w:after="40"/>
      </w:pPr>
      <w:r>
        <w:rPr>
          <w:color w:val="6C757D"/>
          <w:sz w:val="22"/>
        </w:rPr>
        <w:t xml:space="preserve">Project:  </w:t>
      </w:r>
      <w:r>
        <w:rPr>
          <w:b/>
          <w:color w:val="2C3E50"/>
          <w:sz w:val="22"/>
        </w:rPr>
        <w:t>Premium Website Design &amp; Development</w:t>
      </w:r>
    </w:p>
    <w:p w14:paraId="0419F2DD" w14:textId="77777777" w:rsidR="005B5E71" w:rsidRDefault="00000000">
      <w:pPr>
        <w:spacing w:before="0" w:after="40"/>
      </w:pPr>
      <w:r>
        <w:rPr>
          <w:color w:val="6C757D"/>
          <w:sz w:val="22"/>
        </w:rPr>
        <w:t xml:space="preserve">Phase:  </w:t>
      </w:r>
      <w:r>
        <w:rPr>
          <w:b/>
          <w:color w:val="2C3E50"/>
          <w:sz w:val="22"/>
        </w:rPr>
        <w:t>Phase 01 — Website</w:t>
      </w:r>
    </w:p>
    <w:p w14:paraId="7286CCC4" w14:textId="77777777" w:rsidR="005B5E71" w:rsidRDefault="00000000">
      <w:pPr>
        <w:spacing w:before="0" w:after="40"/>
      </w:pPr>
      <w:r>
        <w:rPr>
          <w:color w:val="6C757D"/>
          <w:sz w:val="22"/>
        </w:rPr>
        <w:t xml:space="preserve">Prepared By:  </w:t>
      </w:r>
      <w:r>
        <w:rPr>
          <w:b/>
          <w:color w:val="2C3E50"/>
          <w:sz w:val="22"/>
        </w:rPr>
        <w:t>Strategy &amp; Technology Consulting Division</w:t>
      </w:r>
    </w:p>
    <w:p w14:paraId="386A7C28" w14:textId="77777777" w:rsidR="005B5E71" w:rsidRDefault="00000000">
      <w:pPr>
        <w:spacing w:before="0" w:after="40"/>
      </w:pPr>
      <w:r>
        <w:rPr>
          <w:color w:val="6C757D"/>
          <w:sz w:val="22"/>
        </w:rPr>
        <w:t xml:space="preserve">Version:  </w:t>
      </w:r>
      <w:r>
        <w:rPr>
          <w:b/>
          <w:color w:val="2C3E50"/>
          <w:sz w:val="22"/>
        </w:rPr>
        <w:t>1.0</w:t>
      </w:r>
    </w:p>
    <w:p w14:paraId="6829D53C" w14:textId="77777777" w:rsidR="005B5E71" w:rsidRDefault="00000000">
      <w:pPr>
        <w:spacing w:before="0" w:after="40"/>
      </w:pPr>
      <w:r>
        <w:rPr>
          <w:color w:val="6C757D"/>
          <w:sz w:val="22"/>
        </w:rPr>
        <w:t xml:space="preserve">Status:  </w:t>
      </w:r>
      <w:r>
        <w:rPr>
          <w:b/>
          <w:color w:val="2C3E50"/>
          <w:sz w:val="22"/>
        </w:rPr>
        <w:t>Final Draft</w:t>
      </w:r>
    </w:p>
    <w:p w14:paraId="27E63C4F" w14:textId="77777777" w:rsidR="005B5E71" w:rsidRDefault="00000000">
      <w:pPr>
        <w:spacing w:before="0" w:after="40"/>
      </w:pPr>
      <w:r>
        <w:rPr>
          <w:color w:val="6C757D"/>
          <w:sz w:val="22"/>
        </w:rPr>
        <w:t xml:space="preserve">Date:  </w:t>
      </w:r>
      <w:r>
        <w:rPr>
          <w:b/>
          <w:color w:val="2C3E50"/>
          <w:sz w:val="22"/>
        </w:rPr>
        <w:t>July 24, 2026</w:t>
      </w:r>
    </w:p>
    <w:p w14:paraId="46A4708D" w14:textId="77777777" w:rsidR="005B5E71" w:rsidRDefault="005B5E71">
      <w:pPr>
        <w:spacing w:after="400"/>
      </w:pPr>
    </w:p>
    <w:p w14:paraId="2D7EA080" w14:textId="77777777" w:rsidR="005B5E71" w:rsidRDefault="00000000">
      <w:pPr>
        <w:spacing w:before="240"/>
      </w:pPr>
      <w:r>
        <w:rPr>
          <w:b/>
          <w:color w:val="1B2A4A"/>
          <w:sz w:val="18"/>
        </w:rPr>
        <w:t>Confidentiality Notice</w:t>
      </w:r>
    </w:p>
    <w:p w14:paraId="6DE008B8" w14:textId="77777777" w:rsidR="005B5E71" w:rsidRDefault="00000000">
      <w:pPr>
        <w:jc w:val="both"/>
      </w:pPr>
      <w:r>
        <w:rPr>
          <w:i/>
          <w:color w:val="6C757D"/>
          <w:sz w:val="17"/>
        </w:rPr>
        <w:t>This document contains confidential and proprietary information belonging to Knowith Capital. It is intended solely for the use of the individual or entity to whom it is addressed. Any unauthorized review, use, disclosure, or distribution is prohibited. If you are not the intended recipient, please contact the sender immediately and destroy all copies of the original document. This document must not be reproduced, in whole or in part, without the express written consent of Knowith Capital.</w:t>
      </w:r>
    </w:p>
    <w:p w14:paraId="46BB59DA" w14:textId="77777777" w:rsidR="005B5E71" w:rsidRDefault="00000000">
      <w:r>
        <w:br w:type="page"/>
      </w:r>
    </w:p>
    <w:p w14:paraId="1C72E653" w14:textId="77777777" w:rsidR="005B5E71" w:rsidRDefault="00000000">
      <w:pPr>
        <w:pStyle w:val="Heading1"/>
      </w:pPr>
      <w:bookmarkStart w:id="0" w:name="_Toc235823542"/>
      <w:r>
        <w:lastRenderedPageBreak/>
        <w:t>Version History</w:t>
      </w:r>
      <w:bookmarkEnd w:id="0"/>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85"/>
        <w:gridCol w:w="2185"/>
        <w:gridCol w:w="2185"/>
        <w:gridCol w:w="2185"/>
      </w:tblGrid>
      <w:tr w:rsidR="005B5E71" w14:paraId="56B891C1" w14:textId="77777777">
        <w:trPr>
          <w:jc w:val="center"/>
        </w:trPr>
        <w:tc>
          <w:tcPr>
            <w:tcW w:w="2185" w:type="dxa"/>
            <w:shd w:val="clear" w:color="auto" w:fill="1B2A4A"/>
            <w:tcMar>
              <w:top w:w="60" w:type="dxa"/>
              <w:left w:w="80" w:type="dxa"/>
              <w:bottom w:w="60" w:type="dxa"/>
              <w:right w:w="80" w:type="dxa"/>
            </w:tcMar>
            <w:vAlign w:val="center"/>
          </w:tcPr>
          <w:p w14:paraId="7EFAC7BA" w14:textId="77777777" w:rsidR="005B5E71" w:rsidRDefault="00000000">
            <w:r>
              <w:rPr>
                <w:b/>
                <w:color w:val="FFFFFF"/>
                <w:sz w:val="19"/>
              </w:rPr>
              <w:t>Version</w:t>
            </w:r>
          </w:p>
        </w:tc>
        <w:tc>
          <w:tcPr>
            <w:tcW w:w="2185" w:type="dxa"/>
            <w:shd w:val="clear" w:color="auto" w:fill="1B2A4A"/>
            <w:tcMar>
              <w:top w:w="60" w:type="dxa"/>
              <w:left w:w="80" w:type="dxa"/>
              <w:bottom w:w="60" w:type="dxa"/>
              <w:right w:w="80" w:type="dxa"/>
            </w:tcMar>
            <w:vAlign w:val="center"/>
          </w:tcPr>
          <w:p w14:paraId="75CD3902" w14:textId="77777777" w:rsidR="005B5E71" w:rsidRDefault="00000000">
            <w:r>
              <w:rPr>
                <w:b/>
                <w:color w:val="FFFFFF"/>
                <w:sz w:val="19"/>
              </w:rPr>
              <w:t>Date</w:t>
            </w:r>
          </w:p>
        </w:tc>
        <w:tc>
          <w:tcPr>
            <w:tcW w:w="2185" w:type="dxa"/>
            <w:shd w:val="clear" w:color="auto" w:fill="1B2A4A"/>
            <w:tcMar>
              <w:top w:w="60" w:type="dxa"/>
              <w:left w:w="80" w:type="dxa"/>
              <w:bottom w:w="60" w:type="dxa"/>
              <w:right w:w="80" w:type="dxa"/>
            </w:tcMar>
            <w:vAlign w:val="center"/>
          </w:tcPr>
          <w:p w14:paraId="5D10E71A" w14:textId="77777777" w:rsidR="005B5E71" w:rsidRDefault="00000000">
            <w:r>
              <w:rPr>
                <w:b/>
                <w:color w:val="FFFFFF"/>
                <w:sz w:val="19"/>
              </w:rPr>
              <w:t>Author</w:t>
            </w:r>
          </w:p>
        </w:tc>
        <w:tc>
          <w:tcPr>
            <w:tcW w:w="2185" w:type="dxa"/>
            <w:shd w:val="clear" w:color="auto" w:fill="1B2A4A"/>
            <w:tcMar>
              <w:top w:w="60" w:type="dxa"/>
              <w:left w:w="80" w:type="dxa"/>
              <w:bottom w:w="60" w:type="dxa"/>
              <w:right w:w="80" w:type="dxa"/>
            </w:tcMar>
            <w:vAlign w:val="center"/>
          </w:tcPr>
          <w:p w14:paraId="6C7EC781" w14:textId="77777777" w:rsidR="005B5E71" w:rsidRDefault="00000000">
            <w:r>
              <w:rPr>
                <w:b/>
                <w:color w:val="FFFFFF"/>
                <w:sz w:val="19"/>
              </w:rPr>
              <w:t>Description</w:t>
            </w:r>
          </w:p>
        </w:tc>
      </w:tr>
      <w:tr w:rsidR="005B5E71" w14:paraId="57892DE9" w14:textId="77777777">
        <w:trPr>
          <w:jc w:val="center"/>
        </w:trPr>
        <w:tc>
          <w:tcPr>
            <w:tcW w:w="2185" w:type="dxa"/>
            <w:tcMar>
              <w:top w:w="60" w:type="dxa"/>
              <w:left w:w="80" w:type="dxa"/>
              <w:bottom w:w="60" w:type="dxa"/>
              <w:right w:w="80" w:type="dxa"/>
            </w:tcMar>
            <w:vAlign w:val="center"/>
          </w:tcPr>
          <w:p w14:paraId="01BC768E" w14:textId="77777777" w:rsidR="005B5E71" w:rsidRDefault="00000000">
            <w:r>
              <w:rPr>
                <w:sz w:val="18"/>
              </w:rPr>
              <w:t>1.0</w:t>
            </w:r>
          </w:p>
        </w:tc>
        <w:tc>
          <w:tcPr>
            <w:tcW w:w="2185" w:type="dxa"/>
            <w:tcMar>
              <w:top w:w="60" w:type="dxa"/>
              <w:left w:w="80" w:type="dxa"/>
              <w:bottom w:w="60" w:type="dxa"/>
              <w:right w:w="80" w:type="dxa"/>
            </w:tcMar>
            <w:vAlign w:val="center"/>
          </w:tcPr>
          <w:p w14:paraId="361CC61B" w14:textId="77777777" w:rsidR="005B5E71" w:rsidRDefault="00000000">
            <w:r>
              <w:rPr>
                <w:sz w:val="18"/>
              </w:rPr>
              <w:t>July 2026</w:t>
            </w:r>
          </w:p>
        </w:tc>
        <w:tc>
          <w:tcPr>
            <w:tcW w:w="2185" w:type="dxa"/>
            <w:tcMar>
              <w:top w:w="60" w:type="dxa"/>
              <w:left w:w="80" w:type="dxa"/>
              <w:bottom w:w="60" w:type="dxa"/>
              <w:right w:w="80" w:type="dxa"/>
            </w:tcMar>
            <w:vAlign w:val="center"/>
          </w:tcPr>
          <w:p w14:paraId="08E8CD36" w14:textId="77777777" w:rsidR="005B5E71" w:rsidRDefault="00000000">
            <w:r>
              <w:rPr>
                <w:sz w:val="18"/>
              </w:rPr>
              <w:t>Strategy &amp; Technology Consulting Division</w:t>
            </w:r>
          </w:p>
        </w:tc>
        <w:tc>
          <w:tcPr>
            <w:tcW w:w="2185" w:type="dxa"/>
            <w:tcMar>
              <w:top w:w="60" w:type="dxa"/>
              <w:left w:w="80" w:type="dxa"/>
              <w:bottom w:w="60" w:type="dxa"/>
              <w:right w:w="80" w:type="dxa"/>
            </w:tcMar>
            <w:vAlign w:val="center"/>
          </w:tcPr>
          <w:p w14:paraId="66153B19" w14:textId="77777777" w:rsidR="005B5E71" w:rsidRDefault="00000000">
            <w:r>
              <w:rPr>
                <w:sz w:val="18"/>
              </w:rPr>
              <w:t>Initial Document Creation</w:t>
            </w:r>
          </w:p>
        </w:tc>
      </w:tr>
    </w:tbl>
    <w:p w14:paraId="44B318D7" w14:textId="77777777" w:rsidR="005B5E71" w:rsidRDefault="005B5E71">
      <w:pPr>
        <w:spacing w:after="80"/>
      </w:pPr>
    </w:p>
    <w:p w14:paraId="25CCB7BD" w14:textId="77777777" w:rsidR="005B5E71" w:rsidRDefault="00000000">
      <w:r>
        <w:br w:type="page"/>
      </w:r>
    </w:p>
    <w:p w14:paraId="39B19A03" w14:textId="77777777" w:rsidR="005B5E71" w:rsidRDefault="00000000">
      <w:pPr>
        <w:pStyle w:val="Heading1"/>
      </w:pPr>
      <w:bookmarkStart w:id="1" w:name="_Toc235823543"/>
      <w:r>
        <w:lastRenderedPageBreak/>
        <w:t>Document Control</w:t>
      </w:r>
      <w:bookmarkEnd w:id="1"/>
    </w:p>
    <w:p w14:paraId="6D6E4273" w14:textId="77777777" w:rsidR="005B5E71" w:rsidRDefault="00000000">
      <w:pPr>
        <w:pStyle w:val="Heading2"/>
      </w:pPr>
      <w:bookmarkStart w:id="2" w:name="_Toc235823544"/>
      <w:r>
        <w:t>Document Information</w:t>
      </w:r>
      <w:bookmarkEnd w:id="2"/>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0"/>
        <w:gridCol w:w="5741"/>
      </w:tblGrid>
      <w:tr w:rsidR="005B5E71" w14:paraId="3BADFFA6" w14:textId="77777777">
        <w:trPr>
          <w:jc w:val="center"/>
        </w:trPr>
        <w:tc>
          <w:tcPr>
            <w:tcW w:w="3168" w:type="dxa"/>
            <w:shd w:val="clear" w:color="auto" w:fill="F8F9FA"/>
            <w:tcMar>
              <w:top w:w="60" w:type="dxa"/>
              <w:left w:w="80" w:type="dxa"/>
              <w:bottom w:w="60" w:type="dxa"/>
              <w:right w:w="80" w:type="dxa"/>
            </w:tcMar>
          </w:tcPr>
          <w:p w14:paraId="39F81C0E" w14:textId="77777777" w:rsidR="005B5E71" w:rsidRDefault="00000000">
            <w:r>
              <w:rPr>
                <w:b/>
                <w:color w:val="1B2A4A"/>
                <w:sz w:val="18"/>
              </w:rPr>
              <w:t>Document Title</w:t>
            </w:r>
          </w:p>
        </w:tc>
        <w:tc>
          <w:tcPr>
            <w:tcW w:w="5760" w:type="dxa"/>
            <w:tcMar>
              <w:top w:w="60" w:type="dxa"/>
              <w:left w:w="80" w:type="dxa"/>
              <w:bottom w:w="60" w:type="dxa"/>
              <w:right w:w="80" w:type="dxa"/>
            </w:tcMar>
          </w:tcPr>
          <w:p w14:paraId="7E591CAC" w14:textId="77777777" w:rsidR="005B5E71" w:rsidRDefault="005B5E71"/>
        </w:tc>
      </w:tr>
      <w:tr w:rsidR="005B5E71" w14:paraId="67CEAC1D" w14:textId="77777777">
        <w:trPr>
          <w:jc w:val="center"/>
        </w:trPr>
        <w:tc>
          <w:tcPr>
            <w:tcW w:w="3168" w:type="dxa"/>
            <w:shd w:val="clear" w:color="auto" w:fill="F8F9FA"/>
            <w:tcMar>
              <w:top w:w="60" w:type="dxa"/>
              <w:left w:w="80" w:type="dxa"/>
              <w:bottom w:w="60" w:type="dxa"/>
              <w:right w:w="80" w:type="dxa"/>
            </w:tcMar>
          </w:tcPr>
          <w:p w14:paraId="1D35653D" w14:textId="77777777" w:rsidR="005B5E71" w:rsidRDefault="00000000">
            <w:r>
              <w:rPr>
                <w:b/>
                <w:color w:val="1B2A4A"/>
                <w:sz w:val="18"/>
              </w:rPr>
              <w:t>Document Reference</w:t>
            </w:r>
          </w:p>
        </w:tc>
        <w:tc>
          <w:tcPr>
            <w:tcW w:w="5760" w:type="dxa"/>
            <w:tcMar>
              <w:top w:w="60" w:type="dxa"/>
              <w:left w:w="80" w:type="dxa"/>
              <w:bottom w:w="60" w:type="dxa"/>
              <w:right w:w="80" w:type="dxa"/>
            </w:tcMar>
          </w:tcPr>
          <w:p w14:paraId="24799826" w14:textId="77777777" w:rsidR="005B5E71" w:rsidRDefault="005B5E71"/>
        </w:tc>
      </w:tr>
      <w:tr w:rsidR="005B5E71" w14:paraId="5774963A" w14:textId="77777777">
        <w:trPr>
          <w:jc w:val="center"/>
        </w:trPr>
        <w:tc>
          <w:tcPr>
            <w:tcW w:w="3168" w:type="dxa"/>
            <w:shd w:val="clear" w:color="auto" w:fill="F8F9FA"/>
            <w:tcMar>
              <w:top w:w="60" w:type="dxa"/>
              <w:left w:w="80" w:type="dxa"/>
              <w:bottom w:w="60" w:type="dxa"/>
              <w:right w:w="80" w:type="dxa"/>
            </w:tcMar>
          </w:tcPr>
          <w:p w14:paraId="7EADCB38" w14:textId="77777777" w:rsidR="005B5E71" w:rsidRDefault="00000000">
            <w:r>
              <w:rPr>
                <w:b/>
                <w:color w:val="1B2A4A"/>
                <w:sz w:val="18"/>
              </w:rPr>
              <w:t>Version</w:t>
            </w:r>
          </w:p>
        </w:tc>
        <w:tc>
          <w:tcPr>
            <w:tcW w:w="5760" w:type="dxa"/>
            <w:tcMar>
              <w:top w:w="60" w:type="dxa"/>
              <w:left w:w="80" w:type="dxa"/>
              <w:bottom w:w="60" w:type="dxa"/>
              <w:right w:w="80" w:type="dxa"/>
            </w:tcMar>
          </w:tcPr>
          <w:p w14:paraId="6C5A18C1" w14:textId="77777777" w:rsidR="005B5E71" w:rsidRDefault="00000000">
            <w:r>
              <w:rPr>
                <w:sz w:val="18"/>
              </w:rPr>
              <w:t>1.0</w:t>
            </w:r>
          </w:p>
        </w:tc>
      </w:tr>
      <w:tr w:rsidR="005B5E71" w14:paraId="68D23CF3" w14:textId="77777777">
        <w:trPr>
          <w:jc w:val="center"/>
        </w:trPr>
        <w:tc>
          <w:tcPr>
            <w:tcW w:w="3168" w:type="dxa"/>
            <w:shd w:val="clear" w:color="auto" w:fill="F8F9FA"/>
            <w:tcMar>
              <w:top w:w="60" w:type="dxa"/>
              <w:left w:w="80" w:type="dxa"/>
              <w:bottom w:w="60" w:type="dxa"/>
              <w:right w:w="80" w:type="dxa"/>
            </w:tcMar>
          </w:tcPr>
          <w:p w14:paraId="2EB4217D" w14:textId="77777777" w:rsidR="005B5E71" w:rsidRDefault="00000000">
            <w:r>
              <w:rPr>
                <w:b/>
                <w:color w:val="1B2A4A"/>
                <w:sz w:val="18"/>
              </w:rPr>
              <w:t>Status</w:t>
            </w:r>
          </w:p>
        </w:tc>
        <w:tc>
          <w:tcPr>
            <w:tcW w:w="5760" w:type="dxa"/>
            <w:tcMar>
              <w:top w:w="60" w:type="dxa"/>
              <w:left w:w="80" w:type="dxa"/>
              <w:bottom w:w="60" w:type="dxa"/>
              <w:right w:w="80" w:type="dxa"/>
            </w:tcMar>
          </w:tcPr>
          <w:p w14:paraId="4F7579E6" w14:textId="77777777" w:rsidR="005B5E71" w:rsidRDefault="00000000">
            <w:r>
              <w:rPr>
                <w:sz w:val="18"/>
              </w:rPr>
              <w:t>Final Draft</w:t>
            </w:r>
          </w:p>
        </w:tc>
      </w:tr>
      <w:tr w:rsidR="005B5E71" w14:paraId="4AF70A06" w14:textId="77777777">
        <w:trPr>
          <w:jc w:val="center"/>
        </w:trPr>
        <w:tc>
          <w:tcPr>
            <w:tcW w:w="3168" w:type="dxa"/>
            <w:shd w:val="clear" w:color="auto" w:fill="F8F9FA"/>
            <w:tcMar>
              <w:top w:w="60" w:type="dxa"/>
              <w:left w:w="80" w:type="dxa"/>
              <w:bottom w:w="60" w:type="dxa"/>
              <w:right w:w="80" w:type="dxa"/>
            </w:tcMar>
          </w:tcPr>
          <w:p w14:paraId="647932A8" w14:textId="77777777" w:rsidR="005B5E71" w:rsidRDefault="00000000">
            <w:r>
              <w:rPr>
                <w:b/>
                <w:color w:val="1B2A4A"/>
                <w:sz w:val="18"/>
              </w:rPr>
              <w:t>Classification</w:t>
            </w:r>
          </w:p>
        </w:tc>
        <w:tc>
          <w:tcPr>
            <w:tcW w:w="5760" w:type="dxa"/>
            <w:tcMar>
              <w:top w:w="60" w:type="dxa"/>
              <w:left w:w="80" w:type="dxa"/>
              <w:bottom w:w="60" w:type="dxa"/>
              <w:right w:w="80" w:type="dxa"/>
            </w:tcMar>
          </w:tcPr>
          <w:p w14:paraId="189944F4" w14:textId="77777777" w:rsidR="005B5E71" w:rsidRDefault="00000000">
            <w:r>
              <w:rPr>
                <w:sz w:val="18"/>
              </w:rPr>
              <w:t>CONFIDENTIAL</w:t>
            </w:r>
          </w:p>
        </w:tc>
      </w:tr>
      <w:tr w:rsidR="005B5E71" w14:paraId="3BD064A6" w14:textId="77777777">
        <w:trPr>
          <w:jc w:val="center"/>
        </w:trPr>
        <w:tc>
          <w:tcPr>
            <w:tcW w:w="3168" w:type="dxa"/>
            <w:shd w:val="clear" w:color="auto" w:fill="F8F9FA"/>
            <w:tcMar>
              <w:top w:w="60" w:type="dxa"/>
              <w:left w:w="80" w:type="dxa"/>
              <w:bottom w:w="60" w:type="dxa"/>
              <w:right w:w="80" w:type="dxa"/>
            </w:tcMar>
          </w:tcPr>
          <w:p w14:paraId="024869AA" w14:textId="77777777" w:rsidR="005B5E71" w:rsidRDefault="00000000">
            <w:r>
              <w:rPr>
                <w:b/>
                <w:color w:val="1B2A4A"/>
                <w:sz w:val="18"/>
              </w:rPr>
              <w:t>Date</w:t>
            </w:r>
          </w:p>
        </w:tc>
        <w:tc>
          <w:tcPr>
            <w:tcW w:w="5760" w:type="dxa"/>
            <w:tcMar>
              <w:top w:w="60" w:type="dxa"/>
              <w:left w:w="80" w:type="dxa"/>
              <w:bottom w:w="60" w:type="dxa"/>
              <w:right w:w="80" w:type="dxa"/>
            </w:tcMar>
          </w:tcPr>
          <w:p w14:paraId="2F0A5E4C" w14:textId="77777777" w:rsidR="005B5E71" w:rsidRDefault="00000000">
            <w:r>
              <w:rPr>
                <w:sz w:val="18"/>
              </w:rPr>
              <w:t>July 24, 2026</w:t>
            </w:r>
          </w:p>
        </w:tc>
      </w:tr>
      <w:tr w:rsidR="005B5E71" w14:paraId="1DF00487" w14:textId="77777777">
        <w:trPr>
          <w:jc w:val="center"/>
        </w:trPr>
        <w:tc>
          <w:tcPr>
            <w:tcW w:w="3168" w:type="dxa"/>
            <w:shd w:val="clear" w:color="auto" w:fill="F8F9FA"/>
            <w:tcMar>
              <w:top w:w="60" w:type="dxa"/>
              <w:left w:w="80" w:type="dxa"/>
              <w:bottom w:w="60" w:type="dxa"/>
              <w:right w:w="80" w:type="dxa"/>
            </w:tcMar>
          </w:tcPr>
          <w:p w14:paraId="44B21962" w14:textId="77777777" w:rsidR="005B5E71" w:rsidRDefault="00000000">
            <w:r>
              <w:rPr>
                <w:b/>
                <w:color w:val="1B2A4A"/>
                <w:sz w:val="18"/>
              </w:rPr>
              <w:t>Client</w:t>
            </w:r>
          </w:p>
        </w:tc>
        <w:tc>
          <w:tcPr>
            <w:tcW w:w="5760" w:type="dxa"/>
            <w:tcMar>
              <w:top w:w="60" w:type="dxa"/>
              <w:left w:w="80" w:type="dxa"/>
              <w:bottom w:w="60" w:type="dxa"/>
              <w:right w:w="80" w:type="dxa"/>
            </w:tcMar>
          </w:tcPr>
          <w:p w14:paraId="7F849FB6" w14:textId="77777777" w:rsidR="005B5E71" w:rsidRDefault="00000000">
            <w:r>
              <w:rPr>
                <w:sz w:val="18"/>
              </w:rPr>
              <w:t>Knowith Capital</w:t>
            </w:r>
          </w:p>
        </w:tc>
      </w:tr>
      <w:tr w:rsidR="005B5E71" w14:paraId="14EDD71E" w14:textId="77777777">
        <w:trPr>
          <w:jc w:val="center"/>
        </w:trPr>
        <w:tc>
          <w:tcPr>
            <w:tcW w:w="3168" w:type="dxa"/>
            <w:shd w:val="clear" w:color="auto" w:fill="F8F9FA"/>
            <w:tcMar>
              <w:top w:w="60" w:type="dxa"/>
              <w:left w:w="80" w:type="dxa"/>
              <w:bottom w:w="60" w:type="dxa"/>
              <w:right w:w="80" w:type="dxa"/>
            </w:tcMar>
          </w:tcPr>
          <w:p w14:paraId="1BEA68D1" w14:textId="77777777" w:rsidR="005B5E71" w:rsidRDefault="00000000">
            <w:r>
              <w:rPr>
                <w:b/>
                <w:color w:val="1B2A4A"/>
                <w:sz w:val="18"/>
              </w:rPr>
              <w:t>Prepared By</w:t>
            </w:r>
          </w:p>
        </w:tc>
        <w:tc>
          <w:tcPr>
            <w:tcW w:w="5760" w:type="dxa"/>
            <w:tcMar>
              <w:top w:w="60" w:type="dxa"/>
              <w:left w:w="80" w:type="dxa"/>
              <w:bottom w:w="60" w:type="dxa"/>
              <w:right w:w="80" w:type="dxa"/>
            </w:tcMar>
          </w:tcPr>
          <w:p w14:paraId="0AC3CF21" w14:textId="77777777" w:rsidR="005B5E71" w:rsidRDefault="00000000">
            <w:r>
              <w:rPr>
                <w:sz w:val="18"/>
              </w:rPr>
              <w:t>Strategy &amp; Technology Consulting Division</w:t>
            </w:r>
          </w:p>
        </w:tc>
      </w:tr>
    </w:tbl>
    <w:p w14:paraId="0362613C" w14:textId="77777777" w:rsidR="005B5E71" w:rsidRDefault="005B5E71">
      <w:pPr>
        <w:spacing w:after="80"/>
      </w:pPr>
    </w:p>
    <w:p w14:paraId="030F0FCE" w14:textId="77777777" w:rsidR="005B5E71" w:rsidRDefault="00000000">
      <w:r>
        <w:br w:type="page"/>
      </w:r>
    </w:p>
    <w:p w14:paraId="73DE0E4D" w14:textId="77777777" w:rsidR="005B5E71" w:rsidRDefault="00000000">
      <w:pPr>
        <w:pStyle w:val="Heading1"/>
      </w:pPr>
      <w:bookmarkStart w:id="3" w:name="_Toc235823547"/>
      <w:r>
        <w:lastRenderedPageBreak/>
        <w:t>Regulatory Notice</w:t>
      </w:r>
      <w:bookmarkEnd w:id="3"/>
    </w:p>
    <w:p w14:paraId="28D79038" w14:textId="77777777" w:rsidR="005B5E71" w:rsidRDefault="00000000">
      <w:pPr>
        <w:pBdr>
          <w:left w:val="single" w:sz="24" w:space="8" w:color="E65100"/>
        </w:pBdr>
        <w:shd w:val="clear" w:color="auto" w:fill="FFF3E0"/>
        <w:spacing w:before="200" w:after="40"/>
        <w:ind w:left="360" w:right="360"/>
      </w:pPr>
      <w:r>
        <w:rPr>
          <w:b/>
          <w:color w:val="BF360C"/>
        </w:rPr>
        <w:t>❗  IMPORTANT REGULATORY DISCLAIMER</w:t>
      </w:r>
    </w:p>
    <w:p w14:paraId="70C482A4" w14:textId="77777777" w:rsidR="005B5E71" w:rsidRDefault="00000000">
      <w:pPr>
        <w:pBdr>
          <w:left w:val="single" w:sz="24" w:space="8" w:color="E65100"/>
        </w:pBdr>
        <w:shd w:val="clear" w:color="auto" w:fill="FFF3E0"/>
        <w:spacing w:before="20" w:after="160"/>
        <w:ind w:left="360" w:right="360"/>
      </w:pPr>
      <w:r>
        <w:rPr>
          <w:sz w:val="20"/>
        </w:rPr>
        <w:t>Knowith Capital operates as a Mutual Fund Distributor (MFD) registered with the Association of Mutual Funds in India (AMFI). Knowith Capital is NOT a SEBI Registered Investment Advisor (RIA). All references to services within this document pertain exclusively to mutual fund distribution and related investor support services. No content in this document should be construed as investment advice, financial planning, or portfolio management services.</w:t>
      </w:r>
    </w:p>
    <w:p w14:paraId="3DD4C6AA" w14:textId="77777777" w:rsidR="005B5E71" w:rsidRDefault="00000000">
      <w:r>
        <w:t>Throughout this document, all references to services provided by Knowith Capital are limited to mutual fund distribution activities. The following terminology guidelines are observed:</w:t>
      </w:r>
    </w:p>
    <w:p w14:paraId="26D62F9E" w14:textId="77777777" w:rsidR="005B5E71" w:rsidRDefault="00000000">
      <w:pPr>
        <w:pStyle w:val="Heading3"/>
      </w:pPr>
      <w:bookmarkStart w:id="4" w:name="_Toc235823548"/>
      <w:r>
        <w:t>Approved Terminology</w:t>
      </w:r>
      <w:bookmarkEnd w:id="4"/>
    </w:p>
    <w:p w14:paraId="01ED7B4C" w14:textId="77777777" w:rsidR="005B5E71" w:rsidRDefault="00000000">
      <w:pPr>
        <w:pStyle w:val="ListBullet"/>
      </w:pPr>
      <w:r>
        <w:t>Service Type: Mutual Fund Distribution</w:t>
      </w:r>
    </w:p>
    <w:p w14:paraId="0E9FBD3F" w14:textId="77777777" w:rsidR="005B5E71" w:rsidRDefault="00000000">
      <w:pPr>
        <w:pStyle w:val="ListBullet"/>
      </w:pPr>
      <w:r>
        <w:t>Service Action: Investment Execution</w:t>
      </w:r>
    </w:p>
    <w:p w14:paraId="212BDAEE" w14:textId="77777777" w:rsidR="005B5E71" w:rsidRDefault="00000000">
      <w:pPr>
        <w:pStyle w:val="ListBullet"/>
      </w:pPr>
      <w:r>
        <w:t>Service Offering: Wealth Solutions</w:t>
      </w:r>
    </w:p>
    <w:p w14:paraId="2A7A9A0E" w14:textId="77777777" w:rsidR="005B5E71" w:rsidRDefault="00000000">
      <w:pPr>
        <w:pStyle w:val="ListBullet"/>
      </w:pPr>
      <w:r>
        <w:t>Support: Investment Support</w:t>
      </w:r>
    </w:p>
    <w:p w14:paraId="3C74CA67" w14:textId="77777777" w:rsidR="005B5E71" w:rsidRDefault="00000000">
      <w:pPr>
        <w:pStyle w:val="ListBullet"/>
      </w:pPr>
      <w:r>
        <w:t>Research: Research &amp; Insights</w:t>
      </w:r>
    </w:p>
    <w:p w14:paraId="6785978C" w14:textId="77777777" w:rsidR="005B5E71" w:rsidRDefault="00000000">
      <w:pPr>
        <w:pStyle w:val="ListBullet"/>
      </w:pPr>
      <w:r>
        <w:t>Communication: Investor Communication</w:t>
      </w:r>
    </w:p>
    <w:p w14:paraId="0B13D6AA" w14:textId="77777777" w:rsidR="005B5E71" w:rsidRDefault="00000000">
      <w:pPr>
        <w:pStyle w:val="ListBullet"/>
      </w:pPr>
      <w:r>
        <w:t>Role: Mutual Fund Distributor</w:t>
      </w:r>
    </w:p>
    <w:p w14:paraId="131EF474" w14:textId="77777777" w:rsidR="005B5E71" w:rsidRDefault="00000000">
      <w:pPr>
        <w:pStyle w:val="ListBullet"/>
      </w:pPr>
      <w:r>
        <w:t>Entity: Distribution Partner</w:t>
      </w:r>
    </w:p>
    <w:p w14:paraId="2594BE90" w14:textId="77777777" w:rsidR="005B5E71" w:rsidRDefault="00000000">
      <w:pPr>
        <w:pStyle w:val="Heading3"/>
      </w:pPr>
      <w:bookmarkStart w:id="5" w:name="_Toc235823549"/>
      <w:r>
        <w:t>Prohibited Terminology</w:t>
      </w:r>
      <w:bookmarkEnd w:id="5"/>
    </w:p>
    <w:p w14:paraId="565F6B89" w14:textId="77777777" w:rsidR="005B5E71" w:rsidRDefault="00000000">
      <w:r>
        <w:t>The following terms must NOT be used in any client-facing content, marketing materials, or website copy:</w:t>
      </w:r>
    </w:p>
    <w:p w14:paraId="25AD3CB7" w14:textId="77777777" w:rsidR="005B5E71" w:rsidRDefault="00000000">
      <w:pPr>
        <w:pStyle w:val="ListBullet"/>
      </w:pPr>
      <w:r>
        <w:t>Investment Advisor</w:t>
      </w:r>
    </w:p>
    <w:p w14:paraId="01FEF913" w14:textId="77777777" w:rsidR="005B5E71" w:rsidRDefault="00000000">
      <w:pPr>
        <w:pStyle w:val="ListBullet"/>
      </w:pPr>
      <w:r>
        <w:t>Financial Advisor</w:t>
      </w:r>
    </w:p>
    <w:p w14:paraId="2DA5F10C" w14:textId="77777777" w:rsidR="005B5E71" w:rsidRDefault="00000000">
      <w:pPr>
        <w:pStyle w:val="ListBullet"/>
      </w:pPr>
      <w:r>
        <w:t>Advisory Services</w:t>
      </w:r>
    </w:p>
    <w:p w14:paraId="521D141B" w14:textId="77777777" w:rsidR="005B5E71" w:rsidRDefault="00000000">
      <w:pPr>
        <w:pStyle w:val="ListBullet"/>
      </w:pPr>
      <w:r>
        <w:t>Consultancy</w:t>
      </w:r>
    </w:p>
    <w:p w14:paraId="409929DF" w14:textId="77777777" w:rsidR="005B5E71" w:rsidRDefault="00000000">
      <w:pPr>
        <w:pStyle w:val="ListBullet"/>
      </w:pPr>
      <w:r>
        <w:t>Investment Advice</w:t>
      </w:r>
    </w:p>
    <w:p w14:paraId="4EE83697" w14:textId="77777777" w:rsidR="005B5E71" w:rsidRDefault="00000000">
      <w:pPr>
        <w:pStyle w:val="ListBullet"/>
      </w:pPr>
      <w:r>
        <w:t>Financial Planning Services</w:t>
      </w:r>
    </w:p>
    <w:p w14:paraId="3D830BE2" w14:textId="77777777" w:rsidR="005B5E71" w:rsidRDefault="00000000">
      <w:pPr>
        <w:pStyle w:val="ListBullet"/>
      </w:pPr>
      <w:r>
        <w:t>Portfolio Management Services</w:t>
      </w:r>
    </w:p>
    <w:p w14:paraId="676BAC73" w14:textId="77777777" w:rsidR="005B5E71" w:rsidRDefault="00000000">
      <w:pPr>
        <w:pStyle w:val="ListBullet"/>
      </w:pPr>
      <w:r>
        <w:t>Wealth Management Advisor</w:t>
      </w:r>
    </w:p>
    <w:p w14:paraId="28C39F54" w14:textId="77777777" w:rsidR="005B5E71" w:rsidRDefault="00000000">
      <w:r>
        <w:br w:type="page"/>
      </w:r>
    </w:p>
    <w:p w14:paraId="73C43467" w14:textId="77777777" w:rsidR="005B5E71" w:rsidRDefault="00000000">
      <w:pPr>
        <w:pStyle w:val="Heading1"/>
      </w:pPr>
      <w:bookmarkStart w:id="6" w:name="_Toc235823550"/>
      <w:r>
        <w:lastRenderedPageBreak/>
        <w:t>Table of Contents</w:t>
      </w:r>
      <w:bookmarkEnd w:id="6"/>
    </w:p>
    <w:p w14:paraId="076B6FBC" w14:textId="066C2757" w:rsidR="0019440A" w:rsidRDefault="00000000">
      <w:pPr>
        <w:pStyle w:val="TOC1"/>
        <w:tabs>
          <w:tab w:val="right" w:leader="dot" w:pos="8731"/>
        </w:tabs>
        <w:rPr>
          <w:noProof/>
        </w:rPr>
      </w:pPr>
      <w:r>
        <w:fldChar w:fldCharType="begin"/>
      </w:r>
      <w:r>
        <w:instrText xml:space="preserve"> TOC \o "1-3" \h \z \u </w:instrText>
      </w:r>
      <w:r>
        <w:fldChar w:fldCharType="separate"/>
      </w:r>
      <w:hyperlink w:anchor="_Toc235823542" w:history="1">
        <w:r w:rsidR="0019440A" w:rsidRPr="00737B59">
          <w:rPr>
            <w:rStyle w:val="Hyperlink"/>
            <w:noProof/>
          </w:rPr>
          <w:t>Version History</w:t>
        </w:r>
        <w:r w:rsidR="0019440A">
          <w:rPr>
            <w:noProof/>
            <w:webHidden/>
          </w:rPr>
          <w:tab/>
        </w:r>
        <w:r w:rsidR="0019440A">
          <w:rPr>
            <w:noProof/>
            <w:webHidden/>
          </w:rPr>
          <w:fldChar w:fldCharType="begin"/>
        </w:r>
        <w:r w:rsidR="0019440A">
          <w:rPr>
            <w:noProof/>
            <w:webHidden/>
          </w:rPr>
          <w:instrText xml:space="preserve"> PAGEREF _Toc235823542 \h </w:instrText>
        </w:r>
        <w:r w:rsidR="0019440A">
          <w:rPr>
            <w:noProof/>
            <w:webHidden/>
          </w:rPr>
        </w:r>
        <w:r w:rsidR="0019440A">
          <w:rPr>
            <w:noProof/>
            <w:webHidden/>
          </w:rPr>
          <w:fldChar w:fldCharType="separate"/>
        </w:r>
        <w:r w:rsidR="0019440A">
          <w:rPr>
            <w:noProof/>
            <w:webHidden/>
          </w:rPr>
          <w:t>2</w:t>
        </w:r>
        <w:r w:rsidR="0019440A">
          <w:rPr>
            <w:noProof/>
            <w:webHidden/>
          </w:rPr>
          <w:fldChar w:fldCharType="end"/>
        </w:r>
      </w:hyperlink>
    </w:p>
    <w:p w14:paraId="3FAA3805" w14:textId="422D3F4D" w:rsidR="0019440A" w:rsidRDefault="0019440A">
      <w:pPr>
        <w:pStyle w:val="TOC1"/>
        <w:tabs>
          <w:tab w:val="right" w:leader="dot" w:pos="8731"/>
        </w:tabs>
        <w:rPr>
          <w:noProof/>
        </w:rPr>
      </w:pPr>
      <w:hyperlink w:anchor="_Toc235823543" w:history="1">
        <w:r w:rsidRPr="00737B59">
          <w:rPr>
            <w:rStyle w:val="Hyperlink"/>
            <w:noProof/>
          </w:rPr>
          <w:t>Document Control</w:t>
        </w:r>
        <w:r>
          <w:rPr>
            <w:noProof/>
            <w:webHidden/>
          </w:rPr>
          <w:tab/>
        </w:r>
        <w:r>
          <w:rPr>
            <w:noProof/>
            <w:webHidden/>
          </w:rPr>
          <w:fldChar w:fldCharType="begin"/>
        </w:r>
        <w:r>
          <w:rPr>
            <w:noProof/>
            <w:webHidden/>
          </w:rPr>
          <w:instrText xml:space="preserve"> PAGEREF _Toc235823543 \h </w:instrText>
        </w:r>
        <w:r>
          <w:rPr>
            <w:noProof/>
            <w:webHidden/>
          </w:rPr>
        </w:r>
        <w:r>
          <w:rPr>
            <w:noProof/>
            <w:webHidden/>
          </w:rPr>
          <w:fldChar w:fldCharType="separate"/>
        </w:r>
        <w:r>
          <w:rPr>
            <w:noProof/>
            <w:webHidden/>
          </w:rPr>
          <w:t>3</w:t>
        </w:r>
        <w:r>
          <w:rPr>
            <w:noProof/>
            <w:webHidden/>
          </w:rPr>
          <w:fldChar w:fldCharType="end"/>
        </w:r>
      </w:hyperlink>
    </w:p>
    <w:p w14:paraId="0033DE8E" w14:textId="6FB7EBC0" w:rsidR="0019440A" w:rsidRDefault="0019440A">
      <w:pPr>
        <w:pStyle w:val="TOC2"/>
        <w:tabs>
          <w:tab w:val="right" w:leader="dot" w:pos="8731"/>
        </w:tabs>
        <w:rPr>
          <w:noProof/>
        </w:rPr>
      </w:pPr>
      <w:hyperlink w:anchor="_Toc235823544" w:history="1">
        <w:r w:rsidRPr="00737B59">
          <w:rPr>
            <w:rStyle w:val="Hyperlink"/>
            <w:noProof/>
          </w:rPr>
          <w:t>Document Information</w:t>
        </w:r>
        <w:r>
          <w:rPr>
            <w:noProof/>
            <w:webHidden/>
          </w:rPr>
          <w:tab/>
        </w:r>
        <w:r>
          <w:rPr>
            <w:noProof/>
            <w:webHidden/>
          </w:rPr>
          <w:fldChar w:fldCharType="begin"/>
        </w:r>
        <w:r>
          <w:rPr>
            <w:noProof/>
            <w:webHidden/>
          </w:rPr>
          <w:instrText xml:space="preserve"> PAGEREF _Toc235823544 \h </w:instrText>
        </w:r>
        <w:r>
          <w:rPr>
            <w:noProof/>
            <w:webHidden/>
          </w:rPr>
        </w:r>
        <w:r>
          <w:rPr>
            <w:noProof/>
            <w:webHidden/>
          </w:rPr>
          <w:fldChar w:fldCharType="separate"/>
        </w:r>
        <w:r>
          <w:rPr>
            <w:noProof/>
            <w:webHidden/>
          </w:rPr>
          <w:t>3</w:t>
        </w:r>
        <w:r>
          <w:rPr>
            <w:noProof/>
            <w:webHidden/>
          </w:rPr>
          <w:fldChar w:fldCharType="end"/>
        </w:r>
      </w:hyperlink>
    </w:p>
    <w:p w14:paraId="60ED8CAE" w14:textId="7E29DCEC" w:rsidR="0019440A" w:rsidRDefault="0019440A">
      <w:pPr>
        <w:pStyle w:val="TOC2"/>
        <w:tabs>
          <w:tab w:val="right" w:leader="dot" w:pos="8731"/>
        </w:tabs>
        <w:rPr>
          <w:noProof/>
        </w:rPr>
      </w:pPr>
      <w:hyperlink w:anchor="_Toc235823545" w:history="1">
        <w:r w:rsidRPr="00737B59">
          <w:rPr>
            <w:rStyle w:val="Hyperlink"/>
            <w:noProof/>
          </w:rPr>
          <w:t>Approval Matrix</w:t>
        </w:r>
        <w:r>
          <w:rPr>
            <w:noProof/>
            <w:webHidden/>
          </w:rPr>
          <w:tab/>
        </w:r>
        <w:r>
          <w:rPr>
            <w:noProof/>
            <w:webHidden/>
          </w:rPr>
          <w:fldChar w:fldCharType="begin"/>
        </w:r>
        <w:r>
          <w:rPr>
            <w:noProof/>
            <w:webHidden/>
          </w:rPr>
          <w:instrText xml:space="preserve"> PAGEREF _Toc235823545 \h </w:instrText>
        </w:r>
        <w:r>
          <w:rPr>
            <w:noProof/>
            <w:webHidden/>
          </w:rPr>
        </w:r>
        <w:r>
          <w:rPr>
            <w:noProof/>
            <w:webHidden/>
          </w:rPr>
          <w:fldChar w:fldCharType="separate"/>
        </w:r>
        <w:r>
          <w:rPr>
            <w:noProof/>
            <w:webHidden/>
          </w:rPr>
          <w:t>3</w:t>
        </w:r>
        <w:r>
          <w:rPr>
            <w:noProof/>
            <w:webHidden/>
          </w:rPr>
          <w:fldChar w:fldCharType="end"/>
        </w:r>
      </w:hyperlink>
    </w:p>
    <w:p w14:paraId="143AD7AA" w14:textId="44E881C7" w:rsidR="0019440A" w:rsidRDefault="0019440A">
      <w:pPr>
        <w:pStyle w:val="TOC2"/>
        <w:tabs>
          <w:tab w:val="right" w:leader="dot" w:pos="8731"/>
        </w:tabs>
        <w:rPr>
          <w:noProof/>
        </w:rPr>
      </w:pPr>
      <w:hyperlink w:anchor="_Toc235823546" w:history="1">
        <w:r w:rsidRPr="00737B59">
          <w:rPr>
            <w:rStyle w:val="Hyperlink"/>
            <w:noProof/>
          </w:rPr>
          <w:t>Distribution List</w:t>
        </w:r>
        <w:r>
          <w:rPr>
            <w:noProof/>
            <w:webHidden/>
          </w:rPr>
          <w:tab/>
        </w:r>
        <w:r>
          <w:rPr>
            <w:noProof/>
            <w:webHidden/>
          </w:rPr>
          <w:fldChar w:fldCharType="begin"/>
        </w:r>
        <w:r>
          <w:rPr>
            <w:noProof/>
            <w:webHidden/>
          </w:rPr>
          <w:instrText xml:space="preserve"> PAGEREF _Toc235823546 \h </w:instrText>
        </w:r>
        <w:r>
          <w:rPr>
            <w:noProof/>
            <w:webHidden/>
          </w:rPr>
        </w:r>
        <w:r>
          <w:rPr>
            <w:noProof/>
            <w:webHidden/>
          </w:rPr>
          <w:fldChar w:fldCharType="separate"/>
        </w:r>
        <w:r>
          <w:rPr>
            <w:noProof/>
            <w:webHidden/>
          </w:rPr>
          <w:t>3</w:t>
        </w:r>
        <w:r>
          <w:rPr>
            <w:noProof/>
            <w:webHidden/>
          </w:rPr>
          <w:fldChar w:fldCharType="end"/>
        </w:r>
      </w:hyperlink>
    </w:p>
    <w:p w14:paraId="30705E90" w14:textId="504F0A3D" w:rsidR="0019440A" w:rsidRDefault="0019440A">
      <w:pPr>
        <w:pStyle w:val="TOC1"/>
        <w:tabs>
          <w:tab w:val="right" w:leader="dot" w:pos="8731"/>
        </w:tabs>
        <w:rPr>
          <w:noProof/>
        </w:rPr>
      </w:pPr>
      <w:hyperlink w:anchor="_Toc235823547" w:history="1">
        <w:r w:rsidRPr="00737B59">
          <w:rPr>
            <w:rStyle w:val="Hyperlink"/>
            <w:noProof/>
          </w:rPr>
          <w:t>Regulatory Notice</w:t>
        </w:r>
        <w:r>
          <w:rPr>
            <w:noProof/>
            <w:webHidden/>
          </w:rPr>
          <w:tab/>
        </w:r>
        <w:r>
          <w:rPr>
            <w:noProof/>
            <w:webHidden/>
          </w:rPr>
          <w:fldChar w:fldCharType="begin"/>
        </w:r>
        <w:r>
          <w:rPr>
            <w:noProof/>
            <w:webHidden/>
          </w:rPr>
          <w:instrText xml:space="preserve"> PAGEREF _Toc235823547 \h </w:instrText>
        </w:r>
        <w:r>
          <w:rPr>
            <w:noProof/>
            <w:webHidden/>
          </w:rPr>
        </w:r>
        <w:r>
          <w:rPr>
            <w:noProof/>
            <w:webHidden/>
          </w:rPr>
          <w:fldChar w:fldCharType="separate"/>
        </w:r>
        <w:r>
          <w:rPr>
            <w:noProof/>
            <w:webHidden/>
          </w:rPr>
          <w:t>5</w:t>
        </w:r>
        <w:r>
          <w:rPr>
            <w:noProof/>
            <w:webHidden/>
          </w:rPr>
          <w:fldChar w:fldCharType="end"/>
        </w:r>
      </w:hyperlink>
    </w:p>
    <w:p w14:paraId="61E890EE" w14:textId="144310C5" w:rsidR="0019440A" w:rsidRDefault="0019440A">
      <w:pPr>
        <w:pStyle w:val="TOC3"/>
        <w:tabs>
          <w:tab w:val="right" w:leader="dot" w:pos="8731"/>
        </w:tabs>
        <w:rPr>
          <w:noProof/>
        </w:rPr>
      </w:pPr>
      <w:hyperlink w:anchor="_Toc235823548" w:history="1">
        <w:r w:rsidRPr="00737B59">
          <w:rPr>
            <w:rStyle w:val="Hyperlink"/>
            <w:noProof/>
          </w:rPr>
          <w:t>Approved Terminology</w:t>
        </w:r>
        <w:r>
          <w:rPr>
            <w:noProof/>
            <w:webHidden/>
          </w:rPr>
          <w:tab/>
        </w:r>
        <w:r>
          <w:rPr>
            <w:noProof/>
            <w:webHidden/>
          </w:rPr>
          <w:fldChar w:fldCharType="begin"/>
        </w:r>
        <w:r>
          <w:rPr>
            <w:noProof/>
            <w:webHidden/>
          </w:rPr>
          <w:instrText xml:space="preserve"> PAGEREF _Toc235823548 \h </w:instrText>
        </w:r>
        <w:r>
          <w:rPr>
            <w:noProof/>
            <w:webHidden/>
          </w:rPr>
        </w:r>
        <w:r>
          <w:rPr>
            <w:noProof/>
            <w:webHidden/>
          </w:rPr>
          <w:fldChar w:fldCharType="separate"/>
        </w:r>
        <w:r>
          <w:rPr>
            <w:noProof/>
            <w:webHidden/>
          </w:rPr>
          <w:t>5</w:t>
        </w:r>
        <w:r>
          <w:rPr>
            <w:noProof/>
            <w:webHidden/>
          </w:rPr>
          <w:fldChar w:fldCharType="end"/>
        </w:r>
      </w:hyperlink>
    </w:p>
    <w:p w14:paraId="320CD367" w14:textId="1AAEA406" w:rsidR="0019440A" w:rsidRDefault="0019440A">
      <w:pPr>
        <w:pStyle w:val="TOC3"/>
        <w:tabs>
          <w:tab w:val="right" w:leader="dot" w:pos="8731"/>
        </w:tabs>
        <w:rPr>
          <w:noProof/>
        </w:rPr>
      </w:pPr>
      <w:hyperlink w:anchor="_Toc235823549" w:history="1">
        <w:r w:rsidRPr="00737B59">
          <w:rPr>
            <w:rStyle w:val="Hyperlink"/>
            <w:noProof/>
          </w:rPr>
          <w:t>Prohibited Terminology</w:t>
        </w:r>
        <w:r>
          <w:rPr>
            <w:noProof/>
            <w:webHidden/>
          </w:rPr>
          <w:tab/>
        </w:r>
        <w:r>
          <w:rPr>
            <w:noProof/>
            <w:webHidden/>
          </w:rPr>
          <w:fldChar w:fldCharType="begin"/>
        </w:r>
        <w:r>
          <w:rPr>
            <w:noProof/>
            <w:webHidden/>
          </w:rPr>
          <w:instrText xml:space="preserve"> PAGEREF _Toc235823549 \h </w:instrText>
        </w:r>
        <w:r>
          <w:rPr>
            <w:noProof/>
            <w:webHidden/>
          </w:rPr>
        </w:r>
        <w:r>
          <w:rPr>
            <w:noProof/>
            <w:webHidden/>
          </w:rPr>
          <w:fldChar w:fldCharType="separate"/>
        </w:r>
        <w:r>
          <w:rPr>
            <w:noProof/>
            <w:webHidden/>
          </w:rPr>
          <w:t>5</w:t>
        </w:r>
        <w:r>
          <w:rPr>
            <w:noProof/>
            <w:webHidden/>
          </w:rPr>
          <w:fldChar w:fldCharType="end"/>
        </w:r>
      </w:hyperlink>
    </w:p>
    <w:p w14:paraId="3116E133" w14:textId="365AA587" w:rsidR="0019440A" w:rsidRDefault="0019440A">
      <w:pPr>
        <w:pStyle w:val="TOC1"/>
        <w:tabs>
          <w:tab w:val="right" w:leader="dot" w:pos="8731"/>
        </w:tabs>
        <w:rPr>
          <w:noProof/>
        </w:rPr>
      </w:pPr>
      <w:hyperlink w:anchor="_Toc235823550" w:history="1">
        <w:r w:rsidRPr="00737B59">
          <w:rPr>
            <w:rStyle w:val="Hyperlink"/>
            <w:noProof/>
          </w:rPr>
          <w:t>Table of Contents</w:t>
        </w:r>
        <w:r>
          <w:rPr>
            <w:noProof/>
            <w:webHidden/>
          </w:rPr>
          <w:tab/>
        </w:r>
        <w:r>
          <w:rPr>
            <w:noProof/>
            <w:webHidden/>
          </w:rPr>
          <w:fldChar w:fldCharType="begin"/>
        </w:r>
        <w:r>
          <w:rPr>
            <w:noProof/>
            <w:webHidden/>
          </w:rPr>
          <w:instrText xml:space="preserve"> PAGEREF _Toc235823550 \h </w:instrText>
        </w:r>
        <w:r>
          <w:rPr>
            <w:noProof/>
            <w:webHidden/>
          </w:rPr>
        </w:r>
        <w:r>
          <w:rPr>
            <w:noProof/>
            <w:webHidden/>
          </w:rPr>
          <w:fldChar w:fldCharType="separate"/>
        </w:r>
        <w:r>
          <w:rPr>
            <w:noProof/>
            <w:webHidden/>
          </w:rPr>
          <w:t>6</w:t>
        </w:r>
        <w:r>
          <w:rPr>
            <w:noProof/>
            <w:webHidden/>
          </w:rPr>
          <w:fldChar w:fldCharType="end"/>
        </w:r>
      </w:hyperlink>
    </w:p>
    <w:p w14:paraId="55CA1FA4" w14:textId="0F2DEE8F" w:rsidR="0019440A" w:rsidRDefault="0019440A">
      <w:pPr>
        <w:pStyle w:val="TOC1"/>
        <w:tabs>
          <w:tab w:val="right" w:leader="dot" w:pos="8731"/>
        </w:tabs>
        <w:rPr>
          <w:noProof/>
        </w:rPr>
      </w:pPr>
      <w:hyperlink w:anchor="_Toc235823551" w:history="1">
        <w:r w:rsidRPr="00737B59">
          <w:rPr>
            <w:rStyle w:val="Hyperlink"/>
            <w:noProof/>
          </w:rPr>
          <w:t>1. Executive Summary</w:t>
        </w:r>
        <w:r>
          <w:rPr>
            <w:noProof/>
            <w:webHidden/>
          </w:rPr>
          <w:tab/>
        </w:r>
        <w:r>
          <w:rPr>
            <w:noProof/>
            <w:webHidden/>
          </w:rPr>
          <w:fldChar w:fldCharType="begin"/>
        </w:r>
        <w:r>
          <w:rPr>
            <w:noProof/>
            <w:webHidden/>
          </w:rPr>
          <w:instrText xml:space="preserve"> PAGEREF _Toc235823551 \h </w:instrText>
        </w:r>
        <w:r>
          <w:rPr>
            <w:noProof/>
            <w:webHidden/>
          </w:rPr>
        </w:r>
        <w:r>
          <w:rPr>
            <w:noProof/>
            <w:webHidden/>
          </w:rPr>
          <w:fldChar w:fldCharType="separate"/>
        </w:r>
        <w:r>
          <w:rPr>
            <w:noProof/>
            <w:webHidden/>
          </w:rPr>
          <w:t>9</w:t>
        </w:r>
        <w:r>
          <w:rPr>
            <w:noProof/>
            <w:webHidden/>
          </w:rPr>
          <w:fldChar w:fldCharType="end"/>
        </w:r>
      </w:hyperlink>
    </w:p>
    <w:p w14:paraId="462CC6AC" w14:textId="6D46013C" w:rsidR="0019440A" w:rsidRDefault="0019440A">
      <w:pPr>
        <w:pStyle w:val="TOC3"/>
        <w:tabs>
          <w:tab w:val="right" w:leader="dot" w:pos="8731"/>
        </w:tabs>
        <w:rPr>
          <w:noProof/>
        </w:rPr>
      </w:pPr>
      <w:hyperlink w:anchor="_Toc235823552" w:history="1">
        <w:r w:rsidRPr="00737B59">
          <w:rPr>
            <w:rStyle w:val="Hyperlink"/>
            <w:noProof/>
          </w:rPr>
          <w:t>1.1 Project Context</w:t>
        </w:r>
        <w:r>
          <w:rPr>
            <w:noProof/>
            <w:webHidden/>
          </w:rPr>
          <w:tab/>
        </w:r>
        <w:r>
          <w:rPr>
            <w:noProof/>
            <w:webHidden/>
          </w:rPr>
          <w:fldChar w:fldCharType="begin"/>
        </w:r>
        <w:r>
          <w:rPr>
            <w:noProof/>
            <w:webHidden/>
          </w:rPr>
          <w:instrText xml:space="preserve"> PAGEREF _Toc235823552 \h </w:instrText>
        </w:r>
        <w:r>
          <w:rPr>
            <w:noProof/>
            <w:webHidden/>
          </w:rPr>
        </w:r>
        <w:r>
          <w:rPr>
            <w:noProof/>
            <w:webHidden/>
          </w:rPr>
          <w:fldChar w:fldCharType="separate"/>
        </w:r>
        <w:r>
          <w:rPr>
            <w:noProof/>
            <w:webHidden/>
          </w:rPr>
          <w:t>9</w:t>
        </w:r>
        <w:r>
          <w:rPr>
            <w:noProof/>
            <w:webHidden/>
          </w:rPr>
          <w:fldChar w:fldCharType="end"/>
        </w:r>
      </w:hyperlink>
    </w:p>
    <w:p w14:paraId="3ECE8422" w14:textId="6A759A2A" w:rsidR="0019440A" w:rsidRDefault="0019440A">
      <w:pPr>
        <w:pStyle w:val="TOC3"/>
        <w:tabs>
          <w:tab w:val="right" w:leader="dot" w:pos="8731"/>
        </w:tabs>
        <w:rPr>
          <w:noProof/>
        </w:rPr>
      </w:pPr>
      <w:hyperlink w:anchor="_Toc235823553" w:history="1">
        <w:r w:rsidRPr="00737B59">
          <w:rPr>
            <w:rStyle w:val="Hyperlink"/>
            <w:noProof/>
          </w:rPr>
          <w:t>1.2 Scope &amp; Approach</w:t>
        </w:r>
        <w:r>
          <w:rPr>
            <w:noProof/>
            <w:webHidden/>
          </w:rPr>
          <w:tab/>
        </w:r>
        <w:r>
          <w:rPr>
            <w:noProof/>
            <w:webHidden/>
          </w:rPr>
          <w:fldChar w:fldCharType="begin"/>
        </w:r>
        <w:r>
          <w:rPr>
            <w:noProof/>
            <w:webHidden/>
          </w:rPr>
          <w:instrText xml:space="preserve"> PAGEREF _Toc235823553 \h </w:instrText>
        </w:r>
        <w:r>
          <w:rPr>
            <w:noProof/>
            <w:webHidden/>
          </w:rPr>
        </w:r>
        <w:r>
          <w:rPr>
            <w:noProof/>
            <w:webHidden/>
          </w:rPr>
          <w:fldChar w:fldCharType="separate"/>
        </w:r>
        <w:r>
          <w:rPr>
            <w:noProof/>
            <w:webHidden/>
          </w:rPr>
          <w:t>9</w:t>
        </w:r>
        <w:r>
          <w:rPr>
            <w:noProof/>
            <w:webHidden/>
          </w:rPr>
          <w:fldChar w:fldCharType="end"/>
        </w:r>
      </w:hyperlink>
    </w:p>
    <w:p w14:paraId="13AFE96A" w14:textId="1C845277" w:rsidR="0019440A" w:rsidRDefault="0019440A">
      <w:pPr>
        <w:pStyle w:val="TOC3"/>
        <w:tabs>
          <w:tab w:val="right" w:leader="dot" w:pos="8731"/>
        </w:tabs>
        <w:rPr>
          <w:noProof/>
        </w:rPr>
      </w:pPr>
      <w:hyperlink w:anchor="_Toc235823554" w:history="1">
        <w:r w:rsidRPr="00737B59">
          <w:rPr>
            <w:rStyle w:val="Hyperlink"/>
            <w:noProof/>
          </w:rPr>
          <w:t>1.3 Key Deliverables</w:t>
        </w:r>
        <w:r>
          <w:rPr>
            <w:noProof/>
            <w:webHidden/>
          </w:rPr>
          <w:tab/>
        </w:r>
        <w:r>
          <w:rPr>
            <w:noProof/>
            <w:webHidden/>
          </w:rPr>
          <w:fldChar w:fldCharType="begin"/>
        </w:r>
        <w:r>
          <w:rPr>
            <w:noProof/>
            <w:webHidden/>
          </w:rPr>
          <w:instrText xml:space="preserve"> PAGEREF _Toc235823554 \h </w:instrText>
        </w:r>
        <w:r>
          <w:rPr>
            <w:noProof/>
            <w:webHidden/>
          </w:rPr>
        </w:r>
        <w:r>
          <w:rPr>
            <w:noProof/>
            <w:webHidden/>
          </w:rPr>
          <w:fldChar w:fldCharType="separate"/>
        </w:r>
        <w:r>
          <w:rPr>
            <w:noProof/>
            <w:webHidden/>
          </w:rPr>
          <w:t>9</w:t>
        </w:r>
        <w:r>
          <w:rPr>
            <w:noProof/>
            <w:webHidden/>
          </w:rPr>
          <w:fldChar w:fldCharType="end"/>
        </w:r>
      </w:hyperlink>
    </w:p>
    <w:p w14:paraId="5E9A51E9" w14:textId="422B00EA" w:rsidR="0019440A" w:rsidRDefault="0019440A">
      <w:pPr>
        <w:pStyle w:val="TOC1"/>
        <w:tabs>
          <w:tab w:val="right" w:leader="dot" w:pos="8731"/>
        </w:tabs>
        <w:rPr>
          <w:noProof/>
        </w:rPr>
      </w:pPr>
      <w:hyperlink w:anchor="_Toc235823555" w:history="1">
        <w:r w:rsidRPr="00737B59">
          <w:rPr>
            <w:rStyle w:val="Hyperlink"/>
            <w:noProof/>
          </w:rPr>
          <w:t>2. Project Overview</w:t>
        </w:r>
        <w:r>
          <w:rPr>
            <w:noProof/>
            <w:webHidden/>
          </w:rPr>
          <w:tab/>
        </w:r>
        <w:r>
          <w:rPr>
            <w:noProof/>
            <w:webHidden/>
          </w:rPr>
          <w:fldChar w:fldCharType="begin"/>
        </w:r>
        <w:r>
          <w:rPr>
            <w:noProof/>
            <w:webHidden/>
          </w:rPr>
          <w:instrText xml:space="preserve"> PAGEREF _Toc235823555 \h </w:instrText>
        </w:r>
        <w:r>
          <w:rPr>
            <w:noProof/>
            <w:webHidden/>
          </w:rPr>
        </w:r>
        <w:r>
          <w:rPr>
            <w:noProof/>
            <w:webHidden/>
          </w:rPr>
          <w:fldChar w:fldCharType="separate"/>
        </w:r>
        <w:r>
          <w:rPr>
            <w:noProof/>
            <w:webHidden/>
          </w:rPr>
          <w:t>10</w:t>
        </w:r>
        <w:r>
          <w:rPr>
            <w:noProof/>
            <w:webHidden/>
          </w:rPr>
          <w:fldChar w:fldCharType="end"/>
        </w:r>
      </w:hyperlink>
    </w:p>
    <w:p w14:paraId="61453FA5" w14:textId="4AE37AB4" w:rsidR="0019440A" w:rsidRDefault="0019440A">
      <w:pPr>
        <w:pStyle w:val="TOC2"/>
        <w:tabs>
          <w:tab w:val="right" w:leader="dot" w:pos="8731"/>
        </w:tabs>
        <w:rPr>
          <w:noProof/>
        </w:rPr>
      </w:pPr>
      <w:hyperlink w:anchor="_Toc235823556" w:history="1">
        <w:r w:rsidRPr="00737B59">
          <w:rPr>
            <w:rStyle w:val="Hyperlink"/>
            <w:noProof/>
          </w:rPr>
          <w:t>2.1 Client Background</w:t>
        </w:r>
        <w:r>
          <w:rPr>
            <w:noProof/>
            <w:webHidden/>
          </w:rPr>
          <w:tab/>
        </w:r>
        <w:r>
          <w:rPr>
            <w:noProof/>
            <w:webHidden/>
          </w:rPr>
          <w:fldChar w:fldCharType="begin"/>
        </w:r>
        <w:r>
          <w:rPr>
            <w:noProof/>
            <w:webHidden/>
          </w:rPr>
          <w:instrText xml:space="preserve"> PAGEREF _Toc235823556 \h </w:instrText>
        </w:r>
        <w:r>
          <w:rPr>
            <w:noProof/>
            <w:webHidden/>
          </w:rPr>
        </w:r>
        <w:r>
          <w:rPr>
            <w:noProof/>
            <w:webHidden/>
          </w:rPr>
          <w:fldChar w:fldCharType="separate"/>
        </w:r>
        <w:r>
          <w:rPr>
            <w:noProof/>
            <w:webHidden/>
          </w:rPr>
          <w:t>10</w:t>
        </w:r>
        <w:r>
          <w:rPr>
            <w:noProof/>
            <w:webHidden/>
          </w:rPr>
          <w:fldChar w:fldCharType="end"/>
        </w:r>
      </w:hyperlink>
    </w:p>
    <w:p w14:paraId="38A77B47" w14:textId="247B0665" w:rsidR="0019440A" w:rsidRDefault="0019440A">
      <w:pPr>
        <w:pStyle w:val="TOC2"/>
        <w:tabs>
          <w:tab w:val="right" w:leader="dot" w:pos="8731"/>
        </w:tabs>
        <w:rPr>
          <w:noProof/>
        </w:rPr>
      </w:pPr>
      <w:hyperlink w:anchor="_Toc235823557" w:history="1">
        <w:r w:rsidRPr="00737B59">
          <w:rPr>
            <w:rStyle w:val="Hyperlink"/>
            <w:noProof/>
          </w:rPr>
          <w:t>2.2 Industry Context</w:t>
        </w:r>
        <w:r>
          <w:rPr>
            <w:noProof/>
            <w:webHidden/>
          </w:rPr>
          <w:tab/>
        </w:r>
        <w:r>
          <w:rPr>
            <w:noProof/>
            <w:webHidden/>
          </w:rPr>
          <w:fldChar w:fldCharType="begin"/>
        </w:r>
        <w:r>
          <w:rPr>
            <w:noProof/>
            <w:webHidden/>
          </w:rPr>
          <w:instrText xml:space="preserve"> PAGEREF _Toc235823557 \h </w:instrText>
        </w:r>
        <w:r>
          <w:rPr>
            <w:noProof/>
            <w:webHidden/>
          </w:rPr>
        </w:r>
        <w:r>
          <w:rPr>
            <w:noProof/>
            <w:webHidden/>
          </w:rPr>
          <w:fldChar w:fldCharType="separate"/>
        </w:r>
        <w:r>
          <w:rPr>
            <w:noProof/>
            <w:webHidden/>
          </w:rPr>
          <w:t>10</w:t>
        </w:r>
        <w:r>
          <w:rPr>
            <w:noProof/>
            <w:webHidden/>
          </w:rPr>
          <w:fldChar w:fldCharType="end"/>
        </w:r>
      </w:hyperlink>
    </w:p>
    <w:p w14:paraId="0C312092" w14:textId="09164A7E" w:rsidR="0019440A" w:rsidRDefault="0019440A">
      <w:pPr>
        <w:pStyle w:val="TOC2"/>
        <w:tabs>
          <w:tab w:val="right" w:leader="dot" w:pos="8731"/>
        </w:tabs>
        <w:rPr>
          <w:noProof/>
        </w:rPr>
      </w:pPr>
      <w:hyperlink w:anchor="_Toc235823558" w:history="1">
        <w:r w:rsidRPr="00737B59">
          <w:rPr>
            <w:rStyle w:val="Hyperlink"/>
            <w:noProof/>
          </w:rPr>
          <w:t>2.3 Regulatory Positioning</w:t>
        </w:r>
        <w:r>
          <w:rPr>
            <w:noProof/>
            <w:webHidden/>
          </w:rPr>
          <w:tab/>
        </w:r>
        <w:r>
          <w:rPr>
            <w:noProof/>
            <w:webHidden/>
          </w:rPr>
          <w:fldChar w:fldCharType="begin"/>
        </w:r>
        <w:r>
          <w:rPr>
            <w:noProof/>
            <w:webHidden/>
          </w:rPr>
          <w:instrText xml:space="preserve"> PAGEREF _Toc235823558 \h </w:instrText>
        </w:r>
        <w:r>
          <w:rPr>
            <w:noProof/>
            <w:webHidden/>
          </w:rPr>
        </w:r>
        <w:r>
          <w:rPr>
            <w:noProof/>
            <w:webHidden/>
          </w:rPr>
          <w:fldChar w:fldCharType="separate"/>
        </w:r>
        <w:r>
          <w:rPr>
            <w:noProof/>
            <w:webHidden/>
          </w:rPr>
          <w:t>10</w:t>
        </w:r>
        <w:r>
          <w:rPr>
            <w:noProof/>
            <w:webHidden/>
          </w:rPr>
          <w:fldChar w:fldCharType="end"/>
        </w:r>
      </w:hyperlink>
    </w:p>
    <w:p w14:paraId="53BB4958" w14:textId="74D7EC83" w:rsidR="0019440A" w:rsidRDefault="0019440A">
      <w:pPr>
        <w:pStyle w:val="TOC2"/>
        <w:tabs>
          <w:tab w:val="right" w:leader="dot" w:pos="8731"/>
        </w:tabs>
        <w:rPr>
          <w:noProof/>
        </w:rPr>
      </w:pPr>
      <w:hyperlink w:anchor="_Toc235823559" w:history="1">
        <w:r w:rsidRPr="00737B59">
          <w:rPr>
            <w:rStyle w:val="Hyperlink"/>
            <w:noProof/>
          </w:rPr>
          <w:t>2.4 Phase 01 Scope</w:t>
        </w:r>
        <w:r>
          <w:rPr>
            <w:noProof/>
            <w:webHidden/>
          </w:rPr>
          <w:tab/>
        </w:r>
        <w:r>
          <w:rPr>
            <w:noProof/>
            <w:webHidden/>
          </w:rPr>
          <w:fldChar w:fldCharType="begin"/>
        </w:r>
        <w:r>
          <w:rPr>
            <w:noProof/>
            <w:webHidden/>
          </w:rPr>
          <w:instrText xml:space="preserve"> PAGEREF _Toc235823559 \h </w:instrText>
        </w:r>
        <w:r>
          <w:rPr>
            <w:noProof/>
            <w:webHidden/>
          </w:rPr>
        </w:r>
        <w:r>
          <w:rPr>
            <w:noProof/>
            <w:webHidden/>
          </w:rPr>
          <w:fldChar w:fldCharType="separate"/>
        </w:r>
        <w:r>
          <w:rPr>
            <w:noProof/>
            <w:webHidden/>
          </w:rPr>
          <w:t>10</w:t>
        </w:r>
        <w:r>
          <w:rPr>
            <w:noProof/>
            <w:webHidden/>
          </w:rPr>
          <w:fldChar w:fldCharType="end"/>
        </w:r>
      </w:hyperlink>
    </w:p>
    <w:p w14:paraId="52F999AC" w14:textId="061244B4" w:rsidR="0019440A" w:rsidRDefault="0019440A">
      <w:pPr>
        <w:pStyle w:val="TOC1"/>
        <w:tabs>
          <w:tab w:val="right" w:leader="dot" w:pos="8731"/>
        </w:tabs>
        <w:rPr>
          <w:noProof/>
        </w:rPr>
      </w:pPr>
      <w:hyperlink w:anchor="_Toc235823560" w:history="1">
        <w:r w:rsidRPr="00737B59">
          <w:rPr>
            <w:rStyle w:val="Hyperlink"/>
            <w:noProof/>
          </w:rPr>
          <w:t>3. Objectives</w:t>
        </w:r>
        <w:r>
          <w:rPr>
            <w:noProof/>
            <w:webHidden/>
          </w:rPr>
          <w:tab/>
        </w:r>
        <w:r>
          <w:rPr>
            <w:noProof/>
            <w:webHidden/>
          </w:rPr>
          <w:fldChar w:fldCharType="begin"/>
        </w:r>
        <w:r>
          <w:rPr>
            <w:noProof/>
            <w:webHidden/>
          </w:rPr>
          <w:instrText xml:space="preserve"> PAGEREF _Toc235823560 \h </w:instrText>
        </w:r>
        <w:r>
          <w:rPr>
            <w:noProof/>
            <w:webHidden/>
          </w:rPr>
        </w:r>
        <w:r>
          <w:rPr>
            <w:noProof/>
            <w:webHidden/>
          </w:rPr>
          <w:fldChar w:fldCharType="separate"/>
        </w:r>
        <w:r>
          <w:rPr>
            <w:noProof/>
            <w:webHidden/>
          </w:rPr>
          <w:t>11</w:t>
        </w:r>
        <w:r>
          <w:rPr>
            <w:noProof/>
            <w:webHidden/>
          </w:rPr>
          <w:fldChar w:fldCharType="end"/>
        </w:r>
      </w:hyperlink>
    </w:p>
    <w:p w14:paraId="4C893A1E" w14:textId="5ADB7D1A" w:rsidR="0019440A" w:rsidRDefault="0019440A">
      <w:pPr>
        <w:pStyle w:val="TOC2"/>
        <w:tabs>
          <w:tab w:val="right" w:leader="dot" w:pos="8731"/>
        </w:tabs>
        <w:rPr>
          <w:noProof/>
        </w:rPr>
      </w:pPr>
      <w:hyperlink w:anchor="_Toc235823561" w:history="1">
        <w:r w:rsidRPr="00737B59">
          <w:rPr>
            <w:rStyle w:val="Hyperlink"/>
            <w:noProof/>
          </w:rPr>
          <w:t>3.1 Business Objectives</w:t>
        </w:r>
        <w:r>
          <w:rPr>
            <w:noProof/>
            <w:webHidden/>
          </w:rPr>
          <w:tab/>
        </w:r>
        <w:r>
          <w:rPr>
            <w:noProof/>
            <w:webHidden/>
          </w:rPr>
          <w:fldChar w:fldCharType="begin"/>
        </w:r>
        <w:r>
          <w:rPr>
            <w:noProof/>
            <w:webHidden/>
          </w:rPr>
          <w:instrText xml:space="preserve"> PAGEREF _Toc235823561 \h </w:instrText>
        </w:r>
        <w:r>
          <w:rPr>
            <w:noProof/>
            <w:webHidden/>
          </w:rPr>
        </w:r>
        <w:r>
          <w:rPr>
            <w:noProof/>
            <w:webHidden/>
          </w:rPr>
          <w:fldChar w:fldCharType="separate"/>
        </w:r>
        <w:r>
          <w:rPr>
            <w:noProof/>
            <w:webHidden/>
          </w:rPr>
          <w:t>11</w:t>
        </w:r>
        <w:r>
          <w:rPr>
            <w:noProof/>
            <w:webHidden/>
          </w:rPr>
          <w:fldChar w:fldCharType="end"/>
        </w:r>
      </w:hyperlink>
    </w:p>
    <w:p w14:paraId="47877A8C" w14:textId="1161A77B" w:rsidR="0019440A" w:rsidRDefault="0019440A">
      <w:pPr>
        <w:pStyle w:val="TOC2"/>
        <w:tabs>
          <w:tab w:val="right" w:leader="dot" w:pos="8731"/>
        </w:tabs>
        <w:rPr>
          <w:noProof/>
        </w:rPr>
      </w:pPr>
      <w:hyperlink w:anchor="_Toc235823562" w:history="1">
        <w:r w:rsidRPr="00737B59">
          <w:rPr>
            <w:rStyle w:val="Hyperlink"/>
            <w:noProof/>
          </w:rPr>
          <w:t>3.2 Technical Objectives</w:t>
        </w:r>
        <w:r>
          <w:rPr>
            <w:noProof/>
            <w:webHidden/>
          </w:rPr>
          <w:tab/>
        </w:r>
        <w:r>
          <w:rPr>
            <w:noProof/>
            <w:webHidden/>
          </w:rPr>
          <w:fldChar w:fldCharType="begin"/>
        </w:r>
        <w:r>
          <w:rPr>
            <w:noProof/>
            <w:webHidden/>
          </w:rPr>
          <w:instrText xml:space="preserve"> PAGEREF _Toc235823562 \h </w:instrText>
        </w:r>
        <w:r>
          <w:rPr>
            <w:noProof/>
            <w:webHidden/>
          </w:rPr>
        </w:r>
        <w:r>
          <w:rPr>
            <w:noProof/>
            <w:webHidden/>
          </w:rPr>
          <w:fldChar w:fldCharType="separate"/>
        </w:r>
        <w:r>
          <w:rPr>
            <w:noProof/>
            <w:webHidden/>
          </w:rPr>
          <w:t>11</w:t>
        </w:r>
        <w:r>
          <w:rPr>
            <w:noProof/>
            <w:webHidden/>
          </w:rPr>
          <w:fldChar w:fldCharType="end"/>
        </w:r>
      </w:hyperlink>
    </w:p>
    <w:p w14:paraId="33752B0C" w14:textId="69DBA148" w:rsidR="0019440A" w:rsidRDefault="0019440A">
      <w:pPr>
        <w:pStyle w:val="TOC2"/>
        <w:tabs>
          <w:tab w:val="right" w:leader="dot" w:pos="8731"/>
        </w:tabs>
        <w:rPr>
          <w:noProof/>
        </w:rPr>
      </w:pPr>
      <w:hyperlink w:anchor="_Toc235823563" w:history="1">
        <w:r w:rsidRPr="00737B59">
          <w:rPr>
            <w:rStyle w:val="Hyperlink"/>
            <w:noProof/>
          </w:rPr>
          <w:t>3.3 User Objectives</w:t>
        </w:r>
        <w:r>
          <w:rPr>
            <w:noProof/>
            <w:webHidden/>
          </w:rPr>
          <w:tab/>
        </w:r>
        <w:r>
          <w:rPr>
            <w:noProof/>
            <w:webHidden/>
          </w:rPr>
          <w:fldChar w:fldCharType="begin"/>
        </w:r>
        <w:r>
          <w:rPr>
            <w:noProof/>
            <w:webHidden/>
          </w:rPr>
          <w:instrText xml:space="preserve"> PAGEREF _Toc235823563 \h </w:instrText>
        </w:r>
        <w:r>
          <w:rPr>
            <w:noProof/>
            <w:webHidden/>
          </w:rPr>
        </w:r>
        <w:r>
          <w:rPr>
            <w:noProof/>
            <w:webHidden/>
          </w:rPr>
          <w:fldChar w:fldCharType="separate"/>
        </w:r>
        <w:r>
          <w:rPr>
            <w:noProof/>
            <w:webHidden/>
          </w:rPr>
          <w:t>11</w:t>
        </w:r>
        <w:r>
          <w:rPr>
            <w:noProof/>
            <w:webHidden/>
          </w:rPr>
          <w:fldChar w:fldCharType="end"/>
        </w:r>
      </w:hyperlink>
    </w:p>
    <w:p w14:paraId="31012B33" w14:textId="5B57599F" w:rsidR="0019440A" w:rsidRDefault="0019440A">
      <w:pPr>
        <w:pStyle w:val="TOC1"/>
        <w:tabs>
          <w:tab w:val="right" w:leader="dot" w:pos="8731"/>
        </w:tabs>
        <w:rPr>
          <w:noProof/>
        </w:rPr>
      </w:pPr>
      <w:hyperlink w:anchor="_Toc235823564" w:history="1">
        <w:r w:rsidRPr="00737B59">
          <w:rPr>
            <w:rStyle w:val="Hyperlink"/>
            <w:noProof/>
          </w:rPr>
          <w:t>4. Website Vision</w:t>
        </w:r>
        <w:r>
          <w:rPr>
            <w:noProof/>
            <w:webHidden/>
          </w:rPr>
          <w:tab/>
        </w:r>
        <w:r>
          <w:rPr>
            <w:noProof/>
            <w:webHidden/>
          </w:rPr>
          <w:fldChar w:fldCharType="begin"/>
        </w:r>
        <w:r>
          <w:rPr>
            <w:noProof/>
            <w:webHidden/>
          </w:rPr>
          <w:instrText xml:space="preserve"> PAGEREF _Toc235823564 \h </w:instrText>
        </w:r>
        <w:r>
          <w:rPr>
            <w:noProof/>
            <w:webHidden/>
          </w:rPr>
        </w:r>
        <w:r>
          <w:rPr>
            <w:noProof/>
            <w:webHidden/>
          </w:rPr>
          <w:fldChar w:fldCharType="separate"/>
        </w:r>
        <w:r>
          <w:rPr>
            <w:noProof/>
            <w:webHidden/>
          </w:rPr>
          <w:t>12</w:t>
        </w:r>
        <w:r>
          <w:rPr>
            <w:noProof/>
            <w:webHidden/>
          </w:rPr>
          <w:fldChar w:fldCharType="end"/>
        </w:r>
      </w:hyperlink>
    </w:p>
    <w:p w14:paraId="14E31414" w14:textId="05A231C8" w:rsidR="0019440A" w:rsidRDefault="0019440A">
      <w:pPr>
        <w:pStyle w:val="TOC2"/>
        <w:tabs>
          <w:tab w:val="right" w:leader="dot" w:pos="8731"/>
        </w:tabs>
        <w:rPr>
          <w:noProof/>
        </w:rPr>
      </w:pPr>
      <w:hyperlink w:anchor="_Toc235823565" w:history="1">
        <w:r w:rsidRPr="00737B59">
          <w:rPr>
            <w:rStyle w:val="Hyperlink"/>
            <w:noProof/>
          </w:rPr>
          <w:t>4.1 Core Attributes</w:t>
        </w:r>
        <w:r>
          <w:rPr>
            <w:noProof/>
            <w:webHidden/>
          </w:rPr>
          <w:tab/>
        </w:r>
        <w:r>
          <w:rPr>
            <w:noProof/>
            <w:webHidden/>
          </w:rPr>
          <w:fldChar w:fldCharType="begin"/>
        </w:r>
        <w:r>
          <w:rPr>
            <w:noProof/>
            <w:webHidden/>
          </w:rPr>
          <w:instrText xml:space="preserve"> PAGEREF _Toc235823565 \h </w:instrText>
        </w:r>
        <w:r>
          <w:rPr>
            <w:noProof/>
            <w:webHidden/>
          </w:rPr>
        </w:r>
        <w:r>
          <w:rPr>
            <w:noProof/>
            <w:webHidden/>
          </w:rPr>
          <w:fldChar w:fldCharType="separate"/>
        </w:r>
        <w:r>
          <w:rPr>
            <w:noProof/>
            <w:webHidden/>
          </w:rPr>
          <w:t>12</w:t>
        </w:r>
        <w:r>
          <w:rPr>
            <w:noProof/>
            <w:webHidden/>
          </w:rPr>
          <w:fldChar w:fldCharType="end"/>
        </w:r>
      </w:hyperlink>
    </w:p>
    <w:p w14:paraId="668600DB" w14:textId="0B771E4F" w:rsidR="0019440A" w:rsidRDefault="0019440A">
      <w:pPr>
        <w:pStyle w:val="TOC2"/>
        <w:tabs>
          <w:tab w:val="right" w:leader="dot" w:pos="8731"/>
        </w:tabs>
        <w:rPr>
          <w:noProof/>
        </w:rPr>
      </w:pPr>
      <w:hyperlink w:anchor="_Toc235823566" w:history="1">
        <w:r w:rsidRPr="00737B59">
          <w:rPr>
            <w:rStyle w:val="Hyperlink"/>
            <w:noProof/>
          </w:rPr>
          <w:t>4.2 Design Inspirations</w:t>
        </w:r>
        <w:r>
          <w:rPr>
            <w:noProof/>
            <w:webHidden/>
          </w:rPr>
          <w:tab/>
        </w:r>
        <w:r>
          <w:rPr>
            <w:noProof/>
            <w:webHidden/>
          </w:rPr>
          <w:fldChar w:fldCharType="begin"/>
        </w:r>
        <w:r>
          <w:rPr>
            <w:noProof/>
            <w:webHidden/>
          </w:rPr>
          <w:instrText xml:space="preserve"> PAGEREF _Toc235823566 \h </w:instrText>
        </w:r>
        <w:r>
          <w:rPr>
            <w:noProof/>
            <w:webHidden/>
          </w:rPr>
        </w:r>
        <w:r>
          <w:rPr>
            <w:noProof/>
            <w:webHidden/>
          </w:rPr>
          <w:fldChar w:fldCharType="separate"/>
        </w:r>
        <w:r>
          <w:rPr>
            <w:noProof/>
            <w:webHidden/>
          </w:rPr>
          <w:t>12</w:t>
        </w:r>
        <w:r>
          <w:rPr>
            <w:noProof/>
            <w:webHidden/>
          </w:rPr>
          <w:fldChar w:fldCharType="end"/>
        </w:r>
      </w:hyperlink>
    </w:p>
    <w:p w14:paraId="3DDBB73D" w14:textId="6A0F6C90" w:rsidR="0019440A" w:rsidRDefault="0019440A">
      <w:pPr>
        <w:pStyle w:val="TOC1"/>
        <w:tabs>
          <w:tab w:val="right" w:leader="dot" w:pos="8731"/>
        </w:tabs>
        <w:rPr>
          <w:noProof/>
        </w:rPr>
      </w:pPr>
      <w:hyperlink w:anchor="_Toc235823567" w:history="1">
        <w:r w:rsidRPr="00737B59">
          <w:rPr>
            <w:rStyle w:val="Hyperlink"/>
            <w:noProof/>
          </w:rPr>
          <w:t>5. User Personas</w:t>
        </w:r>
        <w:r>
          <w:rPr>
            <w:noProof/>
            <w:webHidden/>
          </w:rPr>
          <w:tab/>
        </w:r>
        <w:r>
          <w:rPr>
            <w:noProof/>
            <w:webHidden/>
          </w:rPr>
          <w:fldChar w:fldCharType="begin"/>
        </w:r>
        <w:r>
          <w:rPr>
            <w:noProof/>
            <w:webHidden/>
          </w:rPr>
          <w:instrText xml:space="preserve"> PAGEREF _Toc235823567 \h </w:instrText>
        </w:r>
        <w:r>
          <w:rPr>
            <w:noProof/>
            <w:webHidden/>
          </w:rPr>
        </w:r>
        <w:r>
          <w:rPr>
            <w:noProof/>
            <w:webHidden/>
          </w:rPr>
          <w:fldChar w:fldCharType="separate"/>
        </w:r>
        <w:r>
          <w:rPr>
            <w:noProof/>
            <w:webHidden/>
          </w:rPr>
          <w:t>13</w:t>
        </w:r>
        <w:r>
          <w:rPr>
            <w:noProof/>
            <w:webHidden/>
          </w:rPr>
          <w:fldChar w:fldCharType="end"/>
        </w:r>
      </w:hyperlink>
    </w:p>
    <w:p w14:paraId="3111654B" w14:textId="521C10AE" w:rsidR="0019440A" w:rsidRDefault="0019440A">
      <w:pPr>
        <w:pStyle w:val="TOC3"/>
        <w:tabs>
          <w:tab w:val="right" w:leader="dot" w:pos="8731"/>
        </w:tabs>
        <w:rPr>
          <w:noProof/>
        </w:rPr>
      </w:pPr>
      <w:hyperlink w:anchor="_Toc235823568" w:history="1">
        <w:r w:rsidRPr="00737B59">
          <w:rPr>
            <w:rStyle w:val="Hyperlink"/>
            <w:noProof/>
          </w:rPr>
          <w:t>Persona: Priya (35, Urban Professional HNI)</w:t>
        </w:r>
        <w:r>
          <w:rPr>
            <w:noProof/>
            <w:webHidden/>
          </w:rPr>
          <w:tab/>
        </w:r>
        <w:r>
          <w:rPr>
            <w:noProof/>
            <w:webHidden/>
          </w:rPr>
          <w:fldChar w:fldCharType="begin"/>
        </w:r>
        <w:r>
          <w:rPr>
            <w:noProof/>
            <w:webHidden/>
          </w:rPr>
          <w:instrText xml:space="preserve"> PAGEREF _Toc235823568 \h </w:instrText>
        </w:r>
        <w:r>
          <w:rPr>
            <w:noProof/>
            <w:webHidden/>
          </w:rPr>
        </w:r>
        <w:r>
          <w:rPr>
            <w:noProof/>
            <w:webHidden/>
          </w:rPr>
          <w:fldChar w:fldCharType="separate"/>
        </w:r>
        <w:r>
          <w:rPr>
            <w:noProof/>
            <w:webHidden/>
          </w:rPr>
          <w:t>13</w:t>
        </w:r>
        <w:r>
          <w:rPr>
            <w:noProof/>
            <w:webHidden/>
          </w:rPr>
          <w:fldChar w:fldCharType="end"/>
        </w:r>
      </w:hyperlink>
    </w:p>
    <w:p w14:paraId="0367C8B0" w14:textId="61B1D0F1" w:rsidR="0019440A" w:rsidRDefault="0019440A">
      <w:pPr>
        <w:pStyle w:val="TOC3"/>
        <w:tabs>
          <w:tab w:val="right" w:leader="dot" w:pos="8731"/>
        </w:tabs>
        <w:rPr>
          <w:noProof/>
        </w:rPr>
      </w:pPr>
      <w:hyperlink w:anchor="_Toc235823569" w:history="1">
        <w:r w:rsidRPr="00737B59">
          <w:rPr>
            <w:rStyle w:val="Hyperlink"/>
            <w:noProof/>
          </w:rPr>
          <w:t>Persona: Rajesh (58, Pre-Retirement NRI)</w:t>
        </w:r>
        <w:r>
          <w:rPr>
            <w:noProof/>
            <w:webHidden/>
          </w:rPr>
          <w:tab/>
        </w:r>
        <w:r>
          <w:rPr>
            <w:noProof/>
            <w:webHidden/>
          </w:rPr>
          <w:fldChar w:fldCharType="begin"/>
        </w:r>
        <w:r>
          <w:rPr>
            <w:noProof/>
            <w:webHidden/>
          </w:rPr>
          <w:instrText xml:space="preserve"> PAGEREF _Toc235823569 \h </w:instrText>
        </w:r>
        <w:r>
          <w:rPr>
            <w:noProof/>
            <w:webHidden/>
          </w:rPr>
        </w:r>
        <w:r>
          <w:rPr>
            <w:noProof/>
            <w:webHidden/>
          </w:rPr>
          <w:fldChar w:fldCharType="separate"/>
        </w:r>
        <w:r>
          <w:rPr>
            <w:noProof/>
            <w:webHidden/>
          </w:rPr>
          <w:t>13</w:t>
        </w:r>
        <w:r>
          <w:rPr>
            <w:noProof/>
            <w:webHidden/>
          </w:rPr>
          <w:fldChar w:fldCharType="end"/>
        </w:r>
      </w:hyperlink>
    </w:p>
    <w:p w14:paraId="3F8AC4A1" w14:textId="6DC70176" w:rsidR="0019440A" w:rsidRDefault="0019440A">
      <w:pPr>
        <w:pStyle w:val="TOC3"/>
        <w:tabs>
          <w:tab w:val="right" w:leader="dot" w:pos="8731"/>
        </w:tabs>
        <w:rPr>
          <w:noProof/>
        </w:rPr>
      </w:pPr>
      <w:hyperlink w:anchor="_Toc235823570" w:history="1">
        <w:r w:rsidRPr="00737B59">
          <w:rPr>
            <w:rStyle w:val="Hyperlink"/>
            <w:noProof/>
          </w:rPr>
          <w:t>Persona: Anika (27, Young First-Time Investor)</w:t>
        </w:r>
        <w:r>
          <w:rPr>
            <w:noProof/>
            <w:webHidden/>
          </w:rPr>
          <w:tab/>
        </w:r>
        <w:r>
          <w:rPr>
            <w:noProof/>
            <w:webHidden/>
          </w:rPr>
          <w:fldChar w:fldCharType="begin"/>
        </w:r>
        <w:r>
          <w:rPr>
            <w:noProof/>
            <w:webHidden/>
          </w:rPr>
          <w:instrText xml:space="preserve"> PAGEREF _Toc235823570 \h </w:instrText>
        </w:r>
        <w:r>
          <w:rPr>
            <w:noProof/>
            <w:webHidden/>
          </w:rPr>
        </w:r>
        <w:r>
          <w:rPr>
            <w:noProof/>
            <w:webHidden/>
          </w:rPr>
          <w:fldChar w:fldCharType="separate"/>
        </w:r>
        <w:r>
          <w:rPr>
            <w:noProof/>
            <w:webHidden/>
          </w:rPr>
          <w:t>13</w:t>
        </w:r>
        <w:r>
          <w:rPr>
            <w:noProof/>
            <w:webHidden/>
          </w:rPr>
          <w:fldChar w:fldCharType="end"/>
        </w:r>
      </w:hyperlink>
    </w:p>
    <w:p w14:paraId="49A63346" w14:textId="5BF00588" w:rsidR="0019440A" w:rsidRDefault="0019440A">
      <w:pPr>
        <w:pStyle w:val="TOC3"/>
        <w:tabs>
          <w:tab w:val="right" w:leader="dot" w:pos="8731"/>
        </w:tabs>
        <w:rPr>
          <w:noProof/>
        </w:rPr>
      </w:pPr>
      <w:hyperlink w:anchor="_Toc235823571" w:history="1">
        <w:r w:rsidRPr="00737B59">
          <w:rPr>
            <w:rStyle w:val="Hyperlink"/>
            <w:noProof/>
          </w:rPr>
          <w:t>Persona: Suresh (48, Experienced MF Investor)</w:t>
        </w:r>
        <w:r>
          <w:rPr>
            <w:noProof/>
            <w:webHidden/>
          </w:rPr>
          <w:tab/>
        </w:r>
        <w:r>
          <w:rPr>
            <w:noProof/>
            <w:webHidden/>
          </w:rPr>
          <w:fldChar w:fldCharType="begin"/>
        </w:r>
        <w:r>
          <w:rPr>
            <w:noProof/>
            <w:webHidden/>
          </w:rPr>
          <w:instrText xml:space="preserve"> PAGEREF _Toc235823571 \h </w:instrText>
        </w:r>
        <w:r>
          <w:rPr>
            <w:noProof/>
            <w:webHidden/>
          </w:rPr>
        </w:r>
        <w:r>
          <w:rPr>
            <w:noProof/>
            <w:webHidden/>
          </w:rPr>
          <w:fldChar w:fldCharType="separate"/>
        </w:r>
        <w:r>
          <w:rPr>
            <w:noProof/>
            <w:webHidden/>
          </w:rPr>
          <w:t>13</w:t>
        </w:r>
        <w:r>
          <w:rPr>
            <w:noProof/>
            <w:webHidden/>
          </w:rPr>
          <w:fldChar w:fldCharType="end"/>
        </w:r>
      </w:hyperlink>
    </w:p>
    <w:p w14:paraId="0809D5A8" w14:textId="03ADB773" w:rsidR="0019440A" w:rsidRDefault="0019440A">
      <w:pPr>
        <w:pStyle w:val="TOC3"/>
        <w:tabs>
          <w:tab w:val="right" w:leader="dot" w:pos="8731"/>
        </w:tabs>
        <w:rPr>
          <w:noProof/>
        </w:rPr>
      </w:pPr>
      <w:hyperlink w:anchor="_Toc235823572" w:history="1">
        <w:r w:rsidRPr="00737B59">
          <w:rPr>
            <w:rStyle w:val="Hyperlink"/>
            <w:noProof/>
          </w:rPr>
          <w:t>Persona: Meera (42, Business Owner)</w:t>
        </w:r>
        <w:r>
          <w:rPr>
            <w:noProof/>
            <w:webHidden/>
          </w:rPr>
          <w:tab/>
        </w:r>
        <w:r>
          <w:rPr>
            <w:noProof/>
            <w:webHidden/>
          </w:rPr>
          <w:fldChar w:fldCharType="begin"/>
        </w:r>
        <w:r>
          <w:rPr>
            <w:noProof/>
            <w:webHidden/>
          </w:rPr>
          <w:instrText xml:space="preserve"> PAGEREF _Toc235823572 \h </w:instrText>
        </w:r>
        <w:r>
          <w:rPr>
            <w:noProof/>
            <w:webHidden/>
          </w:rPr>
        </w:r>
        <w:r>
          <w:rPr>
            <w:noProof/>
            <w:webHidden/>
          </w:rPr>
          <w:fldChar w:fldCharType="separate"/>
        </w:r>
        <w:r>
          <w:rPr>
            <w:noProof/>
            <w:webHidden/>
          </w:rPr>
          <w:t>14</w:t>
        </w:r>
        <w:r>
          <w:rPr>
            <w:noProof/>
            <w:webHidden/>
          </w:rPr>
          <w:fldChar w:fldCharType="end"/>
        </w:r>
      </w:hyperlink>
    </w:p>
    <w:p w14:paraId="7C563D9B" w14:textId="1365EBFC" w:rsidR="0019440A" w:rsidRDefault="0019440A">
      <w:pPr>
        <w:pStyle w:val="TOC1"/>
        <w:tabs>
          <w:tab w:val="right" w:leader="dot" w:pos="8731"/>
        </w:tabs>
        <w:rPr>
          <w:noProof/>
        </w:rPr>
      </w:pPr>
      <w:hyperlink w:anchor="_Toc235823573" w:history="1">
        <w:r w:rsidRPr="00737B59">
          <w:rPr>
            <w:rStyle w:val="Hyperlink"/>
            <w:noProof/>
          </w:rPr>
          <w:t>6. Complete Sitemap</w:t>
        </w:r>
        <w:r>
          <w:rPr>
            <w:noProof/>
            <w:webHidden/>
          </w:rPr>
          <w:tab/>
        </w:r>
        <w:r>
          <w:rPr>
            <w:noProof/>
            <w:webHidden/>
          </w:rPr>
          <w:fldChar w:fldCharType="begin"/>
        </w:r>
        <w:r>
          <w:rPr>
            <w:noProof/>
            <w:webHidden/>
          </w:rPr>
          <w:instrText xml:space="preserve"> PAGEREF _Toc235823573 \h </w:instrText>
        </w:r>
        <w:r>
          <w:rPr>
            <w:noProof/>
            <w:webHidden/>
          </w:rPr>
        </w:r>
        <w:r>
          <w:rPr>
            <w:noProof/>
            <w:webHidden/>
          </w:rPr>
          <w:fldChar w:fldCharType="separate"/>
        </w:r>
        <w:r>
          <w:rPr>
            <w:noProof/>
            <w:webHidden/>
          </w:rPr>
          <w:t>15</w:t>
        </w:r>
        <w:r>
          <w:rPr>
            <w:noProof/>
            <w:webHidden/>
          </w:rPr>
          <w:fldChar w:fldCharType="end"/>
        </w:r>
      </w:hyperlink>
    </w:p>
    <w:p w14:paraId="138670A0" w14:textId="4BECEF2F" w:rsidR="0019440A" w:rsidRDefault="0019440A">
      <w:pPr>
        <w:pStyle w:val="TOC1"/>
        <w:tabs>
          <w:tab w:val="right" w:leader="dot" w:pos="8731"/>
        </w:tabs>
        <w:rPr>
          <w:noProof/>
        </w:rPr>
      </w:pPr>
      <w:hyperlink w:anchor="_Toc235823574" w:history="1">
        <w:r w:rsidRPr="00737B59">
          <w:rPr>
            <w:rStyle w:val="Hyperlink"/>
            <w:noProof/>
          </w:rPr>
          <w:t>7. Navigation Architecture</w:t>
        </w:r>
        <w:r>
          <w:rPr>
            <w:noProof/>
            <w:webHidden/>
          </w:rPr>
          <w:tab/>
        </w:r>
        <w:r>
          <w:rPr>
            <w:noProof/>
            <w:webHidden/>
          </w:rPr>
          <w:fldChar w:fldCharType="begin"/>
        </w:r>
        <w:r>
          <w:rPr>
            <w:noProof/>
            <w:webHidden/>
          </w:rPr>
          <w:instrText xml:space="preserve"> PAGEREF _Toc235823574 \h </w:instrText>
        </w:r>
        <w:r>
          <w:rPr>
            <w:noProof/>
            <w:webHidden/>
          </w:rPr>
        </w:r>
        <w:r>
          <w:rPr>
            <w:noProof/>
            <w:webHidden/>
          </w:rPr>
          <w:fldChar w:fldCharType="separate"/>
        </w:r>
        <w:r>
          <w:rPr>
            <w:noProof/>
            <w:webHidden/>
          </w:rPr>
          <w:t>17</w:t>
        </w:r>
        <w:r>
          <w:rPr>
            <w:noProof/>
            <w:webHidden/>
          </w:rPr>
          <w:fldChar w:fldCharType="end"/>
        </w:r>
      </w:hyperlink>
    </w:p>
    <w:p w14:paraId="279B73C8" w14:textId="3EFBC658" w:rsidR="0019440A" w:rsidRDefault="0019440A">
      <w:pPr>
        <w:pStyle w:val="TOC2"/>
        <w:tabs>
          <w:tab w:val="right" w:leader="dot" w:pos="8731"/>
        </w:tabs>
        <w:rPr>
          <w:noProof/>
        </w:rPr>
      </w:pPr>
      <w:hyperlink w:anchor="_Toc235823575" w:history="1">
        <w:r w:rsidRPr="00737B59">
          <w:rPr>
            <w:rStyle w:val="Hyperlink"/>
            <w:noProof/>
          </w:rPr>
          <w:t>7.1 Primary Navigation</w:t>
        </w:r>
        <w:r>
          <w:rPr>
            <w:noProof/>
            <w:webHidden/>
          </w:rPr>
          <w:tab/>
        </w:r>
        <w:r>
          <w:rPr>
            <w:noProof/>
            <w:webHidden/>
          </w:rPr>
          <w:fldChar w:fldCharType="begin"/>
        </w:r>
        <w:r>
          <w:rPr>
            <w:noProof/>
            <w:webHidden/>
          </w:rPr>
          <w:instrText xml:space="preserve"> PAGEREF _Toc235823575 \h </w:instrText>
        </w:r>
        <w:r>
          <w:rPr>
            <w:noProof/>
            <w:webHidden/>
          </w:rPr>
        </w:r>
        <w:r>
          <w:rPr>
            <w:noProof/>
            <w:webHidden/>
          </w:rPr>
          <w:fldChar w:fldCharType="separate"/>
        </w:r>
        <w:r>
          <w:rPr>
            <w:noProof/>
            <w:webHidden/>
          </w:rPr>
          <w:t>17</w:t>
        </w:r>
        <w:r>
          <w:rPr>
            <w:noProof/>
            <w:webHidden/>
          </w:rPr>
          <w:fldChar w:fldCharType="end"/>
        </w:r>
      </w:hyperlink>
    </w:p>
    <w:p w14:paraId="11B58857" w14:textId="60E4A595" w:rsidR="0019440A" w:rsidRDefault="0019440A">
      <w:pPr>
        <w:pStyle w:val="TOC2"/>
        <w:tabs>
          <w:tab w:val="right" w:leader="dot" w:pos="8731"/>
        </w:tabs>
        <w:rPr>
          <w:noProof/>
        </w:rPr>
      </w:pPr>
      <w:hyperlink w:anchor="_Toc235823576" w:history="1">
        <w:r w:rsidRPr="00737B59">
          <w:rPr>
            <w:rStyle w:val="Hyperlink"/>
            <w:noProof/>
          </w:rPr>
          <w:t>7.2 Secondary Navigation / Utility Bar</w:t>
        </w:r>
        <w:r>
          <w:rPr>
            <w:noProof/>
            <w:webHidden/>
          </w:rPr>
          <w:tab/>
        </w:r>
        <w:r>
          <w:rPr>
            <w:noProof/>
            <w:webHidden/>
          </w:rPr>
          <w:fldChar w:fldCharType="begin"/>
        </w:r>
        <w:r>
          <w:rPr>
            <w:noProof/>
            <w:webHidden/>
          </w:rPr>
          <w:instrText xml:space="preserve"> PAGEREF _Toc235823576 \h </w:instrText>
        </w:r>
        <w:r>
          <w:rPr>
            <w:noProof/>
            <w:webHidden/>
          </w:rPr>
        </w:r>
        <w:r>
          <w:rPr>
            <w:noProof/>
            <w:webHidden/>
          </w:rPr>
          <w:fldChar w:fldCharType="separate"/>
        </w:r>
        <w:r>
          <w:rPr>
            <w:noProof/>
            <w:webHidden/>
          </w:rPr>
          <w:t>17</w:t>
        </w:r>
        <w:r>
          <w:rPr>
            <w:noProof/>
            <w:webHidden/>
          </w:rPr>
          <w:fldChar w:fldCharType="end"/>
        </w:r>
      </w:hyperlink>
    </w:p>
    <w:p w14:paraId="7C3C2C6C" w14:textId="307E8DE8" w:rsidR="0019440A" w:rsidRDefault="0019440A">
      <w:pPr>
        <w:pStyle w:val="TOC2"/>
        <w:tabs>
          <w:tab w:val="right" w:leader="dot" w:pos="8731"/>
        </w:tabs>
        <w:rPr>
          <w:noProof/>
        </w:rPr>
      </w:pPr>
      <w:hyperlink w:anchor="_Toc235823577" w:history="1">
        <w:r w:rsidRPr="00737B59">
          <w:rPr>
            <w:rStyle w:val="Hyperlink"/>
            <w:noProof/>
          </w:rPr>
          <w:t>7.3 Mobile Navigation Strategy</w:t>
        </w:r>
        <w:r>
          <w:rPr>
            <w:noProof/>
            <w:webHidden/>
          </w:rPr>
          <w:tab/>
        </w:r>
        <w:r>
          <w:rPr>
            <w:noProof/>
            <w:webHidden/>
          </w:rPr>
          <w:fldChar w:fldCharType="begin"/>
        </w:r>
        <w:r>
          <w:rPr>
            <w:noProof/>
            <w:webHidden/>
          </w:rPr>
          <w:instrText xml:space="preserve"> PAGEREF _Toc235823577 \h </w:instrText>
        </w:r>
        <w:r>
          <w:rPr>
            <w:noProof/>
            <w:webHidden/>
          </w:rPr>
        </w:r>
        <w:r>
          <w:rPr>
            <w:noProof/>
            <w:webHidden/>
          </w:rPr>
          <w:fldChar w:fldCharType="separate"/>
        </w:r>
        <w:r>
          <w:rPr>
            <w:noProof/>
            <w:webHidden/>
          </w:rPr>
          <w:t>17</w:t>
        </w:r>
        <w:r>
          <w:rPr>
            <w:noProof/>
            <w:webHidden/>
          </w:rPr>
          <w:fldChar w:fldCharType="end"/>
        </w:r>
      </w:hyperlink>
    </w:p>
    <w:p w14:paraId="2B811BA1" w14:textId="40C637C1" w:rsidR="0019440A" w:rsidRDefault="0019440A">
      <w:pPr>
        <w:pStyle w:val="TOC1"/>
        <w:tabs>
          <w:tab w:val="right" w:leader="dot" w:pos="8731"/>
        </w:tabs>
        <w:rPr>
          <w:noProof/>
        </w:rPr>
      </w:pPr>
      <w:hyperlink w:anchor="_Toc235823578" w:history="1">
        <w:r w:rsidRPr="00737B59">
          <w:rPr>
            <w:rStyle w:val="Hyperlink"/>
            <w:noProof/>
          </w:rPr>
          <w:t>8. Header &amp; Footer Specification</w:t>
        </w:r>
        <w:r>
          <w:rPr>
            <w:noProof/>
            <w:webHidden/>
          </w:rPr>
          <w:tab/>
        </w:r>
        <w:r>
          <w:rPr>
            <w:noProof/>
            <w:webHidden/>
          </w:rPr>
          <w:fldChar w:fldCharType="begin"/>
        </w:r>
        <w:r>
          <w:rPr>
            <w:noProof/>
            <w:webHidden/>
          </w:rPr>
          <w:instrText xml:space="preserve"> PAGEREF _Toc235823578 \h </w:instrText>
        </w:r>
        <w:r>
          <w:rPr>
            <w:noProof/>
            <w:webHidden/>
          </w:rPr>
        </w:r>
        <w:r>
          <w:rPr>
            <w:noProof/>
            <w:webHidden/>
          </w:rPr>
          <w:fldChar w:fldCharType="separate"/>
        </w:r>
        <w:r>
          <w:rPr>
            <w:noProof/>
            <w:webHidden/>
          </w:rPr>
          <w:t>18</w:t>
        </w:r>
        <w:r>
          <w:rPr>
            <w:noProof/>
            <w:webHidden/>
          </w:rPr>
          <w:fldChar w:fldCharType="end"/>
        </w:r>
      </w:hyperlink>
    </w:p>
    <w:p w14:paraId="130DB4A6" w14:textId="66D2A515" w:rsidR="0019440A" w:rsidRDefault="0019440A">
      <w:pPr>
        <w:pStyle w:val="TOC2"/>
        <w:tabs>
          <w:tab w:val="right" w:leader="dot" w:pos="8731"/>
        </w:tabs>
        <w:rPr>
          <w:noProof/>
        </w:rPr>
      </w:pPr>
      <w:hyperlink w:anchor="_Toc235823579" w:history="1">
        <w:r w:rsidRPr="00737B59">
          <w:rPr>
            <w:rStyle w:val="Hyperlink"/>
            <w:noProof/>
          </w:rPr>
          <w:t>8.1 Header Specification</w:t>
        </w:r>
        <w:r>
          <w:rPr>
            <w:noProof/>
            <w:webHidden/>
          </w:rPr>
          <w:tab/>
        </w:r>
        <w:r>
          <w:rPr>
            <w:noProof/>
            <w:webHidden/>
          </w:rPr>
          <w:fldChar w:fldCharType="begin"/>
        </w:r>
        <w:r>
          <w:rPr>
            <w:noProof/>
            <w:webHidden/>
          </w:rPr>
          <w:instrText xml:space="preserve"> PAGEREF _Toc235823579 \h </w:instrText>
        </w:r>
        <w:r>
          <w:rPr>
            <w:noProof/>
            <w:webHidden/>
          </w:rPr>
        </w:r>
        <w:r>
          <w:rPr>
            <w:noProof/>
            <w:webHidden/>
          </w:rPr>
          <w:fldChar w:fldCharType="separate"/>
        </w:r>
        <w:r>
          <w:rPr>
            <w:noProof/>
            <w:webHidden/>
          </w:rPr>
          <w:t>18</w:t>
        </w:r>
        <w:r>
          <w:rPr>
            <w:noProof/>
            <w:webHidden/>
          </w:rPr>
          <w:fldChar w:fldCharType="end"/>
        </w:r>
      </w:hyperlink>
    </w:p>
    <w:p w14:paraId="0FD810E2" w14:textId="2D051A59" w:rsidR="0019440A" w:rsidRDefault="0019440A">
      <w:pPr>
        <w:pStyle w:val="TOC2"/>
        <w:tabs>
          <w:tab w:val="right" w:leader="dot" w:pos="8731"/>
        </w:tabs>
        <w:rPr>
          <w:noProof/>
        </w:rPr>
      </w:pPr>
      <w:hyperlink w:anchor="_Toc235823580" w:history="1">
        <w:r w:rsidRPr="00737B59">
          <w:rPr>
            <w:rStyle w:val="Hyperlink"/>
            <w:noProof/>
          </w:rPr>
          <w:t>8.2 Footer Specification</w:t>
        </w:r>
        <w:r>
          <w:rPr>
            <w:noProof/>
            <w:webHidden/>
          </w:rPr>
          <w:tab/>
        </w:r>
        <w:r>
          <w:rPr>
            <w:noProof/>
            <w:webHidden/>
          </w:rPr>
          <w:fldChar w:fldCharType="begin"/>
        </w:r>
        <w:r>
          <w:rPr>
            <w:noProof/>
            <w:webHidden/>
          </w:rPr>
          <w:instrText xml:space="preserve"> PAGEREF _Toc235823580 \h </w:instrText>
        </w:r>
        <w:r>
          <w:rPr>
            <w:noProof/>
            <w:webHidden/>
          </w:rPr>
        </w:r>
        <w:r>
          <w:rPr>
            <w:noProof/>
            <w:webHidden/>
          </w:rPr>
          <w:fldChar w:fldCharType="separate"/>
        </w:r>
        <w:r>
          <w:rPr>
            <w:noProof/>
            <w:webHidden/>
          </w:rPr>
          <w:t>18</w:t>
        </w:r>
        <w:r>
          <w:rPr>
            <w:noProof/>
            <w:webHidden/>
          </w:rPr>
          <w:fldChar w:fldCharType="end"/>
        </w:r>
      </w:hyperlink>
    </w:p>
    <w:p w14:paraId="6F0C7A00" w14:textId="59D344B1" w:rsidR="0019440A" w:rsidRDefault="0019440A">
      <w:pPr>
        <w:pStyle w:val="TOC1"/>
        <w:tabs>
          <w:tab w:val="right" w:leader="dot" w:pos="8731"/>
        </w:tabs>
        <w:rPr>
          <w:noProof/>
        </w:rPr>
      </w:pPr>
      <w:hyperlink w:anchor="_Toc235823581" w:history="1">
        <w:r w:rsidRPr="00737B59">
          <w:rPr>
            <w:rStyle w:val="Hyperlink"/>
            <w:noProof/>
          </w:rPr>
          <w:t>9. Page-by-Page Functional Specification</w:t>
        </w:r>
        <w:r>
          <w:rPr>
            <w:noProof/>
            <w:webHidden/>
          </w:rPr>
          <w:tab/>
        </w:r>
        <w:r>
          <w:rPr>
            <w:noProof/>
            <w:webHidden/>
          </w:rPr>
          <w:fldChar w:fldCharType="begin"/>
        </w:r>
        <w:r>
          <w:rPr>
            <w:noProof/>
            <w:webHidden/>
          </w:rPr>
          <w:instrText xml:space="preserve"> PAGEREF _Toc235823581 \h </w:instrText>
        </w:r>
        <w:r>
          <w:rPr>
            <w:noProof/>
            <w:webHidden/>
          </w:rPr>
        </w:r>
        <w:r>
          <w:rPr>
            <w:noProof/>
            <w:webHidden/>
          </w:rPr>
          <w:fldChar w:fldCharType="separate"/>
        </w:r>
        <w:r>
          <w:rPr>
            <w:noProof/>
            <w:webHidden/>
          </w:rPr>
          <w:t>19</w:t>
        </w:r>
        <w:r>
          <w:rPr>
            <w:noProof/>
            <w:webHidden/>
          </w:rPr>
          <w:fldChar w:fldCharType="end"/>
        </w:r>
      </w:hyperlink>
    </w:p>
    <w:p w14:paraId="4CB15247" w14:textId="0BD444D7" w:rsidR="0019440A" w:rsidRDefault="0019440A">
      <w:pPr>
        <w:pStyle w:val="TOC2"/>
        <w:tabs>
          <w:tab w:val="right" w:leader="dot" w:pos="8731"/>
        </w:tabs>
        <w:rPr>
          <w:noProof/>
        </w:rPr>
      </w:pPr>
      <w:hyperlink w:anchor="_Toc235823582" w:history="1">
        <w:r w:rsidRPr="00737B59">
          <w:rPr>
            <w:rStyle w:val="Hyperlink"/>
            <w:noProof/>
          </w:rPr>
          <w:t>Page: Home</w:t>
        </w:r>
        <w:r>
          <w:rPr>
            <w:noProof/>
            <w:webHidden/>
          </w:rPr>
          <w:tab/>
        </w:r>
        <w:r>
          <w:rPr>
            <w:noProof/>
            <w:webHidden/>
          </w:rPr>
          <w:fldChar w:fldCharType="begin"/>
        </w:r>
        <w:r>
          <w:rPr>
            <w:noProof/>
            <w:webHidden/>
          </w:rPr>
          <w:instrText xml:space="preserve"> PAGEREF _Toc235823582 \h </w:instrText>
        </w:r>
        <w:r>
          <w:rPr>
            <w:noProof/>
            <w:webHidden/>
          </w:rPr>
        </w:r>
        <w:r>
          <w:rPr>
            <w:noProof/>
            <w:webHidden/>
          </w:rPr>
          <w:fldChar w:fldCharType="separate"/>
        </w:r>
        <w:r>
          <w:rPr>
            <w:noProof/>
            <w:webHidden/>
          </w:rPr>
          <w:t>19</w:t>
        </w:r>
        <w:r>
          <w:rPr>
            <w:noProof/>
            <w:webHidden/>
          </w:rPr>
          <w:fldChar w:fldCharType="end"/>
        </w:r>
      </w:hyperlink>
    </w:p>
    <w:p w14:paraId="49AE466F" w14:textId="6350507C" w:rsidR="0019440A" w:rsidRDefault="0019440A">
      <w:pPr>
        <w:pStyle w:val="TOC3"/>
        <w:tabs>
          <w:tab w:val="right" w:leader="dot" w:pos="8731"/>
        </w:tabs>
        <w:rPr>
          <w:noProof/>
        </w:rPr>
      </w:pPr>
      <w:hyperlink w:anchor="_Toc235823583" w:history="1">
        <w:r w:rsidRPr="00737B59">
          <w:rPr>
            <w:rStyle w:val="Hyperlink"/>
            <w:noProof/>
          </w:rPr>
          <w:t>Section Breakdown</w:t>
        </w:r>
        <w:r>
          <w:rPr>
            <w:noProof/>
            <w:webHidden/>
          </w:rPr>
          <w:tab/>
        </w:r>
        <w:r>
          <w:rPr>
            <w:noProof/>
            <w:webHidden/>
          </w:rPr>
          <w:fldChar w:fldCharType="begin"/>
        </w:r>
        <w:r>
          <w:rPr>
            <w:noProof/>
            <w:webHidden/>
          </w:rPr>
          <w:instrText xml:space="preserve"> PAGEREF _Toc235823583 \h </w:instrText>
        </w:r>
        <w:r>
          <w:rPr>
            <w:noProof/>
            <w:webHidden/>
          </w:rPr>
        </w:r>
        <w:r>
          <w:rPr>
            <w:noProof/>
            <w:webHidden/>
          </w:rPr>
          <w:fldChar w:fldCharType="separate"/>
        </w:r>
        <w:r>
          <w:rPr>
            <w:noProof/>
            <w:webHidden/>
          </w:rPr>
          <w:t>19</w:t>
        </w:r>
        <w:r>
          <w:rPr>
            <w:noProof/>
            <w:webHidden/>
          </w:rPr>
          <w:fldChar w:fldCharType="end"/>
        </w:r>
      </w:hyperlink>
    </w:p>
    <w:p w14:paraId="3DD0E598" w14:textId="199BA7A2" w:rsidR="0019440A" w:rsidRDefault="0019440A">
      <w:pPr>
        <w:pStyle w:val="TOC3"/>
        <w:tabs>
          <w:tab w:val="right" w:leader="dot" w:pos="8731"/>
        </w:tabs>
        <w:rPr>
          <w:noProof/>
        </w:rPr>
      </w:pPr>
      <w:hyperlink w:anchor="_Toc235823584" w:history="1">
        <w:r w:rsidRPr="00737B59">
          <w:rPr>
            <w:rStyle w:val="Hyperlink"/>
            <w:noProof/>
          </w:rPr>
          <w:t>SEO Specification</w:t>
        </w:r>
        <w:r>
          <w:rPr>
            <w:noProof/>
            <w:webHidden/>
          </w:rPr>
          <w:tab/>
        </w:r>
        <w:r>
          <w:rPr>
            <w:noProof/>
            <w:webHidden/>
          </w:rPr>
          <w:fldChar w:fldCharType="begin"/>
        </w:r>
        <w:r>
          <w:rPr>
            <w:noProof/>
            <w:webHidden/>
          </w:rPr>
          <w:instrText xml:space="preserve"> PAGEREF _Toc235823584 \h </w:instrText>
        </w:r>
        <w:r>
          <w:rPr>
            <w:noProof/>
            <w:webHidden/>
          </w:rPr>
        </w:r>
        <w:r>
          <w:rPr>
            <w:noProof/>
            <w:webHidden/>
          </w:rPr>
          <w:fldChar w:fldCharType="separate"/>
        </w:r>
        <w:r>
          <w:rPr>
            <w:noProof/>
            <w:webHidden/>
          </w:rPr>
          <w:t>19</w:t>
        </w:r>
        <w:r>
          <w:rPr>
            <w:noProof/>
            <w:webHidden/>
          </w:rPr>
          <w:fldChar w:fldCharType="end"/>
        </w:r>
      </w:hyperlink>
    </w:p>
    <w:p w14:paraId="1204C6D2" w14:textId="154D405C" w:rsidR="0019440A" w:rsidRDefault="0019440A">
      <w:pPr>
        <w:pStyle w:val="TOC2"/>
        <w:tabs>
          <w:tab w:val="right" w:leader="dot" w:pos="8731"/>
        </w:tabs>
        <w:rPr>
          <w:noProof/>
        </w:rPr>
      </w:pPr>
      <w:hyperlink w:anchor="_Toc235823585" w:history="1">
        <w:r w:rsidRPr="00737B59">
          <w:rPr>
            <w:rStyle w:val="Hyperlink"/>
            <w:noProof/>
          </w:rPr>
          <w:t>Page: Services (Category)</w:t>
        </w:r>
        <w:r>
          <w:rPr>
            <w:noProof/>
            <w:webHidden/>
          </w:rPr>
          <w:tab/>
        </w:r>
        <w:r>
          <w:rPr>
            <w:noProof/>
            <w:webHidden/>
          </w:rPr>
          <w:fldChar w:fldCharType="begin"/>
        </w:r>
        <w:r>
          <w:rPr>
            <w:noProof/>
            <w:webHidden/>
          </w:rPr>
          <w:instrText xml:space="preserve"> PAGEREF _Toc235823585 \h </w:instrText>
        </w:r>
        <w:r>
          <w:rPr>
            <w:noProof/>
            <w:webHidden/>
          </w:rPr>
        </w:r>
        <w:r>
          <w:rPr>
            <w:noProof/>
            <w:webHidden/>
          </w:rPr>
          <w:fldChar w:fldCharType="separate"/>
        </w:r>
        <w:r>
          <w:rPr>
            <w:noProof/>
            <w:webHidden/>
          </w:rPr>
          <w:t>20</w:t>
        </w:r>
        <w:r>
          <w:rPr>
            <w:noProof/>
            <w:webHidden/>
          </w:rPr>
          <w:fldChar w:fldCharType="end"/>
        </w:r>
      </w:hyperlink>
    </w:p>
    <w:p w14:paraId="5C4C2E85" w14:textId="66343D2B" w:rsidR="0019440A" w:rsidRDefault="0019440A">
      <w:pPr>
        <w:pStyle w:val="TOC3"/>
        <w:tabs>
          <w:tab w:val="right" w:leader="dot" w:pos="8731"/>
        </w:tabs>
        <w:rPr>
          <w:noProof/>
        </w:rPr>
      </w:pPr>
      <w:hyperlink w:anchor="_Toc235823586" w:history="1">
        <w:r w:rsidRPr="00737B59">
          <w:rPr>
            <w:rStyle w:val="Hyperlink"/>
            <w:noProof/>
          </w:rPr>
          <w:t>Section Breakdown</w:t>
        </w:r>
        <w:r>
          <w:rPr>
            <w:noProof/>
            <w:webHidden/>
          </w:rPr>
          <w:tab/>
        </w:r>
        <w:r>
          <w:rPr>
            <w:noProof/>
            <w:webHidden/>
          </w:rPr>
          <w:fldChar w:fldCharType="begin"/>
        </w:r>
        <w:r>
          <w:rPr>
            <w:noProof/>
            <w:webHidden/>
          </w:rPr>
          <w:instrText xml:space="preserve"> PAGEREF _Toc235823586 \h </w:instrText>
        </w:r>
        <w:r>
          <w:rPr>
            <w:noProof/>
            <w:webHidden/>
          </w:rPr>
        </w:r>
        <w:r>
          <w:rPr>
            <w:noProof/>
            <w:webHidden/>
          </w:rPr>
          <w:fldChar w:fldCharType="separate"/>
        </w:r>
        <w:r>
          <w:rPr>
            <w:noProof/>
            <w:webHidden/>
          </w:rPr>
          <w:t>20</w:t>
        </w:r>
        <w:r>
          <w:rPr>
            <w:noProof/>
            <w:webHidden/>
          </w:rPr>
          <w:fldChar w:fldCharType="end"/>
        </w:r>
      </w:hyperlink>
    </w:p>
    <w:p w14:paraId="71A1820D" w14:textId="271AE1CF" w:rsidR="0019440A" w:rsidRDefault="0019440A">
      <w:pPr>
        <w:pStyle w:val="TOC3"/>
        <w:tabs>
          <w:tab w:val="right" w:leader="dot" w:pos="8731"/>
        </w:tabs>
        <w:rPr>
          <w:noProof/>
        </w:rPr>
      </w:pPr>
      <w:hyperlink w:anchor="_Toc235823587" w:history="1">
        <w:r w:rsidRPr="00737B59">
          <w:rPr>
            <w:rStyle w:val="Hyperlink"/>
            <w:noProof/>
          </w:rPr>
          <w:t>SEO Specification</w:t>
        </w:r>
        <w:r>
          <w:rPr>
            <w:noProof/>
            <w:webHidden/>
          </w:rPr>
          <w:tab/>
        </w:r>
        <w:r>
          <w:rPr>
            <w:noProof/>
            <w:webHidden/>
          </w:rPr>
          <w:fldChar w:fldCharType="begin"/>
        </w:r>
        <w:r>
          <w:rPr>
            <w:noProof/>
            <w:webHidden/>
          </w:rPr>
          <w:instrText xml:space="preserve"> PAGEREF _Toc235823587 \h </w:instrText>
        </w:r>
        <w:r>
          <w:rPr>
            <w:noProof/>
            <w:webHidden/>
          </w:rPr>
        </w:r>
        <w:r>
          <w:rPr>
            <w:noProof/>
            <w:webHidden/>
          </w:rPr>
          <w:fldChar w:fldCharType="separate"/>
        </w:r>
        <w:r>
          <w:rPr>
            <w:noProof/>
            <w:webHidden/>
          </w:rPr>
          <w:t>20</w:t>
        </w:r>
        <w:r>
          <w:rPr>
            <w:noProof/>
            <w:webHidden/>
          </w:rPr>
          <w:fldChar w:fldCharType="end"/>
        </w:r>
      </w:hyperlink>
    </w:p>
    <w:p w14:paraId="5C070F7A" w14:textId="65CC1A46" w:rsidR="0019440A" w:rsidRDefault="0019440A">
      <w:pPr>
        <w:pStyle w:val="TOC2"/>
        <w:tabs>
          <w:tab w:val="right" w:leader="dot" w:pos="8731"/>
        </w:tabs>
        <w:rPr>
          <w:noProof/>
        </w:rPr>
      </w:pPr>
      <w:hyperlink w:anchor="_Toc235823588" w:history="1">
        <w:r w:rsidRPr="00737B59">
          <w:rPr>
            <w:rStyle w:val="Hyperlink"/>
            <w:noProof/>
          </w:rPr>
          <w:t>Page: Insights Hub</w:t>
        </w:r>
        <w:r>
          <w:rPr>
            <w:noProof/>
            <w:webHidden/>
          </w:rPr>
          <w:tab/>
        </w:r>
        <w:r>
          <w:rPr>
            <w:noProof/>
            <w:webHidden/>
          </w:rPr>
          <w:fldChar w:fldCharType="begin"/>
        </w:r>
        <w:r>
          <w:rPr>
            <w:noProof/>
            <w:webHidden/>
          </w:rPr>
          <w:instrText xml:space="preserve"> PAGEREF _Toc235823588 \h </w:instrText>
        </w:r>
        <w:r>
          <w:rPr>
            <w:noProof/>
            <w:webHidden/>
          </w:rPr>
        </w:r>
        <w:r>
          <w:rPr>
            <w:noProof/>
            <w:webHidden/>
          </w:rPr>
          <w:fldChar w:fldCharType="separate"/>
        </w:r>
        <w:r>
          <w:rPr>
            <w:noProof/>
            <w:webHidden/>
          </w:rPr>
          <w:t>20</w:t>
        </w:r>
        <w:r>
          <w:rPr>
            <w:noProof/>
            <w:webHidden/>
          </w:rPr>
          <w:fldChar w:fldCharType="end"/>
        </w:r>
      </w:hyperlink>
    </w:p>
    <w:p w14:paraId="15E9A4BF" w14:textId="6C38EA60" w:rsidR="0019440A" w:rsidRDefault="0019440A">
      <w:pPr>
        <w:pStyle w:val="TOC3"/>
        <w:tabs>
          <w:tab w:val="right" w:leader="dot" w:pos="8731"/>
        </w:tabs>
        <w:rPr>
          <w:noProof/>
        </w:rPr>
      </w:pPr>
      <w:hyperlink w:anchor="_Toc235823589" w:history="1">
        <w:r w:rsidRPr="00737B59">
          <w:rPr>
            <w:rStyle w:val="Hyperlink"/>
            <w:noProof/>
          </w:rPr>
          <w:t>Section Breakdown</w:t>
        </w:r>
        <w:r>
          <w:rPr>
            <w:noProof/>
            <w:webHidden/>
          </w:rPr>
          <w:tab/>
        </w:r>
        <w:r>
          <w:rPr>
            <w:noProof/>
            <w:webHidden/>
          </w:rPr>
          <w:fldChar w:fldCharType="begin"/>
        </w:r>
        <w:r>
          <w:rPr>
            <w:noProof/>
            <w:webHidden/>
          </w:rPr>
          <w:instrText xml:space="preserve"> PAGEREF _Toc235823589 \h </w:instrText>
        </w:r>
        <w:r>
          <w:rPr>
            <w:noProof/>
            <w:webHidden/>
          </w:rPr>
        </w:r>
        <w:r>
          <w:rPr>
            <w:noProof/>
            <w:webHidden/>
          </w:rPr>
          <w:fldChar w:fldCharType="separate"/>
        </w:r>
        <w:r>
          <w:rPr>
            <w:noProof/>
            <w:webHidden/>
          </w:rPr>
          <w:t>21</w:t>
        </w:r>
        <w:r>
          <w:rPr>
            <w:noProof/>
            <w:webHidden/>
          </w:rPr>
          <w:fldChar w:fldCharType="end"/>
        </w:r>
      </w:hyperlink>
    </w:p>
    <w:p w14:paraId="3F61FCAB" w14:textId="1386374C" w:rsidR="0019440A" w:rsidRDefault="0019440A">
      <w:pPr>
        <w:pStyle w:val="TOC1"/>
        <w:tabs>
          <w:tab w:val="right" w:leader="dot" w:pos="8731"/>
        </w:tabs>
        <w:rPr>
          <w:noProof/>
        </w:rPr>
      </w:pPr>
      <w:hyperlink w:anchor="_Toc235823590" w:history="1">
        <w:r w:rsidRPr="00737B59">
          <w:rPr>
            <w:rStyle w:val="Hyperlink"/>
            <w:noProof/>
          </w:rPr>
          <w:t>10. Homepage Deep Dive (Wireframe Spec)</w:t>
        </w:r>
        <w:r>
          <w:rPr>
            <w:noProof/>
            <w:webHidden/>
          </w:rPr>
          <w:tab/>
        </w:r>
        <w:r>
          <w:rPr>
            <w:noProof/>
            <w:webHidden/>
          </w:rPr>
          <w:fldChar w:fldCharType="begin"/>
        </w:r>
        <w:r>
          <w:rPr>
            <w:noProof/>
            <w:webHidden/>
          </w:rPr>
          <w:instrText xml:space="preserve"> PAGEREF _Toc235823590 \h </w:instrText>
        </w:r>
        <w:r>
          <w:rPr>
            <w:noProof/>
            <w:webHidden/>
          </w:rPr>
        </w:r>
        <w:r>
          <w:rPr>
            <w:noProof/>
            <w:webHidden/>
          </w:rPr>
          <w:fldChar w:fldCharType="separate"/>
        </w:r>
        <w:r>
          <w:rPr>
            <w:noProof/>
            <w:webHidden/>
          </w:rPr>
          <w:t>22</w:t>
        </w:r>
        <w:r>
          <w:rPr>
            <w:noProof/>
            <w:webHidden/>
          </w:rPr>
          <w:fldChar w:fldCharType="end"/>
        </w:r>
      </w:hyperlink>
    </w:p>
    <w:p w14:paraId="2D26F853" w14:textId="7CAC2B57" w:rsidR="0019440A" w:rsidRDefault="0019440A">
      <w:pPr>
        <w:pStyle w:val="TOC3"/>
        <w:tabs>
          <w:tab w:val="right" w:leader="dot" w:pos="8731"/>
        </w:tabs>
        <w:rPr>
          <w:noProof/>
        </w:rPr>
      </w:pPr>
      <w:hyperlink w:anchor="_Toc235823591" w:history="1">
        <w:r w:rsidRPr="00737B59">
          <w:rPr>
            <w:rStyle w:val="Hyperlink"/>
            <w:noProof/>
          </w:rPr>
          <w:t>Section 1: Hero Banner</w:t>
        </w:r>
        <w:r>
          <w:rPr>
            <w:noProof/>
            <w:webHidden/>
          </w:rPr>
          <w:tab/>
        </w:r>
        <w:r>
          <w:rPr>
            <w:noProof/>
            <w:webHidden/>
          </w:rPr>
          <w:fldChar w:fldCharType="begin"/>
        </w:r>
        <w:r>
          <w:rPr>
            <w:noProof/>
            <w:webHidden/>
          </w:rPr>
          <w:instrText xml:space="preserve"> PAGEREF _Toc235823591 \h </w:instrText>
        </w:r>
        <w:r>
          <w:rPr>
            <w:noProof/>
            <w:webHidden/>
          </w:rPr>
        </w:r>
        <w:r>
          <w:rPr>
            <w:noProof/>
            <w:webHidden/>
          </w:rPr>
          <w:fldChar w:fldCharType="separate"/>
        </w:r>
        <w:r>
          <w:rPr>
            <w:noProof/>
            <w:webHidden/>
          </w:rPr>
          <w:t>22</w:t>
        </w:r>
        <w:r>
          <w:rPr>
            <w:noProof/>
            <w:webHidden/>
          </w:rPr>
          <w:fldChar w:fldCharType="end"/>
        </w:r>
      </w:hyperlink>
    </w:p>
    <w:p w14:paraId="4B115793" w14:textId="61CD626F" w:rsidR="0019440A" w:rsidRDefault="0019440A">
      <w:pPr>
        <w:pStyle w:val="TOC3"/>
        <w:tabs>
          <w:tab w:val="right" w:leader="dot" w:pos="8731"/>
        </w:tabs>
        <w:rPr>
          <w:noProof/>
        </w:rPr>
      </w:pPr>
      <w:hyperlink w:anchor="_Toc235823592" w:history="1">
        <w:r w:rsidRPr="00737B59">
          <w:rPr>
            <w:rStyle w:val="Hyperlink"/>
            <w:noProof/>
          </w:rPr>
          <w:t>Section 2: Trust Indicators</w:t>
        </w:r>
        <w:r>
          <w:rPr>
            <w:noProof/>
            <w:webHidden/>
          </w:rPr>
          <w:tab/>
        </w:r>
        <w:r>
          <w:rPr>
            <w:noProof/>
            <w:webHidden/>
          </w:rPr>
          <w:fldChar w:fldCharType="begin"/>
        </w:r>
        <w:r>
          <w:rPr>
            <w:noProof/>
            <w:webHidden/>
          </w:rPr>
          <w:instrText xml:space="preserve"> PAGEREF _Toc235823592 \h </w:instrText>
        </w:r>
        <w:r>
          <w:rPr>
            <w:noProof/>
            <w:webHidden/>
          </w:rPr>
        </w:r>
        <w:r>
          <w:rPr>
            <w:noProof/>
            <w:webHidden/>
          </w:rPr>
          <w:fldChar w:fldCharType="separate"/>
        </w:r>
        <w:r>
          <w:rPr>
            <w:noProof/>
            <w:webHidden/>
          </w:rPr>
          <w:t>22</w:t>
        </w:r>
        <w:r>
          <w:rPr>
            <w:noProof/>
            <w:webHidden/>
          </w:rPr>
          <w:fldChar w:fldCharType="end"/>
        </w:r>
      </w:hyperlink>
    </w:p>
    <w:p w14:paraId="735990EB" w14:textId="61DAF7C0" w:rsidR="0019440A" w:rsidRDefault="0019440A">
      <w:pPr>
        <w:pStyle w:val="TOC3"/>
        <w:tabs>
          <w:tab w:val="right" w:leader="dot" w:pos="8731"/>
        </w:tabs>
        <w:rPr>
          <w:noProof/>
        </w:rPr>
      </w:pPr>
      <w:hyperlink w:anchor="_Toc235823593" w:history="1">
        <w:r w:rsidRPr="00737B59">
          <w:rPr>
            <w:rStyle w:val="Hyperlink"/>
            <w:noProof/>
          </w:rPr>
          <w:t>Section 3: The Knowith Edge</w:t>
        </w:r>
        <w:r>
          <w:rPr>
            <w:noProof/>
            <w:webHidden/>
          </w:rPr>
          <w:tab/>
        </w:r>
        <w:r>
          <w:rPr>
            <w:noProof/>
            <w:webHidden/>
          </w:rPr>
          <w:fldChar w:fldCharType="begin"/>
        </w:r>
        <w:r>
          <w:rPr>
            <w:noProof/>
            <w:webHidden/>
          </w:rPr>
          <w:instrText xml:space="preserve"> PAGEREF _Toc235823593 \h </w:instrText>
        </w:r>
        <w:r>
          <w:rPr>
            <w:noProof/>
            <w:webHidden/>
          </w:rPr>
        </w:r>
        <w:r>
          <w:rPr>
            <w:noProof/>
            <w:webHidden/>
          </w:rPr>
          <w:fldChar w:fldCharType="separate"/>
        </w:r>
        <w:r>
          <w:rPr>
            <w:noProof/>
            <w:webHidden/>
          </w:rPr>
          <w:t>22</w:t>
        </w:r>
        <w:r>
          <w:rPr>
            <w:noProof/>
            <w:webHidden/>
          </w:rPr>
          <w:fldChar w:fldCharType="end"/>
        </w:r>
      </w:hyperlink>
    </w:p>
    <w:p w14:paraId="4E198480" w14:textId="718FB192" w:rsidR="0019440A" w:rsidRDefault="0019440A">
      <w:pPr>
        <w:pStyle w:val="TOC3"/>
        <w:tabs>
          <w:tab w:val="right" w:leader="dot" w:pos="8731"/>
        </w:tabs>
        <w:rPr>
          <w:noProof/>
        </w:rPr>
      </w:pPr>
      <w:hyperlink w:anchor="_Toc235823594" w:history="1">
        <w:r w:rsidRPr="00737B59">
          <w:rPr>
            <w:rStyle w:val="Hyperlink"/>
            <w:noProof/>
          </w:rPr>
          <w:t>Section 4: Our Solutions</w:t>
        </w:r>
        <w:r>
          <w:rPr>
            <w:noProof/>
            <w:webHidden/>
          </w:rPr>
          <w:tab/>
        </w:r>
        <w:r>
          <w:rPr>
            <w:noProof/>
            <w:webHidden/>
          </w:rPr>
          <w:fldChar w:fldCharType="begin"/>
        </w:r>
        <w:r>
          <w:rPr>
            <w:noProof/>
            <w:webHidden/>
          </w:rPr>
          <w:instrText xml:space="preserve"> PAGEREF _Toc235823594 \h </w:instrText>
        </w:r>
        <w:r>
          <w:rPr>
            <w:noProof/>
            <w:webHidden/>
          </w:rPr>
        </w:r>
        <w:r>
          <w:rPr>
            <w:noProof/>
            <w:webHidden/>
          </w:rPr>
          <w:fldChar w:fldCharType="separate"/>
        </w:r>
        <w:r>
          <w:rPr>
            <w:noProof/>
            <w:webHidden/>
          </w:rPr>
          <w:t>22</w:t>
        </w:r>
        <w:r>
          <w:rPr>
            <w:noProof/>
            <w:webHidden/>
          </w:rPr>
          <w:fldChar w:fldCharType="end"/>
        </w:r>
      </w:hyperlink>
    </w:p>
    <w:p w14:paraId="43FD0987" w14:textId="70B86883" w:rsidR="0019440A" w:rsidRDefault="0019440A">
      <w:pPr>
        <w:pStyle w:val="TOC3"/>
        <w:tabs>
          <w:tab w:val="right" w:leader="dot" w:pos="8731"/>
        </w:tabs>
        <w:rPr>
          <w:noProof/>
        </w:rPr>
      </w:pPr>
      <w:hyperlink w:anchor="_Toc235823595" w:history="1">
        <w:r w:rsidRPr="00737B59">
          <w:rPr>
            <w:rStyle w:val="Hyperlink"/>
            <w:noProof/>
          </w:rPr>
          <w:t>Section 5: Latest Market Insights</w:t>
        </w:r>
        <w:r>
          <w:rPr>
            <w:noProof/>
            <w:webHidden/>
          </w:rPr>
          <w:tab/>
        </w:r>
        <w:r>
          <w:rPr>
            <w:noProof/>
            <w:webHidden/>
          </w:rPr>
          <w:fldChar w:fldCharType="begin"/>
        </w:r>
        <w:r>
          <w:rPr>
            <w:noProof/>
            <w:webHidden/>
          </w:rPr>
          <w:instrText xml:space="preserve"> PAGEREF _Toc235823595 \h </w:instrText>
        </w:r>
        <w:r>
          <w:rPr>
            <w:noProof/>
            <w:webHidden/>
          </w:rPr>
        </w:r>
        <w:r>
          <w:rPr>
            <w:noProof/>
            <w:webHidden/>
          </w:rPr>
          <w:fldChar w:fldCharType="separate"/>
        </w:r>
        <w:r>
          <w:rPr>
            <w:noProof/>
            <w:webHidden/>
          </w:rPr>
          <w:t>22</w:t>
        </w:r>
        <w:r>
          <w:rPr>
            <w:noProof/>
            <w:webHidden/>
          </w:rPr>
          <w:fldChar w:fldCharType="end"/>
        </w:r>
      </w:hyperlink>
    </w:p>
    <w:p w14:paraId="5D635084" w14:textId="097519FB" w:rsidR="0019440A" w:rsidRDefault="0019440A">
      <w:pPr>
        <w:pStyle w:val="TOC3"/>
        <w:tabs>
          <w:tab w:val="right" w:leader="dot" w:pos="8731"/>
        </w:tabs>
        <w:rPr>
          <w:noProof/>
        </w:rPr>
      </w:pPr>
      <w:hyperlink w:anchor="_Toc235823596" w:history="1">
        <w:r w:rsidRPr="00737B59">
          <w:rPr>
            <w:rStyle w:val="Hyperlink"/>
            <w:noProof/>
          </w:rPr>
          <w:t>Section 6: Final CTA</w:t>
        </w:r>
        <w:r>
          <w:rPr>
            <w:noProof/>
            <w:webHidden/>
          </w:rPr>
          <w:tab/>
        </w:r>
        <w:r>
          <w:rPr>
            <w:noProof/>
            <w:webHidden/>
          </w:rPr>
          <w:fldChar w:fldCharType="begin"/>
        </w:r>
        <w:r>
          <w:rPr>
            <w:noProof/>
            <w:webHidden/>
          </w:rPr>
          <w:instrText xml:space="preserve"> PAGEREF _Toc235823596 \h </w:instrText>
        </w:r>
        <w:r>
          <w:rPr>
            <w:noProof/>
            <w:webHidden/>
          </w:rPr>
        </w:r>
        <w:r>
          <w:rPr>
            <w:noProof/>
            <w:webHidden/>
          </w:rPr>
          <w:fldChar w:fldCharType="separate"/>
        </w:r>
        <w:r>
          <w:rPr>
            <w:noProof/>
            <w:webHidden/>
          </w:rPr>
          <w:t>22</w:t>
        </w:r>
        <w:r>
          <w:rPr>
            <w:noProof/>
            <w:webHidden/>
          </w:rPr>
          <w:fldChar w:fldCharType="end"/>
        </w:r>
      </w:hyperlink>
    </w:p>
    <w:p w14:paraId="4614B4F0" w14:textId="7A87E383" w:rsidR="0019440A" w:rsidRDefault="0019440A">
      <w:pPr>
        <w:pStyle w:val="TOC1"/>
        <w:tabs>
          <w:tab w:val="right" w:leader="dot" w:pos="8731"/>
        </w:tabs>
        <w:rPr>
          <w:noProof/>
        </w:rPr>
      </w:pPr>
      <w:hyperlink w:anchor="_Toc235823597" w:history="1">
        <w:r w:rsidRPr="00737B59">
          <w:rPr>
            <w:rStyle w:val="Hyperlink"/>
            <w:noProof/>
          </w:rPr>
          <w:t>11. User Journey Mapping</w:t>
        </w:r>
        <w:r>
          <w:rPr>
            <w:noProof/>
            <w:webHidden/>
          </w:rPr>
          <w:tab/>
        </w:r>
        <w:r>
          <w:rPr>
            <w:noProof/>
            <w:webHidden/>
          </w:rPr>
          <w:fldChar w:fldCharType="begin"/>
        </w:r>
        <w:r>
          <w:rPr>
            <w:noProof/>
            <w:webHidden/>
          </w:rPr>
          <w:instrText xml:space="preserve"> PAGEREF _Toc235823597 \h </w:instrText>
        </w:r>
        <w:r>
          <w:rPr>
            <w:noProof/>
            <w:webHidden/>
          </w:rPr>
        </w:r>
        <w:r>
          <w:rPr>
            <w:noProof/>
            <w:webHidden/>
          </w:rPr>
          <w:fldChar w:fldCharType="separate"/>
        </w:r>
        <w:r>
          <w:rPr>
            <w:noProof/>
            <w:webHidden/>
          </w:rPr>
          <w:t>23</w:t>
        </w:r>
        <w:r>
          <w:rPr>
            <w:noProof/>
            <w:webHidden/>
          </w:rPr>
          <w:fldChar w:fldCharType="end"/>
        </w:r>
      </w:hyperlink>
    </w:p>
    <w:p w14:paraId="236E44FD" w14:textId="33256AA1" w:rsidR="0019440A" w:rsidRDefault="0019440A">
      <w:pPr>
        <w:pStyle w:val="TOC2"/>
        <w:tabs>
          <w:tab w:val="right" w:leader="dot" w:pos="8731"/>
        </w:tabs>
        <w:rPr>
          <w:noProof/>
        </w:rPr>
      </w:pPr>
      <w:hyperlink w:anchor="_Toc235823598" w:history="1">
        <w:r w:rsidRPr="00737B59">
          <w:rPr>
            <w:rStyle w:val="Hyperlink"/>
            <w:noProof/>
          </w:rPr>
          <w:t>Journey 1: New Visitor Discovery</w:t>
        </w:r>
        <w:r>
          <w:rPr>
            <w:noProof/>
            <w:webHidden/>
          </w:rPr>
          <w:tab/>
        </w:r>
        <w:r>
          <w:rPr>
            <w:noProof/>
            <w:webHidden/>
          </w:rPr>
          <w:fldChar w:fldCharType="begin"/>
        </w:r>
        <w:r>
          <w:rPr>
            <w:noProof/>
            <w:webHidden/>
          </w:rPr>
          <w:instrText xml:space="preserve"> PAGEREF _Toc235823598 \h </w:instrText>
        </w:r>
        <w:r>
          <w:rPr>
            <w:noProof/>
            <w:webHidden/>
          </w:rPr>
        </w:r>
        <w:r>
          <w:rPr>
            <w:noProof/>
            <w:webHidden/>
          </w:rPr>
          <w:fldChar w:fldCharType="separate"/>
        </w:r>
        <w:r>
          <w:rPr>
            <w:noProof/>
            <w:webHidden/>
          </w:rPr>
          <w:t>23</w:t>
        </w:r>
        <w:r>
          <w:rPr>
            <w:noProof/>
            <w:webHidden/>
          </w:rPr>
          <w:fldChar w:fldCharType="end"/>
        </w:r>
      </w:hyperlink>
    </w:p>
    <w:p w14:paraId="585963AB" w14:textId="531E0A7D" w:rsidR="0019440A" w:rsidRDefault="0019440A">
      <w:pPr>
        <w:pStyle w:val="TOC2"/>
        <w:tabs>
          <w:tab w:val="right" w:leader="dot" w:pos="8731"/>
        </w:tabs>
        <w:rPr>
          <w:noProof/>
        </w:rPr>
      </w:pPr>
      <w:hyperlink w:anchor="_Toc235823599" w:history="1">
        <w:r w:rsidRPr="00737B59">
          <w:rPr>
            <w:rStyle w:val="Hyperlink"/>
            <w:noProof/>
          </w:rPr>
          <w:t>Journey 2: Returning Investor (Information Seeking)</w:t>
        </w:r>
        <w:r>
          <w:rPr>
            <w:noProof/>
            <w:webHidden/>
          </w:rPr>
          <w:tab/>
        </w:r>
        <w:r>
          <w:rPr>
            <w:noProof/>
            <w:webHidden/>
          </w:rPr>
          <w:fldChar w:fldCharType="begin"/>
        </w:r>
        <w:r>
          <w:rPr>
            <w:noProof/>
            <w:webHidden/>
          </w:rPr>
          <w:instrText xml:space="preserve"> PAGEREF _Toc235823599 \h </w:instrText>
        </w:r>
        <w:r>
          <w:rPr>
            <w:noProof/>
            <w:webHidden/>
          </w:rPr>
        </w:r>
        <w:r>
          <w:rPr>
            <w:noProof/>
            <w:webHidden/>
          </w:rPr>
          <w:fldChar w:fldCharType="separate"/>
        </w:r>
        <w:r>
          <w:rPr>
            <w:noProof/>
            <w:webHidden/>
          </w:rPr>
          <w:t>23</w:t>
        </w:r>
        <w:r>
          <w:rPr>
            <w:noProof/>
            <w:webHidden/>
          </w:rPr>
          <w:fldChar w:fldCharType="end"/>
        </w:r>
      </w:hyperlink>
    </w:p>
    <w:p w14:paraId="78517514" w14:textId="0B40C874" w:rsidR="0019440A" w:rsidRDefault="0019440A">
      <w:pPr>
        <w:pStyle w:val="TOC1"/>
        <w:tabs>
          <w:tab w:val="right" w:leader="dot" w:pos="8731"/>
        </w:tabs>
        <w:rPr>
          <w:noProof/>
        </w:rPr>
      </w:pPr>
      <w:hyperlink w:anchor="_Toc235823600" w:history="1">
        <w:r w:rsidRPr="00737B59">
          <w:rPr>
            <w:rStyle w:val="Hyperlink"/>
            <w:noProof/>
          </w:rPr>
          <w:t>12. Future Architecture Reservations (Phase 02+)</w:t>
        </w:r>
        <w:r>
          <w:rPr>
            <w:noProof/>
            <w:webHidden/>
          </w:rPr>
          <w:tab/>
        </w:r>
        <w:r>
          <w:rPr>
            <w:noProof/>
            <w:webHidden/>
          </w:rPr>
          <w:fldChar w:fldCharType="begin"/>
        </w:r>
        <w:r>
          <w:rPr>
            <w:noProof/>
            <w:webHidden/>
          </w:rPr>
          <w:instrText xml:space="preserve"> PAGEREF _Toc235823600 \h </w:instrText>
        </w:r>
        <w:r>
          <w:rPr>
            <w:noProof/>
            <w:webHidden/>
          </w:rPr>
        </w:r>
        <w:r>
          <w:rPr>
            <w:noProof/>
            <w:webHidden/>
          </w:rPr>
          <w:fldChar w:fldCharType="separate"/>
        </w:r>
        <w:r>
          <w:rPr>
            <w:noProof/>
            <w:webHidden/>
          </w:rPr>
          <w:t>24</w:t>
        </w:r>
        <w:r>
          <w:rPr>
            <w:noProof/>
            <w:webHidden/>
          </w:rPr>
          <w:fldChar w:fldCharType="end"/>
        </w:r>
      </w:hyperlink>
    </w:p>
    <w:p w14:paraId="680577ED" w14:textId="4C4258C1" w:rsidR="0019440A" w:rsidRDefault="0019440A">
      <w:pPr>
        <w:pStyle w:val="TOC1"/>
        <w:tabs>
          <w:tab w:val="right" w:leader="dot" w:pos="8731"/>
        </w:tabs>
        <w:rPr>
          <w:noProof/>
        </w:rPr>
      </w:pPr>
      <w:hyperlink w:anchor="_Toc235823601" w:history="1">
        <w:r w:rsidRPr="00737B59">
          <w:rPr>
            <w:rStyle w:val="Hyperlink"/>
            <w:noProof/>
          </w:rPr>
          <w:t>13. Forms &amp; Data Capture</w:t>
        </w:r>
        <w:r>
          <w:rPr>
            <w:noProof/>
            <w:webHidden/>
          </w:rPr>
          <w:tab/>
        </w:r>
        <w:r>
          <w:rPr>
            <w:noProof/>
            <w:webHidden/>
          </w:rPr>
          <w:fldChar w:fldCharType="begin"/>
        </w:r>
        <w:r>
          <w:rPr>
            <w:noProof/>
            <w:webHidden/>
          </w:rPr>
          <w:instrText xml:space="preserve"> PAGEREF _Toc235823601 \h </w:instrText>
        </w:r>
        <w:r>
          <w:rPr>
            <w:noProof/>
            <w:webHidden/>
          </w:rPr>
        </w:r>
        <w:r>
          <w:rPr>
            <w:noProof/>
            <w:webHidden/>
          </w:rPr>
          <w:fldChar w:fldCharType="separate"/>
        </w:r>
        <w:r>
          <w:rPr>
            <w:noProof/>
            <w:webHidden/>
          </w:rPr>
          <w:t>25</w:t>
        </w:r>
        <w:r>
          <w:rPr>
            <w:noProof/>
            <w:webHidden/>
          </w:rPr>
          <w:fldChar w:fldCharType="end"/>
        </w:r>
      </w:hyperlink>
    </w:p>
    <w:p w14:paraId="34D69C16" w14:textId="2EC7F588" w:rsidR="0019440A" w:rsidRDefault="0019440A">
      <w:pPr>
        <w:pStyle w:val="TOC2"/>
        <w:tabs>
          <w:tab w:val="right" w:leader="dot" w:pos="8731"/>
        </w:tabs>
        <w:rPr>
          <w:noProof/>
        </w:rPr>
      </w:pPr>
      <w:hyperlink w:anchor="_Toc235823602" w:history="1">
        <w:r w:rsidRPr="00737B59">
          <w:rPr>
            <w:rStyle w:val="Hyperlink"/>
            <w:noProof/>
          </w:rPr>
          <w:t>13.1 Contact Form Specification</w:t>
        </w:r>
        <w:r>
          <w:rPr>
            <w:noProof/>
            <w:webHidden/>
          </w:rPr>
          <w:tab/>
        </w:r>
        <w:r>
          <w:rPr>
            <w:noProof/>
            <w:webHidden/>
          </w:rPr>
          <w:fldChar w:fldCharType="begin"/>
        </w:r>
        <w:r>
          <w:rPr>
            <w:noProof/>
            <w:webHidden/>
          </w:rPr>
          <w:instrText xml:space="preserve"> PAGEREF _Toc235823602 \h </w:instrText>
        </w:r>
        <w:r>
          <w:rPr>
            <w:noProof/>
            <w:webHidden/>
          </w:rPr>
        </w:r>
        <w:r>
          <w:rPr>
            <w:noProof/>
            <w:webHidden/>
          </w:rPr>
          <w:fldChar w:fldCharType="separate"/>
        </w:r>
        <w:r>
          <w:rPr>
            <w:noProof/>
            <w:webHidden/>
          </w:rPr>
          <w:t>25</w:t>
        </w:r>
        <w:r>
          <w:rPr>
            <w:noProof/>
            <w:webHidden/>
          </w:rPr>
          <w:fldChar w:fldCharType="end"/>
        </w:r>
      </w:hyperlink>
    </w:p>
    <w:p w14:paraId="282EBB6E" w14:textId="07C5D15A" w:rsidR="0019440A" w:rsidRDefault="0019440A">
      <w:pPr>
        <w:pStyle w:val="TOC1"/>
        <w:tabs>
          <w:tab w:val="right" w:leader="dot" w:pos="8731"/>
        </w:tabs>
        <w:rPr>
          <w:noProof/>
        </w:rPr>
      </w:pPr>
      <w:hyperlink w:anchor="_Toc235823603" w:history="1">
        <w:r w:rsidRPr="00737B59">
          <w:rPr>
            <w:rStyle w:val="Hyperlink"/>
            <w:noProof/>
          </w:rPr>
          <w:t>14. SEO Architecture</w:t>
        </w:r>
        <w:r>
          <w:rPr>
            <w:noProof/>
            <w:webHidden/>
          </w:rPr>
          <w:tab/>
        </w:r>
        <w:r>
          <w:rPr>
            <w:noProof/>
            <w:webHidden/>
          </w:rPr>
          <w:fldChar w:fldCharType="begin"/>
        </w:r>
        <w:r>
          <w:rPr>
            <w:noProof/>
            <w:webHidden/>
          </w:rPr>
          <w:instrText xml:space="preserve"> PAGEREF _Toc235823603 \h </w:instrText>
        </w:r>
        <w:r>
          <w:rPr>
            <w:noProof/>
            <w:webHidden/>
          </w:rPr>
        </w:r>
        <w:r>
          <w:rPr>
            <w:noProof/>
            <w:webHidden/>
          </w:rPr>
          <w:fldChar w:fldCharType="separate"/>
        </w:r>
        <w:r>
          <w:rPr>
            <w:noProof/>
            <w:webHidden/>
          </w:rPr>
          <w:t>25</w:t>
        </w:r>
        <w:r>
          <w:rPr>
            <w:noProof/>
            <w:webHidden/>
          </w:rPr>
          <w:fldChar w:fldCharType="end"/>
        </w:r>
      </w:hyperlink>
    </w:p>
    <w:p w14:paraId="23D930B9" w14:textId="6AAB5A49" w:rsidR="0019440A" w:rsidRDefault="0019440A">
      <w:pPr>
        <w:pStyle w:val="TOC1"/>
        <w:tabs>
          <w:tab w:val="right" w:leader="dot" w:pos="8731"/>
        </w:tabs>
        <w:rPr>
          <w:noProof/>
        </w:rPr>
      </w:pPr>
      <w:hyperlink w:anchor="_Toc235823604" w:history="1">
        <w:r w:rsidRPr="00737B59">
          <w:rPr>
            <w:rStyle w:val="Hyperlink"/>
            <w:noProof/>
          </w:rPr>
          <w:t>15. Performance Requirements</w:t>
        </w:r>
        <w:r>
          <w:rPr>
            <w:noProof/>
            <w:webHidden/>
          </w:rPr>
          <w:tab/>
        </w:r>
        <w:r>
          <w:rPr>
            <w:noProof/>
            <w:webHidden/>
          </w:rPr>
          <w:fldChar w:fldCharType="begin"/>
        </w:r>
        <w:r>
          <w:rPr>
            <w:noProof/>
            <w:webHidden/>
          </w:rPr>
          <w:instrText xml:space="preserve"> PAGEREF _Toc235823604 \h </w:instrText>
        </w:r>
        <w:r>
          <w:rPr>
            <w:noProof/>
            <w:webHidden/>
          </w:rPr>
        </w:r>
        <w:r>
          <w:rPr>
            <w:noProof/>
            <w:webHidden/>
          </w:rPr>
          <w:fldChar w:fldCharType="separate"/>
        </w:r>
        <w:r>
          <w:rPr>
            <w:noProof/>
            <w:webHidden/>
          </w:rPr>
          <w:t>25</w:t>
        </w:r>
        <w:r>
          <w:rPr>
            <w:noProof/>
            <w:webHidden/>
          </w:rPr>
          <w:fldChar w:fldCharType="end"/>
        </w:r>
      </w:hyperlink>
    </w:p>
    <w:p w14:paraId="5E2EE0CD" w14:textId="6496B17F" w:rsidR="0019440A" w:rsidRDefault="0019440A">
      <w:pPr>
        <w:pStyle w:val="TOC1"/>
        <w:tabs>
          <w:tab w:val="right" w:leader="dot" w:pos="8731"/>
        </w:tabs>
        <w:rPr>
          <w:noProof/>
        </w:rPr>
      </w:pPr>
      <w:hyperlink w:anchor="_Toc235823605" w:history="1">
        <w:r w:rsidRPr="00737B59">
          <w:rPr>
            <w:rStyle w:val="Hyperlink"/>
            <w:noProof/>
          </w:rPr>
          <w:t>16. Security Requirements</w:t>
        </w:r>
        <w:r>
          <w:rPr>
            <w:noProof/>
            <w:webHidden/>
          </w:rPr>
          <w:tab/>
        </w:r>
        <w:r>
          <w:rPr>
            <w:noProof/>
            <w:webHidden/>
          </w:rPr>
          <w:fldChar w:fldCharType="begin"/>
        </w:r>
        <w:r>
          <w:rPr>
            <w:noProof/>
            <w:webHidden/>
          </w:rPr>
          <w:instrText xml:space="preserve"> PAGEREF _Toc235823605 \h </w:instrText>
        </w:r>
        <w:r>
          <w:rPr>
            <w:noProof/>
            <w:webHidden/>
          </w:rPr>
        </w:r>
        <w:r>
          <w:rPr>
            <w:noProof/>
            <w:webHidden/>
          </w:rPr>
          <w:fldChar w:fldCharType="separate"/>
        </w:r>
        <w:r>
          <w:rPr>
            <w:noProof/>
            <w:webHidden/>
          </w:rPr>
          <w:t>25</w:t>
        </w:r>
        <w:r>
          <w:rPr>
            <w:noProof/>
            <w:webHidden/>
          </w:rPr>
          <w:fldChar w:fldCharType="end"/>
        </w:r>
      </w:hyperlink>
    </w:p>
    <w:p w14:paraId="47731022" w14:textId="7B72DB41" w:rsidR="0019440A" w:rsidRDefault="0019440A">
      <w:pPr>
        <w:pStyle w:val="TOC1"/>
        <w:tabs>
          <w:tab w:val="right" w:leader="dot" w:pos="8731"/>
        </w:tabs>
        <w:rPr>
          <w:noProof/>
        </w:rPr>
      </w:pPr>
      <w:hyperlink w:anchor="_Toc235823606" w:history="1">
        <w:r w:rsidRPr="00737B59">
          <w:rPr>
            <w:rStyle w:val="Hyperlink"/>
            <w:noProof/>
          </w:rPr>
          <w:t>17. Accessibility &amp; Responsive Behavior</w:t>
        </w:r>
        <w:r>
          <w:rPr>
            <w:noProof/>
            <w:webHidden/>
          </w:rPr>
          <w:tab/>
        </w:r>
        <w:r>
          <w:rPr>
            <w:noProof/>
            <w:webHidden/>
          </w:rPr>
          <w:fldChar w:fldCharType="begin"/>
        </w:r>
        <w:r>
          <w:rPr>
            <w:noProof/>
            <w:webHidden/>
          </w:rPr>
          <w:instrText xml:space="preserve"> PAGEREF _Toc235823606 \h </w:instrText>
        </w:r>
        <w:r>
          <w:rPr>
            <w:noProof/>
            <w:webHidden/>
          </w:rPr>
        </w:r>
        <w:r>
          <w:rPr>
            <w:noProof/>
            <w:webHidden/>
          </w:rPr>
          <w:fldChar w:fldCharType="separate"/>
        </w:r>
        <w:r>
          <w:rPr>
            <w:noProof/>
            <w:webHidden/>
          </w:rPr>
          <w:t>27</w:t>
        </w:r>
        <w:r>
          <w:rPr>
            <w:noProof/>
            <w:webHidden/>
          </w:rPr>
          <w:fldChar w:fldCharType="end"/>
        </w:r>
      </w:hyperlink>
    </w:p>
    <w:p w14:paraId="243EC544" w14:textId="72174BB3" w:rsidR="0019440A" w:rsidRDefault="0019440A">
      <w:pPr>
        <w:pStyle w:val="TOC1"/>
        <w:tabs>
          <w:tab w:val="right" w:leader="dot" w:pos="8731"/>
        </w:tabs>
        <w:rPr>
          <w:noProof/>
        </w:rPr>
      </w:pPr>
      <w:hyperlink w:anchor="_Toc235823607" w:history="1">
        <w:r w:rsidRPr="00737B59">
          <w:rPr>
            <w:rStyle w:val="Hyperlink"/>
            <w:noProof/>
          </w:rPr>
          <w:t>18. Technical Recommendations</w:t>
        </w:r>
        <w:r>
          <w:rPr>
            <w:noProof/>
            <w:webHidden/>
          </w:rPr>
          <w:tab/>
        </w:r>
        <w:r>
          <w:rPr>
            <w:noProof/>
            <w:webHidden/>
          </w:rPr>
          <w:fldChar w:fldCharType="begin"/>
        </w:r>
        <w:r>
          <w:rPr>
            <w:noProof/>
            <w:webHidden/>
          </w:rPr>
          <w:instrText xml:space="preserve"> PAGEREF _Toc235823607 \h </w:instrText>
        </w:r>
        <w:r>
          <w:rPr>
            <w:noProof/>
            <w:webHidden/>
          </w:rPr>
        </w:r>
        <w:r>
          <w:rPr>
            <w:noProof/>
            <w:webHidden/>
          </w:rPr>
          <w:fldChar w:fldCharType="separate"/>
        </w:r>
        <w:r>
          <w:rPr>
            <w:noProof/>
            <w:webHidden/>
          </w:rPr>
          <w:t>27</w:t>
        </w:r>
        <w:r>
          <w:rPr>
            <w:noProof/>
            <w:webHidden/>
          </w:rPr>
          <w:fldChar w:fldCharType="end"/>
        </w:r>
      </w:hyperlink>
    </w:p>
    <w:p w14:paraId="17227E2C" w14:textId="1BD07548" w:rsidR="0019440A" w:rsidRDefault="0019440A">
      <w:pPr>
        <w:pStyle w:val="TOC1"/>
        <w:tabs>
          <w:tab w:val="right" w:leader="dot" w:pos="8731"/>
        </w:tabs>
        <w:rPr>
          <w:noProof/>
        </w:rPr>
      </w:pPr>
      <w:hyperlink w:anchor="_Toc235823608" w:history="1">
        <w:r w:rsidRPr="00737B59">
          <w:rPr>
            <w:rStyle w:val="Hyperlink"/>
            <w:noProof/>
          </w:rPr>
          <w:t>19. Risk Register</w:t>
        </w:r>
        <w:r>
          <w:rPr>
            <w:noProof/>
            <w:webHidden/>
          </w:rPr>
          <w:tab/>
        </w:r>
        <w:r>
          <w:rPr>
            <w:noProof/>
            <w:webHidden/>
          </w:rPr>
          <w:fldChar w:fldCharType="begin"/>
        </w:r>
        <w:r>
          <w:rPr>
            <w:noProof/>
            <w:webHidden/>
          </w:rPr>
          <w:instrText xml:space="preserve"> PAGEREF _Toc235823608 \h </w:instrText>
        </w:r>
        <w:r>
          <w:rPr>
            <w:noProof/>
            <w:webHidden/>
          </w:rPr>
        </w:r>
        <w:r>
          <w:rPr>
            <w:noProof/>
            <w:webHidden/>
          </w:rPr>
          <w:fldChar w:fldCharType="separate"/>
        </w:r>
        <w:r>
          <w:rPr>
            <w:noProof/>
            <w:webHidden/>
          </w:rPr>
          <w:t>27</w:t>
        </w:r>
        <w:r>
          <w:rPr>
            <w:noProof/>
            <w:webHidden/>
          </w:rPr>
          <w:fldChar w:fldCharType="end"/>
        </w:r>
      </w:hyperlink>
    </w:p>
    <w:p w14:paraId="214F27DE" w14:textId="790041BD" w:rsidR="0019440A" w:rsidRDefault="0019440A">
      <w:pPr>
        <w:pStyle w:val="TOC1"/>
        <w:tabs>
          <w:tab w:val="right" w:leader="dot" w:pos="8731"/>
        </w:tabs>
        <w:rPr>
          <w:noProof/>
        </w:rPr>
      </w:pPr>
      <w:hyperlink w:anchor="_Toc235823609" w:history="1">
        <w:r w:rsidRPr="00737B59">
          <w:rPr>
            <w:rStyle w:val="Hyperlink"/>
            <w:noProof/>
          </w:rPr>
          <w:t>20. Out of Scope (Phase 01)</w:t>
        </w:r>
        <w:r>
          <w:rPr>
            <w:noProof/>
            <w:webHidden/>
          </w:rPr>
          <w:tab/>
        </w:r>
        <w:r>
          <w:rPr>
            <w:noProof/>
            <w:webHidden/>
          </w:rPr>
          <w:fldChar w:fldCharType="begin"/>
        </w:r>
        <w:r>
          <w:rPr>
            <w:noProof/>
            <w:webHidden/>
          </w:rPr>
          <w:instrText xml:space="preserve"> PAGEREF _Toc235823609 \h </w:instrText>
        </w:r>
        <w:r>
          <w:rPr>
            <w:noProof/>
            <w:webHidden/>
          </w:rPr>
        </w:r>
        <w:r>
          <w:rPr>
            <w:noProof/>
            <w:webHidden/>
          </w:rPr>
          <w:fldChar w:fldCharType="separate"/>
        </w:r>
        <w:r>
          <w:rPr>
            <w:noProof/>
            <w:webHidden/>
          </w:rPr>
          <w:t>27</w:t>
        </w:r>
        <w:r>
          <w:rPr>
            <w:noProof/>
            <w:webHidden/>
          </w:rPr>
          <w:fldChar w:fldCharType="end"/>
        </w:r>
      </w:hyperlink>
    </w:p>
    <w:p w14:paraId="491B39EB" w14:textId="74B926DE" w:rsidR="005B5E71" w:rsidRDefault="00000000">
      <w:pPr>
        <w:spacing w:after="240"/>
      </w:pPr>
      <w:r>
        <w:fldChar w:fldCharType="end"/>
      </w:r>
    </w:p>
    <w:p w14:paraId="3489D8CB" w14:textId="77777777" w:rsidR="005B5E71" w:rsidRDefault="00000000">
      <w:r>
        <w:br w:type="page"/>
      </w:r>
    </w:p>
    <w:p w14:paraId="274EB738" w14:textId="77777777" w:rsidR="005B5E71" w:rsidRDefault="00000000">
      <w:pPr>
        <w:pStyle w:val="Heading1"/>
      </w:pPr>
      <w:bookmarkStart w:id="7" w:name="_Toc235823551"/>
      <w:r>
        <w:lastRenderedPageBreak/>
        <w:t>1. Executive Summary</w:t>
      </w:r>
      <w:bookmarkEnd w:id="7"/>
    </w:p>
    <w:p w14:paraId="11D7A029" w14:textId="77777777" w:rsidR="005B5E71" w:rsidRDefault="00000000">
      <w:r>
        <w:t>The following document outlines the comprehensive Information Architecture (IA) and Functional Specification for the Phase 01 website build of Knowith Capital. As an AMFI-registered Mutual Fund Distributor (MFD), Knowith Capital requires a premium, compliant, and highly functional digital presence that instills trust, educates prospective investors, and clearly delineates the wealth solutions offered.</w:t>
      </w:r>
    </w:p>
    <w:p w14:paraId="1827FCF2" w14:textId="77777777" w:rsidR="005B5E71" w:rsidRDefault="00000000">
      <w:r>
        <w:t>This specification details the structural blueprint of the website, including sitemap definitions, user journey mappings, wireframe-level functional descriptions for each page, and technical requirements. It acts as the definitive source of truth for both the design and engineering teams to execute a unified vision that aligns with Knowith Capital's strategic business objectives.</w:t>
      </w:r>
    </w:p>
    <w:p w14:paraId="511F7E4B" w14:textId="77777777" w:rsidR="005B5E71" w:rsidRDefault="00000000">
      <w:pPr>
        <w:pStyle w:val="Heading3"/>
      </w:pPr>
      <w:bookmarkStart w:id="8" w:name="_Toc235823552"/>
      <w:r>
        <w:t>1.1 Project Context</w:t>
      </w:r>
      <w:bookmarkEnd w:id="8"/>
    </w:p>
    <w:p w14:paraId="403CEDCB" w14:textId="77777777" w:rsidR="005B5E71" w:rsidRDefault="00000000">
      <w:r>
        <w:t>The Indian mutual fund distribution landscape is undergoing a digital transformation. HNIs and informed investors now demand seamless digital experiences alongside personalized offline relationship management. Knowith Capital's existing digital footprint does not reflect its premium positioning. The new Phase 01 website aims to bridge this gap, serving as a powerful institutional brand asset and lead generation engine.</w:t>
      </w:r>
    </w:p>
    <w:p w14:paraId="7C7B69D2" w14:textId="77777777" w:rsidR="005B5E71" w:rsidRDefault="00000000">
      <w:pPr>
        <w:pStyle w:val="Heading3"/>
      </w:pPr>
      <w:bookmarkStart w:id="9" w:name="_Toc235823553"/>
      <w:r>
        <w:t>1.2 Scope &amp; Approach</w:t>
      </w:r>
      <w:bookmarkEnd w:id="9"/>
    </w:p>
    <w:p w14:paraId="25979EC4" w14:textId="77777777" w:rsidR="005B5E71" w:rsidRDefault="00000000">
      <w:r>
        <w:t>This phase focuses exclusively on the public-facing corporate website and content marketing infrastructure (Insights Hub). The approach follows a mobile-first, performance-oriented paradigm, ensuring that the architecture is scalable and ready to integrate with future transactional portals and AI-driven functionalities (Phase 02+).</w:t>
      </w:r>
    </w:p>
    <w:p w14:paraId="44B29A3F" w14:textId="77777777" w:rsidR="005B5E71" w:rsidRDefault="00000000">
      <w:pPr>
        <w:pStyle w:val="Heading3"/>
      </w:pPr>
      <w:bookmarkStart w:id="10" w:name="_Toc235823554"/>
      <w:r>
        <w:t>1.3 Key Deliverables</w:t>
      </w:r>
      <w:bookmarkEnd w:id="10"/>
    </w:p>
    <w:p w14:paraId="12D442F3" w14:textId="77777777" w:rsidR="005B5E71" w:rsidRDefault="00000000">
      <w:pPr>
        <w:pStyle w:val="ListBullet"/>
      </w:pPr>
      <w:r>
        <w:t>Comprehensive Information Architecture &amp; Sitemap</w:t>
      </w:r>
    </w:p>
    <w:p w14:paraId="74191281" w14:textId="77777777" w:rsidR="005B5E71" w:rsidRDefault="00000000">
      <w:pPr>
        <w:pStyle w:val="ListBullet"/>
      </w:pPr>
      <w:r>
        <w:t>Detailed User Personas &amp; Journey Maps</w:t>
      </w:r>
    </w:p>
    <w:p w14:paraId="00E7E1D8" w14:textId="77777777" w:rsidR="005B5E71" w:rsidRDefault="00000000">
      <w:pPr>
        <w:pStyle w:val="ListBullet"/>
      </w:pPr>
      <w:r>
        <w:t>Page-by-Page Functional Specifications</w:t>
      </w:r>
    </w:p>
    <w:p w14:paraId="5ACFBC10" w14:textId="77777777" w:rsidR="005B5E71" w:rsidRDefault="00000000">
      <w:pPr>
        <w:pStyle w:val="ListBullet"/>
      </w:pPr>
      <w:r>
        <w:t>SEO, Performance, and Security Blueprints</w:t>
      </w:r>
    </w:p>
    <w:p w14:paraId="6E6E8C2D" w14:textId="77777777" w:rsidR="005B5E71" w:rsidRDefault="00000000">
      <w:pPr>
        <w:pStyle w:val="ListBullet"/>
      </w:pPr>
      <w:r>
        <w:t>Future Module Integration Roadmap</w:t>
      </w:r>
    </w:p>
    <w:p w14:paraId="220481E7" w14:textId="77777777" w:rsidR="005B5E71" w:rsidRDefault="00000000">
      <w:r>
        <w:br w:type="page"/>
      </w:r>
    </w:p>
    <w:p w14:paraId="21F82F98" w14:textId="77777777" w:rsidR="005B5E71" w:rsidRDefault="00000000">
      <w:pPr>
        <w:pStyle w:val="Heading1"/>
      </w:pPr>
      <w:bookmarkStart w:id="11" w:name="_Toc235823555"/>
      <w:r>
        <w:lastRenderedPageBreak/>
        <w:t>2. Project Overview</w:t>
      </w:r>
      <w:bookmarkEnd w:id="11"/>
    </w:p>
    <w:p w14:paraId="4946A84B" w14:textId="77777777" w:rsidR="005B5E71" w:rsidRDefault="00000000">
      <w:pPr>
        <w:pStyle w:val="Heading2"/>
      </w:pPr>
      <w:bookmarkStart w:id="12" w:name="_Toc235823556"/>
      <w:r>
        <w:t>2.1 Client Background</w:t>
      </w:r>
      <w:bookmarkEnd w:id="12"/>
    </w:p>
    <w:p w14:paraId="36B3296D" w14:textId="77777777" w:rsidR="005B5E71" w:rsidRDefault="00000000">
      <w:r>
        <w:t>Knowith Capital is an established Mutual Fund Distributor (MFD) offering curated mutual fund distribution services and comprehensive investment support. Catering primarily to High Net Worth Individuals (HNIs), NRIs, and affluent professionals, Knowith prioritizes research-driven insights and a highly personalized client engagement model.</w:t>
      </w:r>
    </w:p>
    <w:p w14:paraId="12490ED2" w14:textId="77777777" w:rsidR="005B5E71" w:rsidRDefault="00000000">
      <w:pPr>
        <w:pStyle w:val="Heading2"/>
      </w:pPr>
      <w:bookmarkStart w:id="13" w:name="_Toc235823557"/>
      <w:r>
        <w:t>2.2 Industry Context</w:t>
      </w:r>
      <w:bookmarkEnd w:id="13"/>
    </w:p>
    <w:p w14:paraId="17CA4810" w14:textId="77777777" w:rsidR="005B5E71" w:rsidRDefault="00000000">
      <w:r>
        <w:t>The Indian mutual fund industry continues to witness exponential growth in AUM and retail participation. However, the market is bifurcating between discount/DIY execution platforms and premium relationship-led distribution models. Knowith Capital operates in the latter segment, where trust, deep research, and high-touch support are paramount differentiators.</w:t>
      </w:r>
    </w:p>
    <w:p w14:paraId="463B4303" w14:textId="77777777" w:rsidR="005B5E71" w:rsidRDefault="00000000">
      <w:pPr>
        <w:pStyle w:val="Heading2"/>
      </w:pPr>
      <w:bookmarkStart w:id="14" w:name="_Toc235823558"/>
      <w:r>
        <w:t>2.3 Regulatory Positioning</w:t>
      </w:r>
      <w:bookmarkEnd w:id="14"/>
    </w:p>
    <w:p w14:paraId="6A86A294" w14:textId="77777777" w:rsidR="005B5E71" w:rsidRDefault="00000000">
      <w:pPr>
        <w:pBdr>
          <w:left w:val="single" w:sz="24" w:space="8" w:color="E65100"/>
        </w:pBdr>
        <w:shd w:val="clear" w:color="auto" w:fill="FFF3E0"/>
        <w:spacing w:before="200" w:after="40"/>
        <w:ind w:left="360" w:right="360"/>
      </w:pPr>
      <w:r>
        <w:rPr>
          <w:b/>
          <w:color w:val="BF360C"/>
        </w:rPr>
        <w:t>❗  COMPLIANCE MANDATE</w:t>
      </w:r>
    </w:p>
    <w:p w14:paraId="4A17F576" w14:textId="77777777" w:rsidR="005B5E71" w:rsidRDefault="00000000">
      <w:pPr>
        <w:pBdr>
          <w:left w:val="single" w:sz="24" w:space="8" w:color="E65100"/>
        </w:pBdr>
        <w:shd w:val="clear" w:color="auto" w:fill="FFF3E0"/>
        <w:spacing w:before="20" w:after="160"/>
        <w:ind w:left="360" w:right="360"/>
      </w:pPr>
      <w:r>
        <w:rPr>
          <w:sz w:val="20"/>
        </w:rPr>
        <w:t>As an AMFI-registered MFD, Knowith Capital must strictly adhere to regulatory guidelines regarding marketing nomenclature. The platform must consistently communicate its role as a distributor, explicitly avoiding terms such as 'Investment Advisor' or 'Advisory Services'.</w:t>
      </w:r>
    </w:p>
    <w:p w14:paraId="143086B6" w14:textId="77777777" w:rsidR="005B5E71" w:rsidRDefault="00000000">
      <w:pPr>
        <w:pStyle w:val="Heading2"/>
      </w:pPr>
      <w:bookmarkStart w:id="15" w:name="_Toc235823559"/>
      <w:r>
        <w:t>2.4 Phase 01 Scope</w:t>
      </w:r>
      <w:bookmarkEnd w:id="15"/>
    </w:p>
    <w:p w14:paraId="24ACBB9A" w14:textId="77777777" w:rsidR="005B5E71" w:rsidRDefault="00000000">
      <w:r>
        <w:t>Phase 01 encompasses the design, development, and deployment of a static/CMS-driven marketing website. It includes the home page, firm overview, investment philosophy, detailed service pages, a robust insights/research hub, and compliance-mandated legal sections. Authentication and transactional capabilities are explicitly deferred to Phase 02.</w:t>
      </w:r>
    </w:p>
    <w:p w14:paraId="11A5C15D" w14:textId="77777777" w:rsidR="005B5E71" w:rsidRDefault="00000000">
      <w:r>
        <w:br w:type="page"/>
      </w:r>
    </w:p>
    <w:p w14:paraId="1EF7CC07" w14:textId="77777777" w:rsidR="005B5E71" w:rsidRDefault="00000000">
      <w:pPr>
        <w:pStyle w:val="Heading1"/>
      </w:pPr>
      <w:bookmarkStart w:id="16" w:name="_Toc235823560"/>
      <w:r>
        <w:lastRenderedPageBreak/>
        <w:t>3. Objectives</w:t>
      </w:r>
      <w:bookmarkEnd w:id="16"/>
    </w:p>
    <w:p w14:paraId="235AE7B6" w14:textId="77777777" w:rsidR="005B5E71" w:rsidRDefault="00000000">
      <w:pPr>
        <w:pStyle w:val="Heading2"/>
      </w:pPr>
      <w:bookmarkStart w:id="17" w:name="_Toc235823561"/>
      <w:r>
        <w:t>3.1 Business Objectives</w:t>
      </w:r>
      <w:bookmarkEnd w:id="17"/>
    </w:p>
    <w:p w14:paraId="7177E950" w14:textId="77777777" w:rsidR="005B5E71" w:rsidRDefault="00000000">
      <w:pPr>
        <w:pStyle w:val="ListBullet"/>
      </w:pPr>
      <w:r>
        <w:rPr>
          <w:b/>
        </w:rPr>
        <w:t>Brand Credibility:</w:t>
      </w:r>
      <w:r>
        <w:t xml:space="preserve">  Establish Knowith Capital as a premium, institutional-grade mutual fund distributor.</w:t>
      </w:r>
    </w:p>
    <w:p w14:paraId="203E84BF" w14:textId="77777777" w:rsidR="005B5E71" w:rsidRDefault="00000000">
      <w:pPr>
        <w:pStyle w:val="ListBullet"/>
      </w:pPr>
      <w:r>
        <w:rPr>
          <w:b/>
        </w:rPr>
        <w:t>Lead Generation:</w:t>
      </w:r>
      <w:r>
        <w:t xml:space="preserve">  Capture high-intent investor inquiries through strategic placement of conversion funnels.</w:t>
      </w:r>
    </w:p>
    <w:p w14:paraId="19774F68" w14:textId="77777777" w:rsidR="005B5E71" w:rsidRDefault="00000000">
      <w:pPr>
        <w:pStyle w:val="ListBullet"/>
      </w:pPr>
      <w:r>
        <w:rPr>
          <w:b/>
        </w:rPr>
        <w:t>Thought Leadership:</w:t>
      </w:r>
      <w:r>
        <w:t xml:space="preserve">  Position the firm as a knowledge leader via the 'Insights Hub' featuring market commentary and research notes.</w:t>
      </w:r>
    </w:p>
    <w:p w14:paraId="112E0F38" w14:textId="77777777" w:rsidR="005B5E71" w:rsidRDefault="00000000">
      <w:pPr>
        <w:pStyle w:val="Heading2"/>
      </w:pPr>
      <w:bookmarkStart w:id="18" w:name="_Toc235823562"/>
      <w:r>
        <w:t>3.2 Technical Objectives</w:t>
      </w:r>
      <w:bookmarkEnd w:id="18"/>
    </w:p>
    <w:p w14:paraId="2F0A80EE" w14:textId="77777777" w:rsidR="005B5E71" w:rsidRDefault="00000000">
      <w:pPr>
        <w:pStyle w:val="ListBullet"/>
      </w:pPr>
      <w:r>
        <w:rPr>
          <w:b/>
        </w:rPr>
        <w:t>Performance:</w:t>
      </w:r>
      <w:r>
        <w:t xml:space="preserve">  Achieve exceptional load times (LCP &lt; 2.5s) to reduce bounce rates and improve user retention.</w:t>
      </w:r>
    </w:p>
    <w:p w14:paraId="4100FD08" w14:textId="77777777" w:rsidR="005B5E71" w:rsidRDefault="00000000">
      <w:pPr>
        <w:pStyle w:val="ListBullet"/>
      </w:pPr>
      <w:r>
        <w:rPr>
          <w:b/>
        </w:rPr>
        <w:t>Scalability:</w:t>
      </w:r>
      <w:r>
        <w:t xml:space="preserve">  Implement an architecture (e.g., Jamstack) that can seamlessly scale with traffic surges without infrastructure bottlenecks.</w:t>
      </w:r>
    </w:p>
    <w:p w14:paraId="5DF7FC30" w14:textId="77777777" w:rsidR="005B5E71" w:rsidRDefault="00000000">
      <w:pPr>
        <w:pStyle w:val="ListBullet"/>
      </w:pPr>
      <w:r>
        <w:rPr>
          <w:b/>
        </w:rPr>
        <w:t>SEO Optimization:</w:t>
      </w:r>
      <w:r>
        <w:t xml:space="preserve">  Ensure perfect technical SEO out-of-the-box to capture organic search traffic for mutual fund distribution queries.</w:t>
      </w:r>
    </w:p>
    <w:p w14:paraId="0D92A6F1" w14:textId="77777777" w:rsidR="005B5E71" w:rsidRDefault="00000000">
      <w:pPr>
        <w:pStyle w:val="ListBullet"/>
      </w:pPr>
      <w:r>
        <w:rPr>
          <w:b/>
        </w:rPr>
        <w:t>Future-Proofing:</w:t>
      </w:r>
      <w:r>
        <w:t xml:space="preserve">  Design the underlying data structures and URL routing to support Phase 02 dashboard integrations.</w:t>
      </w:r>
    </w:p>
    <w:p w14:paraId="4E1B156F" w14:textId="77777777" w:rsidR="005B5E71" w:rsidRDefault="00000000">
      <w:pPr>
        <w:pStyle w:val="Heading2"/>
      </w:pPr>
      <w:bookmarkStart w:id="19" w:name="_Toc235823563"/>
      <w:r>
        <w:t>3.3 User Objectives</w:t>
      </w:r>
      <w:bookmarkEnd w:id="19"/>
    </w:p>
    <w:p w14:paraId="001231C6" w14:textId="77777777" w:rsidR="005B5E71" w:rsidRDefault="00000000">
      <w:pPr>
        <w:pStyle w:val="ListBullet"/>
      </w:pPr>
      <w:r>
        <w:rPr>
          <w:b/>
        </w:rPr>
        <w:t>Trust &amp; Reassurance:</w:t>
      </w:r>
      <w:r>
        <w:t xml:space="preserve">  Provide prospective clients with clear, transparent information about processes, leadership, and regulatory standing.</w:t>
      </w:r>
    </w:p>
    <w:p w14:paraId="550C225D" w14:textId="77777777" w:rsidR="005B5E71" w:rsidRDefault="00000000">
      <w:pPr>
        <w:pStyle w:val="ListBullet"/>
      </w:pPr>
      <w:r>
        <w:rPr>
          <w:b/>
        </w:rPr>
        <w:t>Education:</w:t>
      </w:r>
      <w:r>
        <w:t xml:space="preserve">  Enable users to consume complex market insights in a highly readable, accessible format.</w:t>
      </w:r>
    </w:p>
    <w:p w14:paraId="4D8F34C9" w14:textId="77777777" w:rsidR="005B5E71" w:rsidRDefault="00000000">
      <w:pPr>
        <w:pStyle w:val="ListBullet"/>
      </w:pPr>
      <w:r>
        <w:rPr>
          <w:b/>
        </w:rPr>
        <w:t>Ease of Use:</w:t>
      </w:r>
      <w:r>
        <w:t xml:space="preserve">  Offer intuitive navigation and frictionless contact mechanisms across all device types.</w:t>
      </w:r>
    </w:p>
    <w:p w14:paraId="09E8D2D2" w14:textId="77777777" w:rsidR="005B5E71" w:rsidRDefault="00000000">
      <w:r>
        <w:br w:type="page"/>
      </w:r>
    </w:p>
    <w:p w14:paraId="43EC86EC" w14:textId="77777777" w:rsidR="005B5E71" w:rsidRDefault="00000000">
      <w:pPr>
        <w:pStyle w:val="Heading1"/>
      </w:pPr>
      <w:bookmarkStart w:id="20" w:name="_Toc235823564"/>
      <w:r>
        <w:lastRenderedPageBreak/>
        <w:t>4. Website Vision</w:t>
      </w:r>
      <w:bookmarkEnd w:id="20"/>
    </w:p>
    <w:p w14:paraId="6400F442" w14:textId="77777777" w:rsidR="005B5E71" w:rsidRDefault="00000000">
      <w:r>
        <w:t>The new Knowith Capital digital presence must evoke a sense of heritage, precision, and forward-thinking expertise. It should depart from the cluttered, transactional aesthetics typical of mass-market financial platforms, leaning instead towards a bespoke, editorial, and minimalist design language.</w:t>
      </w:r>
    </w:p>
    <w:p w14:paraId="13A770BB" w14:textId="77777777" w:rsidR="005B5E71" w:rsidRDefault="00000000">
      <w:pPr>
        <w:pStyle w:val="Heading2"/>
      </w:pPr>
      <w:bookmarkStart w:id="21" w:name="_Toc235823565"/>
      <w:r>
        <w:t>4.1 Core Attributes</w:t>
      </w:r>
      <w:bookmarkEnd w:id="21"/>
    </w:p>
    <w:p w14:paraId="199C66DD" w14:textId="77777777" w:rsidR="005B5E71" w:rsidRDefault="00000000">
      <w:pPr>
        <w:pStyle w:val="ListBullet"/>
      </w:pPr>
      <w:r>
        <w:t>Premium: High-quality typography, ample whitespace, and subtle interactions.</w:t>
      </w:r>
    </w:p>
    <w:p w14:paraId="2022F737" w14:textId="77777777" w:rsidR="005B5E71" w:rsidRDefault="00000000">
      <w:pPr>
        <w:pStyle w:val="ListBullet"/>
      </w:pPr>
      <w:r>
        <w:t>Minimalist: Content-first approach with zero cognitive overload.</w:t>
      </w:r>
    </w:p>
    <w:p w14:paraId="7872C508" w14:textId="77777777" w:rsidR="005B5E71" w:rsidRDefault="00000000">
      <w:pPr>
        <w:pStyle w:val="ListBullet"/>
      </w:pPr>
      <w:r>
        <w:t>Global: A design aesthetic that appeals to NRIs and global investors.</w:t>
      </w:r>
    </w:p>
    <w:p w14:paraId="65FDABC1" w14:textId="77777777" w:rsidR="005B5E71" w:rsidRDefault="00000000">
      <w:pPr>
        <w:pStyle w:val="ListBullet"/>
      </w:pPr>
      <w:r>
        <w:t>Trustworthy: Prominent compliance badges, transparent processes, and accessible legal documentation.</w:t>
      </w:r>
    </w:p>
    <w:p w14:paraId="4FB30206" w14:textId="77777777" w:rsidR="005B5E71" w:rsidRDefault="00000000">
      <w:pPr>
        <w:pStyle w:val="ListBullet"/>
      </w:pPr>
      <w:r>
        <w:t>Research-Driven: Editorial layout for insights that rivals top-tier financial publications.</w:t>
      </w:r>
    </w:p>
    <w:p w14:paraId="21618423" w14:textId="77777777" w:rsidR="005B5E71" w:rsidRDefault="00000000">
      <w:pPr>
        <w:pStyle w:val="Heading2"/>
      </w:pPr>
      <w:bookmarkStart w:id="22" w:name="_Toc235823566"/>
      <w:r>
        <w:t>4.2 Design Inspirations</w:t>
      </w:r>
      <w:bookmarkEnd w:id="22"/>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914"/>
        <w:gridCol w:w="2914"/>
        <w:gridCol w:w="2914"/>
      </w:tblGrid>
      <w:tr w:rsidR="005B5E71" w14:paraId="52F28298" w14:textId="77777777">
        <w:trPr>
          <w:jc w:val="center"/>
        </w:trPr>
        <w:tc>
          <w:tcPr>
            <w:tcW w:w="2914" w:type="dxa"/>
            <w:shd w:val="clear" w:color="auto" w:fill="1B2A4A"/>
            <w:tcMar>
              <w:top w:w="60" w:type="dxa"/>
              <w:left w:w="80" w:type="dxa"/>
              <w:bottom w:w="60" w:type="dxa"/>
              <w:right w:w="80" w:type="dxa"/>
            </w:tcMar>
            <w:vAlign w:val="center"/>
          </w:tcPr>
          <w:p w14:paraId="3516F208" w14:textId="77777777" w:rsidR="005B5E71" w:rsidRDefault="00000000">
            <w:r>
              <w:rPr>
                <w:b/>
                <w:color w:val="FFFFFF"/>
                <w:sz w:val="19"/>
              </w:rPr>
              <w:t>Reference Project</w:t>
            </w:r>
          </w:p>
        </w:tc>
        <w:tc>
          <w:tcPr>
            <w:tcW w:w="2914" w:type="dxa"/>
            <w:shd w:val="clear" w:color="auto" w:fill="1B2A4A"/>
            <w:tcMar>
              <w:top w:w="60" w:type="dxa"/>
              <w:left w:w="80" w:type="dxa"/>
              <w:bottom w:w="60" w:type="dxa"/>
              <w:right w:w="80" w:type="dxa"/>
            </w:tcMar>
            <w:vAlign w:val="center"/>
          </w:tcPr>
          <w:p w14:paraId="4C4FE30A" w14:textId="77777777" w:rsidR="005B5E71" w:rsidRDefault="00000000">
            <w:r>
              <w:rPr>
                <w:b/>
                <w:color w:val="FFFFFF"/>
                <w:sz w:val="19"/>
              </w:rPr>
              <w:t>Attribute to Emulate</w:t>
            </w:r>
          </w:p>
        </w:tc>
        <w:tc>
          <w:tcPr>
            <w:tcW w:w="2914" w:type="dxa"/>
            <w:shd w:val="clear" w:color="auto" w:fill="1B2A4A"/>
            <w:tcMar>
              <w:top w:w="60" w:type="dxa"/>
              <w:left w:w="80" w:type="dxa"/>
              <w:bottom w:w="60" w:type="dxa"/>
              <w:right w:w="80" w:type="dxa"/>
            </w:tcMar>
            <w:vAlign w:val="center"/>
          </w:tcPr>
          <w:p w14:paraId="2FC5D113" w14:textId="77777777" w:rsidR="005B5E71" w:rsidRDefault="00000000">
            <w:r>
              <w:rPr>
                <w:b/>
                <w:color w:val="FFFFFF"/>
                <w:sz w:val="19"/>
              </w:rPr>
              <w:t>Rationale</w:t>
            </w:r>
          </w:p>
        </w:tc>
      </w:tr>
      <w:tr w:rsidR="005B5E71" w14:paraId="0B06E847" w14:textId="77777777">
        <w:trPr>
          <w:jc w:val="center"/>
        </w:trPr>
        <w:tc>
          <w:tcPr>
            <w:tcW w:w="2914" w:type="dxa"/>
            <w:tcMar>
              <w:top w:w="60" w:type="dxa"/>
              <w:left w:w="80" w:type="dxa"/>
              <w:bottom w:w="60" w:type="dxa"/>
              <w:right w:w="80" w:type="dxa"/>
            </w:tcMar>
            <w:vAlign w:val="center"/>
          </w:tcPr>
          <w:p w14:paraId="3C88E001" w14:textId="77777777" w:rsidR="005B5E71" w:rsidRDefault="00000000">
            <w:r>
              <w:rPr>
                <w:sz w:val="18"/>
              </w:rPr>
              <w:t>Ionic Wealth</w:t>
            </w:r>
          </w:p>
        </w:tc>
        <w:tc>
          <w:tcPr>
            <w:tcW w:w="2914" w:type="dxa"/>
            <w:tcMar>
              <w:top w:w="60" w:type="dxa"/>
              <w:left w:w="80" w:type="dxa"/>
              <w:bottom w:w="60" w:type="dxa"/>
              <w:right w:w="80" w:type="dxa"/>
            </w:tcMar>
            <w:vAlign w:val="center"/>
          </w:tcPr>
          <w:p w14:paraId="6A065795" w14:textId="77777777" w:rsidR="005B5E71" w:rsidRDefault="00000000">
            <w:r>
              <w:rPr>
                <w:sz w:val="18"/>
              </w:rPr>
              <w:t>Layout &amp; Grid</w:t>
            </w:r>
          </w:p>
        </w:tc>
        <w:tc>
          <w:tcPr>
            <w:tcW w:w="2914" w:type="dxa"/>
            <w:tcMar>
              <w:top w:w="60" w:type="dxa"/>
              <w:left w:w="80" w:type="dxa"/>
              <w:bottom w:w="60" w:type="dxa"/>
              <w:right w:w="80" w:type="dxa"/>
            </w:tcMar>
            <w:vAlign w:val="center"/>
          </w:tcPr>
          <w:p w14:paraId="105AEB70" w14:textId="77777777" w:rsidR="005B5E71" w:rsidRDefault="00000000">
            <w:r>
              <w:rPr>
                <w:sz w:val="18"/>
              </w:rPr>
              <w:t>Structured, authoritative, and clean layout patterns.</w:t>
            </w:r>
          </w:p>
        </w:tc>
      </w:tr>
      <w:tr w:rsidR="005B5E71" w14:paraId="554E5B8F" w14:textId="77777777">
        <w:trPr>
          <w:jc w:val="center"/>
        </w:trPr>
        <w:tc>
          <w:tcPr>
            <w:tcW w:w="2914" w:type="dxa"/>
            <w:shd w:val="clear" w:color="auto" w:fill="F8F9FA"/>
            <w:tcMar>
              <w:top w:w="60" w:type="dxa"/>
              <w:left w:w="80" w:type="dxa"/>
              <w:bottom w:w="60" w:type="dxa"/>
              <w:right w:w="80" w:type="dxa"/>
            </w:tcMar>
            <w:vAlign w:val="center"/>
          </w:tcPr>
          <w:p w14:paraId="2309B54D" w14:textId="77777777" w:rsidR="005B5E71" w:rsidRDefault="00000000">
            <w:r>
              <w:rPr>
                <w:sz w:val="18"/>
              </w:rPr>
              <w:t>Pet Financial</w:t>
            </w:r>
          </w:p>
        </w:tc>
        <w:tc>
          <w:tcPr>
            <w:tcW w:w="2914" w:type="dxa"/>
            <w:shd w:val="clear" w:color="auto" w:fill="F8F9FA"/>
            <w:tcMar>
              <w:top w:w="60" w:type="dxa"/>
              <w:left w:w="80" w:type="dxa"/>
              <w:bottom w:w="60" w:type="dxa"/>
              <w:right w:w="80" w:type="dxa"/>
            </w:tcMar>
            <w:vAlign w:val="center"/>
          </w:tcPr>
          <w:p w14:paraId="467D05B7" w14:textId="77777777" w:rsidR="005B5E71" w:rsidRDefault="00000000">
            <w:r>
              <w:rPr>
                <w:sz w:val="18"/>
              </w:rPr>
              <w:t>Compliance Integration</w:t>
            </w:r>
          </w:p>
        </w:tc>
        <w:tc>
          <w:tcPr>
            <w:tcW w:w="2914" w:type="dxa"/>
            <w:shd w:val="clear" w:color="auto" w:fill="F8F9FA"/>
            <w:tcMar>
              <w:top w:w="60" w:type="dxa"/>
              <w:left w:w="80" w:type="dxa"/>
              <w:bottom w:w="60" w:type="dxa"/>
              <w:right w:w="80" w:type="dxa"/>
            </w:tcMar>
            <w:vAlign w:val="center"/>
          </w:tcPr>
          <w:p w14:paraId="455126E8" w14:textId="77777777" w:rsidR="005B5E71" w:rsidRDefault="00000000">
            <w:r>
              <w:rPr>
                <w:sz w:val="18"/>
              </w:rPr>
              <w:t>Seamless blending of regulatory text without compromising aesthetics.</w:t>
            </w:r>
          </w:p>
        </w:tc>
      </w:tr>
      <w:tr w:rsidR="005B5E71" w14:paraId="15612076" w14:textId="77777777">
        <w:trPr>
          <w:jc w:val="center"/>
        </w:trPr>
        <w:tc>
          <w:tcPr>
            <w:tcW w:w="2914" w:type="dxa"/>
            <w:tcMar>
              <w:top w:w="60" w:type="dxa"/>
              <w:left w:w="80" w:type="dxa"/>
              <w:bottom w:w="60" w:type="dxa"/>
              <w:right w:w="80" w:type="dxa"/>
            </w:tcMar>
            <w:vAlign w:val="center"/>
          </w:tcPr>
          <w:p w14:paraId="3A1B6F84" w14:textId="77777777" w:rsidR="005B5E71" w:rsidRDefault="00000000">
            <w:r>
              <w:rPr>
                <w:sz w:val="18"/>
              </w:rPr>
              <w:t>Ocean</w:t>
            </w:r>
          </w:p>
        </w:tc>
        <w:tc>
          <w:tcPr>
            <w:tcW w:w="2914" w:type="dxa"/>
            <w:tcMar>
              <w:top w:w="60" w:type="dxa"/>
              <w:left w:w="80" w:type="dxa"/>
              <w:bottom w:w="60" w:type="dxa"/>
              <w:right w:w="80" w:type="dxa"/>
            </w:tcMar>
            <w:vAlign w:val="center"/>
          </w:tcPr>
          <w:p w14:paraId="4991EA60" w14:textId="77777777" w:rsidR="005B5E71" w:rsidRDefault="00000000">
            <w:r>
              <w:rPr>
                <w:sz w:val="18"/>
              </w:rPr>
              <w:t>Information Hierarchy</w:t>
            </w:r>
          </w:p>
        </w:tc>
        <w:tc>
          <w:tcPr>
            <w:tcW w:w="2914" w:type="dxa"/>
            <w:tcMar>
              <w:top w:w="60" w:type="dxa"/>
              <w:left w:w="80" w:type="dxa"/>
              <w:bottom w:w="60" w:type="dxa"/>
              <w:right w:w="80" w:type="dxa"/>
            </w:tcMar>
            <w:vAlign w:val="center"/>
          </w:tcPr>
          <w:p w14:paraId="7DD95364" w14:textId="77777777" w:rsidR="005B5E71" w:rsidRDefault="00000000">
            <w:r>
              <w:rPr>
                <w:sz w:val="18"/>
              </w:rPr>
              <w:t>Clear, step-by-step unrolling of complex service offerings.</w:t>
            </w:r>
          </w:p>
        </w:tc>
      </w:tr>
      <w:tr w:rsidR="005B5E71" w14:paraId="15C42B02" w14:textId="77777777">
        <w:trPr>
          <w:jc w:val="center"/>
        </w:trPr>
        <w:tc>
          <w:tcPr>
            <w:tcW w:w="2914" w:type="dxa"/>
            <w:shd w:val="clear" w:color="auto" w:fill="F8F9FA"/>
            <w:tcMar>
              <w:top w:w="60" w:type="dxa"/>
              <w:left w:w="80" w:type="dxa"/>
              <w:bottom w:w="60" w:type="dxa"/>
              <w:right w:w="80" w:type="dxa"/>
            </w:tcMar>
            <w:vAlign w:val="center"/>
          </w:tcPr>
          <w:p w14:paraId="4A270F88" w14:textId="77777777" w:rsidR="005B5E71" w:rsidRDefault="00000000">
            <w:r>
              <w:rPr>
                <w:sz w:val="18"/>
              </w:rPr>
              <w:t>Fineprint</w:t>
            </w:r>
          </w:p>
        </w:tc>
        <w:tc>
          <w:tcPr>
            <w:tcW w:w="2914" w:type="dxa"/>
            <w:shd w:val="clear" w:color="auto" w:fill="F8F9FA"/>
            <w:tcMar>
              <w:top w:w="60" w:type="dxa"/>
              <w:left w:w="80" w:type="dxa"/>
              <w:bottom w:w="60" w:type="dxa"/>
              <w:right w:w="80" w:type="dxa"/>
            </w:tcMar>
            <w:vAlign w:val="center"/>
          </w:tcPr>
          <w:p w14:paraId="578BA4E1" w14:textId="77777777" w:rsidR="005B5E71" w:rsidRDefault="00000000">
            <w:r>
              <w:rPr>
                <w:sz w:val="18"/>
              </w:rPr>
              <w:t>Typography &amp; Communication</w:t>
            </w:r>
          </w:p>
        </w:tc>
        <w:tc>
          <w:tcPr>
            <w:tcW w:w="2914" w:type="dxa"/>
            <w:shd w:val="clear" w:color="auto" w:fill="F8F9FA"/>
            <w:tcMar>
              <w:top w:w="60" w:type="dxa"/>
              <w:left w:w="80" w:type="dxa"/>
              <w:bottom w:w="60" w:type="dxa"/>
              <w:right w:w="80" w:type="dxa"/>
            </w:tcMar>
            <w:vAlign w:val="center"/>
          </w:tcPr>
          <w:p w14:paraId="234128BA" w14:textId="77777777" w:rsidR="005B5E71" w:rsidRDefault="00000000">
            <w:r>
              <w:rPr>
                <w:sz w:val="18"/>
              </w:rPr>
              <w:t>Editorial, highly legible typography suitable for long-form research.</w:t>
            </w:r>
          </w:p>
        </w:tc>
      </w:tr>
      <w:tr w:rsidR="005B5E71" w14:paraId="57A36917" w14:textId="77777777">
        <w:trPr>
          <w:jc w:val="center"/>
        </w:trPr>
        <w:tc>
          <w:tcPr>
            <w:tcW w:w="2914" w:type="dxa"/>
            <w:tcMar>
              <w:top w:w="60" w:type="dxa"/>
              <w:left w:w="80" w:type="dxa"/>
              <w:bottom w:w="60" w:type="dxa"/>
              <w:right w:w="80" w:type="dxa"/>
            </w:tcMar>
            <w:vAlign w:val="center"/>
          </w:tcPr>
          <w:p w14:paraId="21B2B17D" w14:textId="77777777" w:rsidR="005B5E71" w:rsidRDefault="00000000">
            <w:r>
              <w:rPr>
                <w:sz w:val="18"/>
              </w:rPr>
              <w:t>FundsBazaar</w:t>
            </w:r>
          </w:p>
        </w:tc>
        <w:tc>
          <w:tcPr>
            <w:tcW w:w="2914" w:type="dxa"/>
            <w:tcMar>
              <w:top w:w="60" w:type="dxa"/>
              <w:left w:w="80" w:type="dxa"/>
              <w:bottom w:w="60" w:type="dxa"/>
              <w:right w:w="80" w:type="dxa"/>
            </w:tcMar>
            <w:vAlign w:val="center"/>
          </w:tcPr>
          <w:p w14:paraId="5F4FC001" w14:textId="77777777" w:rsidR="005B5E71" w:rsidRDefault="00000000">
            <w:r>
              <w:rPr>
                <w:sz w:val="18"/>
              </w:rPr>
              <w:t>Portal Architecture</w:t>
            </w:r>
          </w:p>
        </w:tc>
        <w:tc>
          <w:tcPr>
            <w:tcW w:w="2914" w:type="dxa"/>
            <w:tcMar>
              <w:top w:w="60" w:type="dxa"/>
              <w:left w:w="80" w:type="dxa"/>
              <w:bottom w:w="60" w:type="dxa"/>
              <w:right w:w="80" w:type="dxa"/>
            </w:tcMar>
            <w:vAlign w:val="center"/>
          </w:tcPr>
          <w:p w14:paraId="1185DE07" w14:textId="77777777" w:rsidR="005B5E71" w:rsidRDefault="00000000">
            <w:r>
              <w:rPr>
                <w:sz w:val="18"/>
              </w:rPr>
              <w:t>Used as a baseline for structuring future login and dashboard entry points.</w:t>
            </w:r>
          </w:p>
        </w:tc>
      </w:tr>
    </w:tbl>
    <w:p w14:paraId="33037A30" w14:textId="77777777" w:rsidR="005B5E71" w:rsidRDefault="005B5E71">
      <w:pPr>
        <w:spacing w:after="80"/>
      </w:pPr>
    </w:p>
    <w:p w14:paraId="27734D52" w14:textId="77777777" w:rsidR="005B5E71" w:rsidRDefault="00000000">
      <w:r>
        <w:br w:type="page"/>
      </w:r>
    </w:p>
    <w:p w14:paraId="0D69FA04" w14:textId="77777777" w:rsidR="005B5E71" w:rsidRDefault="00000000">
      <w:pPr>
        <w:pStyle w:val="Heading1"/>
      </w:pPr>
      <w:bookmarkStart w:id="23" w:name="_Toc235823567"/>
      <w:r>
        <w:lastRenderedPageBreak/>
        <w:t>5. User Personas</w:t>
      </w:r>
      <w:bookmarkEnd w:id="23"/>
    </w:p>
    <w:p w14:paraId="35A919E9" w14:textId="77777777" w:rsidR="005B5E71" w:rsidRDefault="00000000">
      <w:r>
        <w:t>The Information Architecture is designed to serve five distinct primary user archetypes.</w:t>
      </w:r>
    </w:p>
    <w:p w14:paraId="3353CACC" w14:textId="77777777" w:rsidR="005B5E71" w:rsidRDefault="00000000">
      <w:pPr>
        <w:pStyle w:val="Heading3"/>
      </w:pPr>
      <w:bookmarkStart w:id="24" w:name="_Toc235823568"/>
      <w:r>
        <w:t>Persona: Priya (35, Urban Professional HNI)</w:t>
      </w:r>
      <w:bookmarkEnd w:id="24"/>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0"/>
        <w:gridCol w:w="5741"/>
      </w:tblGrid>
      <w:tr w:rsidR="005B5E71" w14:paraId="637FF347" w14:textId="77777777">
        <w:trPr>
          <w:jc w:val="center"/>
        </w:trPr>
        <w:tc>
          <w:tcPr>
            <w:tcW w:w="3168" w:type="dxa"/>
            <w:shd w:val="clear" w:color="auto" w:fill="F8F9FA"/>
            <w:tcMar>
              <w:top w:w="60" w:type="dxa"/>
              <w:left w:w="80" w:type="dxa"/>
              <w:bottom w:w="60" w:type="dxa"/>
              <w:right w:w="80" w:type="dxa"/>
            </w:tcMar>
          </w:tcPr>
          <w:p w14:paraId="3097D511" w14:textId="77777777" w:rsidR="005B5E71" w:rsidRDefault="00000000">
            <w:r>
              <w:rPr>
                <w:b/>
                <w:color w:val="1B2A4A"/>
                <w:sz w:val="18"/>
              </w:rPr>
              <w:t>Primary Goals</w:t>
            </w:r>
          </w:p>
        </w:tc>
        <w:tc>
          <w:tcPr>
            <w:tcW w:w="5760" w:type="dxa"/>
            <w:tcMar>
              <w:top w:w="60" w:type="dxa"/>
              <w:left w:w="80" w:type="dxa"/>
              <w:bottom w:w="60" w:type="dxa"/>
              <w:right w:w="80" w:type="dxa"/>
            </w:tcMar>
          </w:tcPr>
          <w:p w14:paraId="4BD5C8AA" w14:textId="77777777" w:rsidR="005B5E71" w:rsidRDefault="00000000">
            <w:r>
              <w:rPr>
                <w:sz w:val="18"/>
              </w:rPr>
              <w:t>Wealth creation, tax efficiency, time-saving solutions</w:t>
            </w:r>
          </w:p>
        </w:tc>
      </w:tr>
      <w:tr w:rsidR="005B5E71" w14:paraId="6140E714" w14:textId="77777777">
        <w:trPr>
          <w:jc w:val="center"/>
        </w:trPr>
        <w:tc>
          <w:tcPr>
            <w:tcW w:w="3168" w:type="dxa"/>
            <w:shd w:val="clear" w:color="auto" w:fill="F8F9FA"/>
            <w:tcMar>
              <w:top w:w="60" w:type="dxa"/>
              <w:left w:w="80" w:type="dxa"/>
              <w:bottom w:w="60" w:type="dxa"/>
              <w:right w:w="80" w:type="dxa"/>
            </w:tcMar>
          </w:tcPr>
          <w:p w14:paraId="3EA4DC9C" w14:textId="77777777" w:rsidR="005B5E71" w:rsidRDefault="00000000">
            <w:r>
              <w:rPr>
                <w:b/>
                <w:color w:val="1B2A4A"/>
                <w:sz w:val="18"/>
              </w:rPr>
              <w:t>Pain Points</w:t>
            </w:r>
          </w:p>
        </w:tc>
        <w:tc>
          <w:tcPr>
            <w:tcW w:w="5760" w:type="dxa"/>
            <w:tcMar>
              <w:top w:w="60" w:type="dxa"/>
              <w:left w:w="80" w:type="dxa"/>
              <w:bottom w:w="60" w:type="dxa"/>
              <w:right w:w="80" w:type="dxa"/>
            </w:tcMar>
          </w:tcPr>
          <w:p w14:paraId="55B02323" w14:textId="77777777" w:rsidR="005B5E71" w:rsidRDefault="00000000">
            <w:r>
              <w:rPr>
                <w:sz w:val="18"/>
              </w:rPr>
              <w:t>Overwhelmed by choices, lacks time for research</w:t>
            </w:r>
          </w:p>
        </w:tc>
      </w:tr>
      <w:tr w:rsidR="005B5E71" w14:paraId="243C990B" w14:textId="77777777">
        <w:trPr>
          <w:jc w:val="center"/>
        </w:trPr>
        <w:tc>
          <w:tcPr>
            <w:tcW w:w="3168" w:type="dxa"/>
            <w:shd w:val="clear" w:color="auto" w:fill="F8F9FA"/>
            <w:tcMar>
              <w:top w:w="60" w:type="dxa"/>
              <w:left w:w="80" w:type="dxa"/>
              <w:bottom w:w="60" w:type="dxa"/>
              <w:right w:w="80" w:type="dxa"/>
            </w:tcMar>
          </w:tcPr>
          <w:p w14:paraId="11EDE3A7" w14:textId="77777777" w:rsidR="005B5E71" w:rsidRDefault="00000000">
            <w:r>
              <w:rPr>
                <w:b/>
                <w:color w:val="1B2A4A"/>
                <w:sz w:val="18"/>
              </w:rPr>
              <w:t>Digital Behavior</w:t>
            </w:r>
          </w:p>
        </w:tc>
        <w:tc>
          <w:tcPr>
            <w:tcW w:w="5760" w:type="dxa"/>
            <w:tcMar>
              <w:top w:w="60" w:type="dxa"/>
              <w:left w:w="80" w:type="dxa"/>
              <w:bottom w:w="60" w:type="dxa"/>
              <w:right w:w="80" w:type="dxa"/>
            </w:tcMar>
          </w:tcPr>
          <w:p w14:paraId="6E433B08" w14:textId="77777777" w:rsidR="005B5E71" w:rsidRDefault="00000000">
            <w:r>
              <w:rPr>
                <w:sz w:val="18"/>
              </w:rPr>
              <w:t>Mobile-first, skims content, values quick summaries</w:t>
            </w:r>
          </w:p>
        </w:tc>
      </w:tr>
      <w:tr w:rsidR="005B5E71" w14:paraId="24913165" w14:textId="77777777">
        <w:trPr>
          <w:jc w:val="center"/>
        </w:trPr>
        <w:tc>
          <w:tcPr>
            <w:tcW w:w="3168" w:type="dxa"/>
            <w:shd w:val="clear" w:color="auto" w:fill="F8F9FA"/>
            <w:tcMar>
              <w:top w:w="60" w:type="dxa"/>
              <w:left w:w="80" w:type="dxa"/>
              <w:bottom w:w="60" w:type="dxa"/>
              <w:right w:w="80" w:type="dxa"/>
            </w:tcMar>
          </w:tcPr>
          <w:p w14:paraId="43C80DA4" w14:textId="77777777" w:rsidR="005B5E71" w:rsidRDefault="00000000">
            <w:r>
              <w:rPr>
                <w:b/>
                <w:color w:val="1B2A4A"/>
                <w:sz w:val="18"/>
              </w:rPr>
              <w:t>Platform Expectations</w:t>
            </w:r>
          </w:p>
        </w:tc>
        <w:tc>
          <w:tcPr>
            <w:tcW w:w="5760" w:type="dxa"/>
            <w:tcMar>
              <w:top w:w="60" w:type="dxa"/>
              <w:left w:w="80" w:type="dxa"/>
              <w:bottom w:w="60" w:type="dxa"/>
              <w:right w:w="80" w:type="dxa"/>
            </w:tcMar>
          </w:tcPr>
          <w:p w14:paraId="6CC033D4" w14:textId="77777777" w:rsidR="005B5E71" w:rsidRDefault="00000000">
            <w:r>
              <w:rPr>
                <w:sz w:val="18"/>
              </w:rPr>
              <w:t>Clear, concise service offerings and easy contact options.</w:t>
            </w:r>
          </w:p>
        </w:tc>
      </w:tr>
    </w:tbl>
    <w:p w14:paraId="7120C063" w14:textId="77777777" w:rsidR="005B5E71" w:rsidRDefault="005B5E71">
      <w:pPr>
        <w:spacing w:after="80"/>
      </w:pPr>
    </w:p>
    <w:p w14:paraId="108187DC" w14:textId="77777777" w:rsidR="005B5E71" w:rsidRDefault="00000000">
      <w:pPr>
        <w:pStyle w:val="Heading3"/>
      </w:pPr>
      <w:bookmarkStart w:id="25" w:name="_Toc235823569"/>
      <w:r>
        <w:t>Persona: Rajesh (58, Pre-Retirement NRI)</w:t>
      </w:r>
      <w:bookmarkEnd w:id="25"/>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0"/>
        <w:gridCol w:w="5741"/>
      </w:tblGrid>
      <w:tr w:rsidR="005B5E71" w14:paraId="3987EBB6" w14:textId="77777777">
        <w:trPr>
          <w:jc w:val="center"/>
        </w:trPr>
        <w:tc>
          <w:tcPr>
            <w:tcW w:w="3168" w:type="dxa"/>
            <w:shd w:val="clear" w:color="auto" w:fill="F8F9FA"/>
            <w:tcMar>
              <w:top w:w="60" w:type="dxa"/>
              <w:left w:w="80" w:type="dxa"/>
              <w:bottom w:w="60" w:type="dxa"/>
              <w:right w:w="80" w:type="dxa"/>
            </w:tcMar>
          </w:tcPr>
          <w:p w14:paraId="5445B9FE" w14:textId="77777777" w:rsidR="005B5E71" w:rsidRDefault="00000000">
            <w:r>
              <w:rPr>
                <w:b/>
                <w:color w:val="1B2A4A"/>
                <w:sz w:val="18"/>
              </w:rPr>
              <w:t>Primary Goals</w:t>
            </w:r>
          </w:p>
        </w:tc>
        <w:tc>
          <w:tcPr>
            <w:tcW w:w="5760" w:type="dxa"/>
            <w:tcMar>
              <w:top w:w="60" w:type="dxa"/>
              <w:left w:w="80" w:type="dxa"/>
              <w:bottom w:w="60" w:type="dxa"/>
              <w:right w:w="80" w:type="dxa"/>
            </w:tcMar>
          </w:tcPr>
          <w:p w14:paraId="11FD3286" w14:textId="77777777" w:rsidR="005B5E71" w:rsidRDefault="00000000">
            <w:r>
              <w:rPr>
                <w:sz w:val="18"/>
              </w:rPr>
              <w:t>Capital preservation, repatriation rules understanding</w:t>
            </w:r>
          </w:p>
        </w:tc>
      </w:tr>
      <w:tr w:rsidR="005B5E71" w14:paraId="065944F3" w14:textId="77777777">
        <w:trPr>
          <w:jc w:val="center"/>
        </w:trPr>
        <w:tc>
          <w:tcPr>
            <w:tcW w:w="3168" w:type="dxa"/>
            <w:shd w:val="clear" w:color="auto" w:fill="F8F9FA"/>
            <w:tcMar>
              <w:top w:w="60" w:type="dxa"/>
              <w:left w:w="80" w:type="dxa"/>
              <w:bottom w:w="60" w:type="dxa"/>
              <w:right w:w="80" w:type="dxa"/>
            </w:tcMar>
          </w:tcPr>
          <w:p w14:paraId="2E6A8554" w14:textId="77777777" w:rsidR="005B5E71" w:rsidRDefault="00000000">
            <w:r>
              <w:rPr>
                <w:b/>
                <w:color w:val="1B2A4A"/>
                <w:sz w:val="18"/>
              </w:rPr>
              <w:t>Pain Points</w:t>
            </w:r>
          </w:p>
        </w:tc>
        <w:tc>
          <w:tcPr>
            <w:tcW w:w="5760" w:type="dxa"/>
            <w:tcMar>
              <w:top w:w="60" w:type="dxa"/>
              <w:left w:w="80" w:type="dxa"/>
              <w:bottom w:w="60" w:type="dxa"/>
              <w:right w:w="80" w:type="dxa"/>
            </w:tcMar>
          </w:tcPr>
          <w:p w14:paraId="4789A3AF" w14:textId="77777777" w:rsidR="005B5E71" w:rsidRDefault="00000000">
            <w:r>
              <w:rPr>
                <w:sz w:val="18"/>
              </w:rPr>
              <w:t>Distance from India, complex NRI compliance</w:t>
            </w:r>
          </w:p>
        </w:tc>
      </w:tr>
      <w:tr w:rsidR="005B5E71" w14:paraId="14A9A0DF" w14:textId="77777777">
        <w:trPr>
          <w:jc w:val="center"/>
        </w:trPr>
        <w:tc>
          <w:tcPr>
            <w:tcW w:w="3168" w:type="dxa"/>
            <w:shd w:val="clear" w:color="auto" w:fill="F8F9FA"/>
            <w:tcMar>
              <w:top w:w="60" w:type="dxa"/>
              <w:left w:w="80" w:type="dxa"/>
              <w:bottom w:w="60" w:type="dxa"/>
              <w:right w:w="80" w:type="dxa"/>
            </w:tcMar>
          </w:tcPr>
          <w:p w14:paraId="29B6BF9F" w14:textId="77777777" w:rsidR="005B5E71" w:rsidRDefault="00000000">
            <w:r>
              <w:rPr>
                <w:b/>
                <w:color w:val="1B2A4A"/>
                <w:sz w:val="18"/>
              </w:rPr>
              <w:t>Digital Behavior</w:t>
            </w:r>
          </w:p>
        </w:tc>
        <w:tc>
          <w:tcPr>
            <w:tcW w:w="5760" w:type="dxa"/>
            <w:tcMar>
              <w:top w:w="60" w:type="dxa"/>
              <w:left w:w="80" w:type="dxa"/>
              <w:bottom w:w="60" w:type="dxa"/>
              <w:right w:w="80" w:type="dxa"/>
            </w:tcMar>
          </w:tcPr>
          <w:p w14:paraId="62E20A15" w14:textId="77777777" w:rsidR="005B5E71" w:rsidRDefault="00000000">
            <w:r>
              <w:rPr>
                <w:sz w:val="18"/>
              </w:rPr>
              <w:t>Desktop user, reads detailed FAQs and research</w:t>
            </w:r>
          </w:p>
        </w:tc>
      </w:tr>
      <w:tr w:rsidR="005B5E71" w14:paraId="5F28A152" w14:textId="77777777">
        <w:trPr>
          <w:jc w:val="center"/>
        </w:trPr>
        <w:tc>
          <w:tcPr>
            <w:tcW w:w="3168" w:type="dxa"/>
            <w:shd w:val="clear" w:color="auto" w:fill="F8F9FA"/>
            <w:tcMar>
              <w:top w:w="60" w:type="dxa"/>
              <w:left w:w="80" w:type="dxa"/>
              <w:bottom w:w="60" w:type="dxa"/>
              <w:right w:w="80" w:type="dxa"/>
            </w:tcMar>
          </w:tcPr>
          <w:p w14:paraId="4A8D4B4D" w14:textId="77777777" w:rsidR="005B5E71" w:rsidRDefault="00000000">
            <w:r>
              <w:rPr>
                <w:b/>
                <w:color w:val="1B2A4A"/>
                <w:sz w:val="18"/>
              </w:rPr>
              <w:t>Platform Expectations</w:t>
            </w:r>
          </w:p>
        </w:tc>
        <w:tc>
          <w:tcPr>
            <w:tcW w:w="5760" w:type="dxa"/>
            <w:tcMar>
              <w:top w:w="60" w:type="dxa"/>
              <w:left w:w="80" w:type="dxa"/>
              <w:bottom w:w="60" w:type="dxa"/>
              <w:right w:w="80" w:type="dxa"/>
            </w:tcMar>
          </w:tcPr>
          <w:p w14:paraId="298E9CF8" w14:textId="77777777" w:rsidR="005B5E71" w:rsidRDefault="00000000">
            <w:r>
              <w:rPr>
                <w:sz w:val="18"/>
              </w:rPr>
              <w:t>Trust indicators, global accessibility, clear NRI processes.</w:t>
            </w:r>
          </w:p>
        </w:tc>
      </w:tr>
    </w:tbl>
    <w:p w14:paraId="34C1AEB7" w14:textId="77777777" w:rsidR="005B5E71" w:rsidRDefault="005B5E71">
      <w:pPr>
        <w:spacing w:after="80"/>
      </w:pPr>
    </w:p>
    <w:p w14:paraId="055879DA" w14:textId="77777777" w:rsidR="005B5E71" w:rsidRDefault="00000000">
      <w:pPr>
        <w:pStyle w:val="Heading3"/>
      </w:pPr>
      <w:bookmarkStart w:id="26" w:name="_Toc235823570"/>
      <w:r>
        <w:t>Persona: Anika (27, Young First-Time Investor)</w:t>
      </w:r>
      <w:bookmarkEnd w:id="26"/>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0"/>
        <w:gridCol w:w="5741"/>
      </w:tblGrid>
      <w:tr w:rsidR="005B5E71" w14:paraId="74C76282" w14:textId="77777777">
        <w:trPr>
          <w:jc w:val="center"/>
        </w:trPr>
        <w:tc>
          <w:tcPr>
            <w:tcW w:w="3168" w:type="dxa"/>
            <w:shd w:val="clear" w:color="auto" w:fill="F8F9FA"/>
            <w:tcMar>
              <w:top w:w="60" w:type="dxa"/>
              <w:left w:w="80" w:type="dxa"/>
              <w:bottom w:w="60" w:type="dxa"/>
              <w:right w:w="80" w:type="dxa"/>
            </w:tcMar>
          </w:tcPr>
          <w:p w14:paraId="2E474BBB" w14:textId="77777777" w:rsidR="005B5E71" w:rsidRDefault="00000000">
            <w:r>
              <w:rPr>
                <w:b/>
                <w:color w:val="1B2A4A"/>
                <w:sz w:val="18"/>
              </w:rPr>
              <w:t>Primary Goals</w:t>
            </w:r>
          </w:p>
        </w:tc>
        <w:tc>
          <w:tcPr>
            <w:tcW w:w="5760" w:type="dxa"/>
            <w:tcMar>
              <w:top w:w="60" w:type="dxa"/>
              <w:left w:w="80" w:type="dxa"/>
              <w:bottom w:w="60" w:type="dxa"/>
              <w:right w:w="80" w:type="dxa"/>
            </w:tcMar>
          </w:tcPr>
          <w:p w14:paraId="00310CDE" w14:textId="77777777" w:rsidR="005B5E71" w:rsidRDefault="00000000">
            <w:r>
              <w:rPr>
                <w:sz w:val="18"/>
              </w:rPr>
              <w:t>Start SIPs, learn investing basics</w:t>
            </w:r>
          </w:p>
        </w:tc>
      </w:tr>
      <w:tr w:rsidR="005B5E71" w14:paraId="298EEE54" w14:textId="77777777">
        <w:trPr>
          <w:jc w:val="center"/>
        </w:trPr>
        <w:tc>
          <w:tcPr>
            <w:tcW w:w="3168" w:type="dxa"/>
            <w:shd w:val="clear" w:color="auto" w:fill="F8F9FA"/>
            <w:tcMar>
              <w:top w:w="60" w:type="dxa"/>
              <w:left w:w="80" w:type="dxa"/>
              <w:bottom w:w="60" w:type="dxa"/>
              <w:right w:w="80" w:type="dxa"/>
            </w:tcMar>
          </w:tcPr>
          <w:p w14:paraId="201B0878" w14:textId="77777777" w:rsidR="005B5E71" w:rsidRDefault="00000000">
            <w:r>
              <w:rPr>
                <w:b/>
                <w:color w:val="1B2A4A"/>
                <w:sz w:val="18"/>
              </w:rPr>
              <w:t>Pain Points</w:t>
            </w:r>
          </w:p>
        </w:tc>
        <w:tc>
          <w:tcPr>
            <w:tcW w:w="5760" w:type="dxa"/>
            <w:tcMar>
              <w:top w:w="60" w:type="dxa"/>
              <w:left w:w="80" w:type="dxa"/>
              <w:bottom w:w="60" w:type="dxa"/>
              <w:right w:w="80" w:type="dxa"/>
            </w:tcMar>
          </w:tcPr>
          <w:p w14:paraId="4820B364" w14:textId="77777777" w:rsidR="005B5E71" w:rsidRDefault="00000000">
            <w:r>
              <w:rPr>
                <w:sz w:val="18"/>
              </w:rPr>
              <w:t>Intimidated by jargon, fear of market volatility</w:t>
            </w:r>
          </w:p>
        </w:tc>
      </w:tr>
      <w:tr w:rsidR="005B5E71" w14:paraId="0475E407" w14:textId="77777777">
        <w:trPr>
          <w:jc w:val="center"/>
        </w:trPr>
        <w:tc>
          <w:tcPr>
            <w:tcW w:w="3168" w:type="dxa"/>
            <w:shd w:val="clear" w:color="auto" w:fill="F8F9FA"/>
            <w:tcMar>
              <w:top w:w="60" w:type="dxa"/>
              <w:left w:w="80" w:type="dxa"/>
              <w:bottom w:w="60" w:type="dxa"/>
              <w:right w:w="80" w:type="dxa"/>
            </w:tcMar>
          </w:tcPr>
          <w:p w14:paraId="6B59CEAD" w14:textId="77777777" w:rsidR="005B5E71" w:rsidRDefault="00000000">
            <w:r>
              <w:rPr>
                <w:b/>
                <w:color w:val="1B2A4A"/>
                <w:sz w:val="18"/>
              </w:rPr>
              <w:t>Digital Behavior</w:t>
            </w:r>
          </w:p>
        </w:tc>
        <w:tc>
          <w:tcPr>
            <w:tcW w:w="5760" w:type="dxa"/>
            <w:tcMar>
              <w:top w:w="60" w:type="dxa"/>
              <w:left w:w="80" w:type="dxa"/>
              <w:bottom w:w="60" w:type="dxa"/>
              <w:right w:w="80" w:type="dxa"/>
            </w:tcMar>
          </w:tcPr>
          <w:p w14:paraId="6F5AAB98" w14:textId="77777777" w:rsidR="005B5E71" w:rsidRDefault="00000000">
            <w:r>
              <w:rPr>
                <w:sz w:val="18"/>
              </w:rPr>
              <w:t>Social media driven, uses calculators, consumes educational content</w:t>
            </w:r>
          </w:p>
        </w:tc>
      </w:tr>
      <w:tr w:rsidR="005B5E71" w14:paraId="083F7F1E" w14:textId="77777777">
        <w:trPr>
          <w:jc w:val="center"/>
        </w:trPr>
        <w:tc>
          <w:tcPr>
            <w:tcW w:w="3168" w:type="dxa"/>
            <w:shd w:val="clear" w:color="auto" w:fill="F8F9FA"/>
            <w:tcMar>
              <w:top w:w="60" w:type="dxa"/>
              <w:left w:w="80" w:type="dxa"/>
              <w:bottom w:w="60" w:type="dxa"/>
              <w:right w:w="80" w:type="dxa"/>
            </w:tcMar>
          </w:tcPr>
          <w:p w14:paraId="39B9931F" w14:textId="77777777" w:rsidR="005B5E71" w:rsidRDefault="00000000">
            <w:r>
              <w:rPr>
                <w:b/>
                <w:color w:val="1B2A4A"/>
                <w:sz w:val="18"/>
              </w:rPr>
              <w:t>Platform Expectations</w:t>
            </w:r>
          </w:p>
        </w:tc>
        <w:tc>
          <w:tcPr>
            <w:tcW w:w="5760" w:type="dxa"/>
            <w:tcMar>
              <w:top w:w="60" w:type="dxa"/>
              <w:left w:w="80" w:type="dxa"/>
              <w:bottom w:w="60" w:type="dxa"/>
              <w:right w:w="80" w:type="dxa"/>
            </w:tcMar>
          </w:tcPr>
          <w:p w14:paraId="1F4DD70B" w14:textId="77777777" w:rsidR="005B5E71" w:rsidRDefault="00000000">
            <w:r>
              <w:rPr>
                <w:sz w:val="18"/>
              </w:rPr>
              <w:t>Glossary, educational articles, transparent onboarding.</w:t>
            </w:r>
          </w:p>
        </w:tc>
      </w:tr>
    </w:tbl>
    <w:p w14:paraId="06FC4545" w14:textId="77777777" w:rsidR="005B5E71" w:rsidRDefault="005B5E71">
      <w:pPr>
        <w:spacing w:after="80"/>
      </w:pPr>
    </w:p>
    <w:p w14:paraId="16FA115B" w14:textId="77777777" w:rsidR="005B5E71" w:rsidRDefault="00000000">
      <w:pPr>
        <w:pStyle w:val="Heading3"/>
      </w:pPr>
      <w:bookmarkStart w:id="27" w:name="_Toc235823571"/>
      <w:r>
        <w:t>Persona: Suresh (48, Experienced MF Investor)</w:t>
      </w:r>
      <w:bookmarkEnd w:id="27"/>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0"/>
        <w:gridCol w:w="5741"/>
      </w:tblGrid>
      <w:tr w:rsidR="005B5E71" w14:paraId="259AC1BE" w14:textId="77777777">
        <w:trPr>
          <w:jc w:val="center"/>
        </w:trPr>
        <w:tc>
          <w:tcPr>
            <w:tcW w:w="3168" w:type="dxa"/>
            <w:shd w:val="clear" w:color="auto" w:fill="F8F9FA"/>
            <w:tcMar>
              <w:top w:w="60" w:type="dxa"/>
              <w:left w:w="80" w:type="dxa"/>
              <w:bottom w:w="60" w:type="dxa"/>
              <w:right w:w="80" w:type="dxa"/>
            </w:tcMar>
          </w:tcPr>
          <w:p w14:paraId="127886C2" w14:textId="77777777" w:rsidR="005B5E71" w:rsidRDefault="00000000">
            <w:r>
              <w:rPr>
                <w:b/>
                <w:color w:val="1B2A4A"/>
                <w:sz w:val="18"/>
              </w:rPr>
              <w:t>Primary Goals</w:t>
            </w:r>
          </w:p>
        </w:tc>
        <w:tc>
          <w:tcPr>
            <w:tcW w:w="5760" w:type="dxa"/>
            <w:tcMar>
              <w:top w:w="60" w:type="dxa"/>
              <w:left w:w="80" w:type="dxa"/>
              <w:bottom w:w="60" w:type="dxa"/>
              <w:right w:w="80" w:type="dxa"/>
            </w:tcMar>
          </w:tcPr>
          <w:p w14:paraId="34D68AE2" w14:textId="77777777" w:rsidR="005B5E71" w:rsidRDefault="00000000">
            <w:r>
              <w:rPr>
                <w:sz w:val="18"/>
              </w:rPr>
              <w:t>Portfolio optimization, access to niche funds</w:t>
            </w:r>
          </w:p>
        </w:tc>
      </w:tr>
      <w:tr w:rsidR="005B5E71" w14:paraId="50D193D0" w14:textId="77777777">
        <w:trPr>
          <w:jc w:val="center"/>
        </w:trPr>
        <w:tc>
          <w:tcPr>
            <w:tcW w:w="3168" w:type="dxa"/>
            <w:shd w:val="clear" w:color="auto" w:fill="F8F9FA"/>
            <w:tcMar>
              <w:top w:w="60" w:type="dxa"/>
              <w:left w:w="80" w:type="dxa"/>
              <w:bottom w:w="60" w:type="dxa"/>
              <w:right w:w="80" w:type="dxa"/>
            </w:tcMar>
          </w:tcPr>
          <w:p w14:paraId="3D074DFF" w14:textId="77777777" w:rsidR="005B5E71" w:rsidRDefault="00000000">
            <w:r>
              <w:rPr>
                <w:b/>
                <w:color w:val="1B2A4A"/>
                <w:sz w:val="18"/>
              </w:rPr>
              <w:t>Pain Points</w:t>
            </w:r>
          </w:p>
        </w:tc>
        <w:tc>
          <w:tcPr>
            <w:tcW w:w="5760" w:type="dxa"/>
            <w:tcMar>
              <w:top w:w="60" w:type="dxa"/>
              <w:left w:w="80" w:type="dxa"/>
              <w:bottom w:w="60" w:type="dxa"/>
              <w:right w:w="80" w:type="dxa"/>
            </w:tcMar>
          </w:tcPr>
          <w:p w14:paraId="5C47FD69" w14:textId="77777777" w:rsidR="005B5E71" w:rsidRDefault="00000000">
            <w:r>
              <w:rPr>
                <w:sz w:val="18"/>
              </w:rPr>
              <w:t>Generic advice, lack of deep market insights</w:t>
            </w:r>
          </w:p>
        </w:tc>
      </w:tr>
      <w:tr w:rsidR="005B5E71" w14:paraId="240CAEE5" w14:textId="77777777">
        <w:trPr>
          <w:jc w:val="center"/>
        </w:trPr>
        <w:tc>
          <w:tcPr>
            <w:tcW w:w="3168" w:type="dxa"/>
            <w:shd w:val="clear" w:color="auto" w:fill="F8F9FA"/>
            <w:tcMar>
              <w:top w:w="60" w:type="dxa"/>
              <w:left w:w="80" w:type="dxa"/>
              <w:bottom w:w="60" w:type="dxa"/>
              <w:right w:w="80" w:type="dxa"/>
            </w:tcMar>
          </w:tcPr>
          <w:p w14:paraId="13207745" w14:textId="77777777" w:rsidR="005B5E71" w:rsidRDefault="00000000">
            <w:r>
              <w:rPr>
                <w:b/>
                <w:color w:val="1B2A4A"/>
                <w:sz w:val="18"/>
              </w:rPr>
              <w:lastRenderedPageBreak/>
              <w:t>Digital Behavior</w:t>
            </w:r>
          </w:p>
        </w:tc>
        <w:tc>
          <w:tcPr>
            <w:tcW w:w="5760" w:type="dxa"/>
            <w:tcMar>
              <w:top w:w="60" w:type="dxa"/>
              <w:left w:w="80" w:type="dxa"/>
              <w:bottom w:w="60" w:type="dxa"/>
              <w:right w:w="80" w:type="dxa"/>
            </w:tcMar>
          </w:tcPr>
          <w:p w14:paraId="5F8C4A56" w14:textId="77777777" w:rsidR="005B5E71" w:rsidRDefault="00000000">
            <w:r>
              <w:rPr>
                <w:sz w:val="18"/>
              </w:rPr>
              <w:t>Seeks market commentary, compares firm philosophies</w:t>
            </w:r>
          </w:p>
        </w:tc>
      </w:tr>
      <w:tr w:rsidR="005B5E71" w14:paraId="38E9D9CB" w14:textId="77777777">
        <w:trPr>
          <w:jc w:val="center"/>
        </w:trPr>
        <w:tc>
          <w:tcPr>
            <w:tcW w:w="3168" w:type="dxa"/>
            <w:shd w:val="clear" w:color="auto" w:fill="F8F9FA"/>
            <w:tcMar>
              <w:top w:w="60" w:type="dxa"/>
              <w:left w:w="80" w:type="dxa"/>
              <w:bottom w:w="60" w:type="dxa"/>
              <w:right w:w="80" w:type="dxa"/>
            </w:tcMar>
          </w:tcPr>
          <w:p w14:paraId="159E3F04" w14:textId="77777777" w:rsidR="005B5E71" w:rsidRDefault="00000000">
            <w:r>
              <w:rPr>
                <w:b/>
                <w:color w:val="1B2A4A"/>
                <w:sz w:val="18"/>
              </w:rPr>
              <w:t>Platform Expectations</w:t>
            </w:r>
          </w:p>
        </w:tc>
        <w:tc>
          <w:tcPr>
            <w:tcW w:w="5760" w:type="dxa"/>
            <w:tcMar>
              <w:top w:w="60" w:type="dxa"/>
              <w:left w:w="80" w:type="dxa"/>
              <w:bottom w:w="60" w:type="dxa"/>
              <w:right w:w="80" w:type="dxa"/>
            </w:tcMar>
          </w:tcPr>
          <w:p w14:paraId="72E43C4A" w14:textId="77777777" w:rsidR="005B5E71" w:rsidRDefault="00000000">
            <w:r>
              <w:rPr>
                <w:sz w:val="18"/>
              </w:rPr>
              <w:t>In-depth research notes, sophisticated investment philosophy.</w:t>
            </w:r>
          </w:p>
        </w:tc>
      </w:tr>
    </w:tbl>
    <w:p w14:paraId="7E5524C6" w14:textId="77777777" w:rsidR="005B5E71" w:rsidRDefault="005B5E71">
      <w:pPr>
        <w:spacing w:after="80"/>
      </w:pPr>
    </w:p>
    <w:p w14:paraId="2370AC94" w14:textId="77777777" w:rsidR="005B5E71" w:rsidRDefault="00000000">
      <w:pPr>
        <w:pStyle w:val="Heading3"/>
      </w:pPr>
      <w:bookmarkStart w:id="28" w:name="_Toc235823572"/>
      <w:r>
        <w:t>Persona: Meera (42, Business Owner)</w:t>
      </w:r>
      <w:bookmarkEnd w:id="28"/>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59"/>
        <w:gridCol w:w="5742"/>
      </w:tblGrid>
      <w:tr w:rsidR="005B5E71" w14:paraId="11409B20" w14:textId="77777777">
        <w:trPr>
          <w:jc w:val="center"/>
        </w:trPr>
        <w:tc>
          <w:tcPr>
            <w:tcW w:w="3168" w:type="dxa"/>
            <w:shd w:val="clear" w:color="auto" w:fill="F8F9FA"/>
            <w:tcMar>
              <w:top w:w="60" w:type="dxa"/>
              <w:left w:w="80" w:type="dxa"/>
              <w:bottom w:w="60" w:type="dxa"/>
              <w:right w:w="80" w:type="dxa"/>
            </w:tcMar>
          </w:tcPr>
          <w:p w14:paraId="34996BEE" w14:textId="77777777" w:rsidR="005B5E71" w:rsidRDefault="00000000">
            <w:r>
              <w:rPr>
                <w:b/>
                <w:color w:val="1B2A4A"/>
                <w:sz w:val="18"/>
              </w:rPr>
              <w:t>Primary Goals</w:t>
            </w:r>
          </w:p>
        </w:tc>
        <w:tc>
          <w:tcPr>
            <w:tcW w:w="5760" w:type="dxa"/>
            <w:tcMar>
              <w:top w:w="60" w:type="dxa"/>
              <w:left w:w="80" w:type="dxa"/>
              <w:bottom w:w="60" w:type="dxa"/>
              <w:right w:w="80" w:type="dxa"/>
            </w:tcMar>
          </w:tcPr>
          <w:p w14:paraId="7CCE4BD8" w14:textId="77777777" w:rsidR="005B5E71" w:rsidRDefault="00000000">
            <w:r>
              <w:rPr>
                <w:sz w:val="18"/>
              </w:rPr>
              <w:t>Corporate treasury management, liquid fund deployments</w:t>
            </w:r>
          </w:p>
        </w:tc>
      </w:tr>
      <w:tr w:rsidR="005B5E71" w14:paraId="2A8672F5" w14:textId="77777777">
        <w:trPr>
          <w:jc w:val="center"/>
        </w:trPr>
        <w:tc>
          <w:tcPr>
            <w:tcW w:w="3168" w:type="dxa"/>
            <w:shd w:val="clear" w:color="auto" w:fill="F8F9FA"/>
            <w:tcMar>
              <w:top w:w="60" w:type="dxa"/>
              <w:left w:w="80" w:type="dxa"/>
              <w:bottom w:w="60" w:type="dxa"/>
              <w:right w:w="80" w:type="dxa"/>
            </w:tcMar>
          </w:tcPr>
          <w:p w14:paraId="768BE5A0" w14:textId="77777777" w:rsidR="005B5E71" w:rsidRDefault="00000000">
            <w:r>
              <w:rPr>
                <w:b/>
                <w:color w:val="1B2A4A"/>
                <w:sz w:val="18"/>
              </w:rPr>
              <w:t>Pain Points</w:t>
            </w:r>
          </w:p>
        </w:tc>
        <w:tc>
          <w:tcPr>
            <w:tcW w:w="5760" w:type="dxa"/>
            <w:tcMar>
              <w:top w:w="60" w:type="dxa"/>
              <w:left w:w="80" w:type="dxa"/>
              <w:bottom w:w="60" w:type="dxa"/>
              <w:right w:w="80" w:type="dxa"/>
            </w:tcMar>
          </w:tcPr>
          <w:p w14:paraId="6FF52482" w14:textId="77777777" w:rsidR="005B5E71" w:rsidRDefault="00000000">
            <w:r>
              <w:rPr>
                <w:sz w:val="18"/>
              </w:rPr>
              <w:t>Liquidity constraints, tax implications for business</w:t>
            </w:r>
          </w:p>
        </w:tc>
      </w:tr>
      <w:tr w:rsidR="005B5E71" w14:paraId="33855597" w14:textId="77777777">
        <w:trPr>
          <w:jc w:val="center"/>
        </w:trPr>
        <w:tc>
          <w:tcPr>
            <w:tcW w:w="3168" w:type="dxa"/>
            <w:shd w:val="clear" w:color="auto" w:fill="F8F9FA"/>
            <w:tcMar>
              <w:top w:w="60" w:type="dxa"/>
              <w:left w:w="80" w:type="dxa"/>
              <w:bottom w:w="60" w:type="dxa"/>
              <w:right w:w="80" w:type="dxa"/>
            </w:tcMar>
          </w:tcPr>
          <w:p w14:paraId="02F4F1DB" w14:textId="77777777" w:rsidR="005B5E71" w:rsidRDefault="00000000">
            <w:r>
              <w:rPr>
                <w:b/>
                <w:color w:val="1B2A4A"/>
                <w:sz w:val="18"/>
              </w:rPr>
              <w:t>Digital Behavior</w:t>
            </w:r>
          </w:p>
        </w:tc>
        <w:tc>
          <w:tcPr>
            <w:tcW w:w="5760" w:type="dxa"/>
            <w:tcMar>
              <w:top w:w="60" w:type="dxa"/>
              <w:left w:w="80" w:type="dxa"/>
              <w:bottom w:w="60" w:type="dxa"/>
              <w:right w:w="80" w:type="dxa"/>
            </w:tcMar>
          </w:tcPr>
          <w:p w14:paraId="09EF11AA" w14:textId="77777777" w:rsidR="005B5E71" w:rsidRDefault="00000000">
            <w:r>
              <w:rPr>
                <w:sz w:val="18"/>
              </w:rPr>
              <w:t>Direct communication, relationship-focused</w:t>
            </w:r>
          </w:p>
        </w:tc>
      </w:tr>
      <w:tr w:rsidR="005B5E71" w14:paraId="19E7FD62" w14:textId="77777777">
        <w:trPr>
          <w:jc w:val="center"/>
        </w:trPr>
        <w:tc>
          <w:tcPr>
            <w:tcW w:w="3168" w:type="dxa"/>
            <w:shd w:val="clear" w:color="auto" w:fill="F8F9FA"/>
            <w:tcMar>
              <w:top w:w="60" w:type="dxa"/>
              <w:left w:w="80" w:type="dxa"/>
              <w:bottom w:w="60" w:type="dxa"/>
              <w:right w:w="80" w:type="dxa"/>
            </w:tcMar>
          </w:tcPr>
          <w:p w14:paraId="1D31607C" w14:textId="77777777" w:rsidR="005B5E71" w:rsidRDefault="00000000">
            <w:r>
              <w:rPr>
                <w:b/>
                <w:color w:val="1B2A4A"/>
                <w:sz w:val="18"/>
              </w:rPr>
              <w:t>Platform Expectations</w:t>
            </w:r>
          </w:p>
        </w:tc>
        <w:tc>
          <w:tcPr>
            <w:tcW w:w="5760" w:type="dxa"/>
            <w:tcMar>
              <w:top w:w="60" w:type="dxa"/>
              <w:left w:w="80" w:type="dxa"/>
              <w:bottom w:w="60" w:type="dxa"/>
              <w:right w:w="80" w:type="dxa"/>
            </w:tcMar>
          </w:tcPr>
          <w:p w14:paraId="0A4F2917" w14:textId="77777777" w:rsidR="005B5E71" w:rsidRDefault="00000000">
            <w:r>
              <w:rPr>
                <w:sz w:val="18"/>
              </w:rPr>
              <w:t>B2B tailored messaging, direct contact with leadership.</w:t>
            </w:r>
          </w:p>
        </w:tc>
      </w:tr>
    </w:tbl>
    <w:p w14:paraId="73F06643" w14:textId="77777777" w:rsidR="005B5E71" w:rsidRDefault="005B5E71">
      <w:pPr>
        <w:spacing w:after="80"/>
      </w:pPr>
    </w:p>
    <w:p w14:paraId="68900FBC" w14:textId="77777777" w:rsidR="005B5E71" w:rsidRDefault="00000000">
      <w:r>
        <w:br w:type="page"/>
      </w:r>
    </w:p>
    <w:p w14:paraId="79B89D66" w14:textId="77777777" w:rsidR="005B5E71" w:rsidRDefault="00000000">
      <w:pPr>
        <w:pStyle w:val="Heading1"/>
      </w:pPr>
      <w:bookmarkStart w:id="29" w:name="_Toc235823573"/>
      <w:r>
        <w:lastRenderedPageBreak/>
        <w:t>6. Complete Sitemap</w:t>
      </w:r>
      <w:bookmarkEnd w:id="29"/>
    </w:p>
    <w:p w14:paraId="3A7B46CB" w14:textId="77777777" w:rsidR="005B5E71" w:rsidRDefault="00000000">
      <w:r>
        <w:t>The following represents the hierarchical structure of the Phase 01 website.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85"/>
        <w:gridCol w:w="2185"/>
        <w:gridCol w:w="2185"/>
        <w:gridCol w:w="2185"/>
      </w:tblGrid>
      <w:tr w:rsidR="005B5E71" w14:paraId="04EF462A" w14:textId="77777777">
        <w:trPr>
          <w:jc w:val="center"/>
        </w:trPr>
        <w:tc>
          <w:tcPr>
            <w:tcW w:w="2185" w:type="dxa"/>
            <w:shd w:val="clear" w:color="auto" w:fill="1B2A4A"/>
            <w:tcMar>
              <w:top w:w="60" w:type="dxa"/>
              <w:left w:w="80" w:type="dxa"/>
              <w:bottom w:w="60" w:type="dxa"/>
              <w:right w:w="80" w:type="dxa"/>
            </w:tcMar>
            <w:vAlign w:val="center"/>
          </w:tcPr>
          <w:p w14:paraId="2657B396" w14:textId="77777777" w:rsidR="005B5E71" w:rsidRDefault="00000000">
            <w:r>
              <w:rPr>
                <w:b/>
                <w:color w:val="FFFFFF"/>
                <w:sz w:val="19"/>
              </w:rPr>
              <w:t>Level 1</w:t>
            </w:r>
          </w:p>
        </w:tc>
        <w:tc>
          <w:tcPr>
            <w:tcW w:w="2185" w:type="dxa"/>
            <w:shd w:val="clear" w:color="auto" w:fill="1B2A4A"/>
            <w:tcMar>
              <w:top w:w="60" w:type="dxa"/>
              <w:left w:w="80" w:type="dxa"/>
              <w:bottom w:w="60" w:type="dxa"/>
              <w:right w:w="80" w:type="dxa"/>
            </w:tcMar>
            <w:vAlign w:val="center"/>
          </w:tcPr>
          <w:p w14:paraId="0D91532B" w14:textId="77777777" w:rsidR="005B5E71" w:rsidRDefault="00000000">
            <w:r>
              <w:rPr>
                <w:b/>
                <w:color w:val="FFFFFF"/>
                <w:sz w:val="19"/>
              </w:rPr>
              <w:t>Level 2</w:t>
            </w:r>
          </w:p>
        </w:tc>
        <w:tc>
          <w:tcPr>
            <w:tcW w:w="2185" w:type="dxa"/>
            <w:shd w:val="clear" w:color="auto" w:fill="1B2A4A"/>
            <w:tcMar>
              <w:top w:w="60" w:type="dxa"/>
              <w:left w:w="80" w:type="dxa"/>
              <w:bottom w:w="60" w:type="dxa"/>
              <w:right w:w="80" w:type="dxa"/>
            </w:tcMar>
            <w:vAlign w:val="center"/>
          </w:tcPr>
          <w:p w14:paraId="1B304BA6" w14:textId="77777777" w:rsidR="005B5E71" w:rsidRDefault="00000000">
            <w:r>
              <w:rPr>
                <w:b/>
                <w:color w:val="FFFFFF"/>
                <w:sz w:val="19"/>
              </w:rPr>
              <w:t>Level 3</w:t>
            </w:r>
          </w:p>
        </w:tc>
        <w:tc>
          <w:tcPr>
            <w:tcW w:w="2185" w:type="dxa"/>
            <w:shd w:val="clear" w:color="auto" w:fill="1B2A4A"/>
            <w:tcMar>
              <w:top w:w="60" w:type="dxa"/>
              <w:left w:w="80" w:type="dxa"/>
              <w:bottom w:w="60" w:type="dxa"/>
              <w:right w:w="80" w:type="dxa"/>
            </w:tcMar>
            <w:vAlign w:val="center"/>
          </w:tcPr>
          <w:p w14:paraId="26D2ED88" w14:textId="77777777" w:rsidR="005B5E71" w:rsidRDefault="00000000">
            <w:r>
              <w:rPr>
                <w:b/>
                <w:color w:val="FFFFFF"/>
                <w:sz w:val="19"/>
              </w:rPr>
              <w:t>URL Slug</w:t>
            </w:r>
          </w:p>
        </w:tc>
      </w:tr>
      <w:tr w:rsidR="005B5E71" w14:paraId="47842062" w14:textId="77777777">
        <w:trPr>
          <w:jc w:val="center"/>
        </w:trPr>
        <w:tc>
          <w:tcPr>
            <w:tcW w:w="2185" w:type="dxa"/>
            <w:tcMar>
              <w:top w:w="60" w:type="dxa"/>
              <w:left w:w="80" w:type="dxa"/>
              <w:bottom w:w="60" w:type="dxa"/>
              <w:right w:w="80" w:type="dxa"/>
            </w:tcMar>
            <w:vAlign w:val="center"/>
          </w:tcPr>
          <w:p w14:paraId="6A635EDF" w14:textId="77777777" w:rsidR="005B5E71" w:rsidRDefault="00000000">
            <w:r>
              <w:rPr>
                <w:sz w:val="18"/>
              </w:rPr>
              <w:t>Home</w:t>
            </w:r>
          </w:p>
        </w:tc>
        <w:tc>
          <w:tcPr>
            <w:tcW w:w="2185" w:type="dxa"/>
            <w:tcMar>
              <w:top w:w="60" w:type="dxa"/>
              <w:left w:w="80" w:type="dxa"/>
              <w:bottom w:w="60" w:type="dxa"/>
              <w:right w:w="80" w:type="dxa"/>
            </w:tcMar>
            <w:vAlign w:val="center"/>
          </w:tcPr>
          <w:p w14:paraId="013B71E6" w14:textId="77777777" w:rsidR="005B5E71" w:rsidRDefault="00000000">
            <w:r>
              <w:rPr>
                <w:sz w:val="18"/>
              </w:rPr>
              <w:t>-</w:t>
            </w:r>
          </w:p>
        </w:tc>
        <w:tc>
          <w:tcPr>
            <w:tcW w:w="2185" w:type="dxa"/>
            <w:tcMar>
              <w:top w:w="60" w:type="dxa"/>
              <w:left w:w="80" w:type="dxa"/>
              <w:bottom w:w="60" w:type="dxa"/>
              <w:right w:w="80" w:type="dxa"/>
            </w:tcMar>
            <w:vAlign w:val="center"/>
          </w:tcPr>
          <w:p w14:paraId="608D32B5" w14:textId="77777777" w:rsidR="005B5E71" w:rsidRDefault="00000000">
            <w:r>
              <w:rPr>
                <w:sz w:val="18"/>
              </w:rPr>
              <w:t>-</w:t>
            </w:r>
          </w:p>
        </w:tc>
        <w:tc>
          <w:tcPr>
            <w:tcW w:w="2185" w:type="dxa"/>
            <w:tcMar>
              <w:top w:w="60" w:type="dxa"/>
              <w:left w:w="80" w:type="dxa"/>
              <w:bottom w:w="60" w:type="dxa"/>
              <w:right w:w="80" w:type="dxa"/>
            </w:tcMar>
            <w:vAlign w:val="center"/>
          </w:tcPr>
          <w:p w14:paraId="23DF45C3" w14:textId="77777777" w:rsidR="005B5E71" w:rsidRDefault="00000000">
            <w:r>
              <w:rPr>
                <w:sz w:val="18"/>
              </w:rPr>
              <w:t>/</w:t>
            </w:r>
          </w:p>
        </w:tc>
      </w:tr>
      <w:tr w:rsidR="005B5E71" w14:paraId="19954549" w14:textId="77777777">
        <w:trPr>
          <w:jc w:val="center"/>
        </w:trPr>
        <w:tc>
          <w:tcPr>
            <w:tcW w:w="2185" w:type="dxa"/>
            <w:shd w:val="clear" w:color="auto" w:fill="F8F9FA"/>
            <w:tcMar>
              <w:top w:w="60" w:type="dxa"/>
              <w:left w:w="80" w:type="dxa"/>
              <w:bottom w:w="60" w:type="dxa"/>
              <w:right w:w="80" w:type="dxa"/>
            </w:tcMar>
            <w:vAlign w:val="center"/>
          </w:tcPr>
          <w:p w14:paraId="32DB2193" w14:textId="77777777" w:rsidR="005B5E71" w:rsidRDefault="00000000">
            <w:r>
              <w:rPr>
                <w:sz w:val="18"/>
              </w:rPr>
              <w:t>About</w:t>
            </w:r>
          </w:p>
        </w:tc>
        <w:tc>
          <w:tcPr>
            <w:tcW w:w="2185" w:type="dxa"/>
            <w:shd w:val="clear" w:color="auto" w:fill="F8F9FA"/>
            <w:tcMar>
              <w:top w:w="60" w:type="dxa"/>
              <w:left w:w="80" w:type="dxa"/>
              <w:bottom w:w="60" w:type="dxa"/>
              <w:right w:w="80" w:type="dxa"/>
            </w:tcMar>
            <w:vAlign w:val="center"/>
          </w:tcPr>
          <w:p w14:paraId="1BA3D34E" w14:textId="77777777" w:rsidR="005B5E71" w:rsidRDefault="00000000">
            <w:r>
              <w:rPr>
                <w:sz w:val="18"/>
              </w:rPr>
              <w:t>Our Story</w:t>
            </w:r>
          </w:p>
        </w:tc>
        <w:tc>
          <w:tcPr>
            <w:tcW w:w="2185" w:type="dxa"/>
            <w:shd w:val="clear" w:color="auto" w:fill="F8F9FA"/>
            <w:tcMar>
              <w:top w:w="60" w:type="dxa"/>
              <w:left w:w="80" w:type="dxa"/>
              <w:bottom w:w="60" w:type="dxa"/>
              <w:right w:w="80" w:type="dxa"/>
            </w:tcMar>
            <w:vAlign w:val="center"/>
          </w:tcPr>
          <w:p w14:paraId="76EE1513" w14:textId="77777777" w:rsidR="005B5E71" w:rsidRDefault="00000000">
            <w:r>
              <w:rPr>
                <w:sz w:val="18"/>
              </w:rPr>
              <w:t>-</w:t>
            </w:r>
          </w:p>
        </w:tc>
        <w:tc>
          <w:tcPr>
            <w:tcW w:w="2185" w:type="dxa"/>
            <w:shd w:val="clear" w:color="auto" w:fill="F8F9FA"/>
            <w:tcMar>
              <w:top w:w="60" w:type="dxa"/>
              <w:left w:w="80" w:type="dxa"/>
              <w:bottom w:w="60" w:type="dxa"/>
              <w:right w:w="80" w:type="dxa"/>
            </w:tcMar>
            <w:vAlign w:val="center"/>
          </w:tcPr>
          <w:p w14:paraId="26AB6D85" w14:textId="77777777" w:rsidR="005B5E71" w:rsidRDefault="00000000">
            <w:r>
              <w:rPr>
                <w:sz w:val="18"/>
              </w:rPr>
              <w:t>/about/our-story</w:t>
            </w:r>
          </w:p>
        </w:tc>
      </w:tr>
      <w:tr w:rsidR="005B5E71" w14:paraId="3C970DD7" w14:textId="77777777">
        <w:trPr>
          <w:jc w:val="center"/>
        </w:trPr>
        <w:tc>
          <w:tcPr>
            <w:tcW w:w="2185" w:type="dxa"/>
            <w:tcMar>
              <w:top w:w="60" w:type="dxa"/>
              <w:left w:w="80" w:type="dxa"/>
              <w:bottom w:w="60" w:type="dxa"/>
              <w:right w:w="80" w:type="dxa"/>
            </w:tcMar>
            <w:vAlign w:val="center"/>
          </w:tcPr>
          <w:p w14:paraId="0E8FBD51" w14:textId="77777777" w:rsidR="005B5E71" w:rsidRDefault="00000000">
            <w:r>
              <w:rPr>
                <w:sz w:val="18"/>
              </w:rPr>
              <w:t>About</w:t>
            </w:r>
          </w:p>
        </w:tc>
        <w:tc>
          <w:tcPr>
            <w:tcW w:w="2185" w:type="dxa"/>
            <w:tcMar>
              <w:top w:w="60" w:type="dxa"/>
              <w:left w:w="80" w:type="dxa"/>
              <w:bottom w:w="60" w:type="dxa"/>
              <w:right w:w="80" w:type="dxa"/>
            </w:tcMar>
            <w:vAlign w:val="center"/>
          </w:tcPr>
          <w:p w14:paraId="3B5E7DF4" w14:textId="77777777" w:rsidR="005B5E71" w:rsidRDefault="00000000">
            <w:r>
              <w:rPr>
                <w:sz w:val="18"/>
              </w:rPr>
              <w:t>Leadership</w:t>
            </w:r>
          </w:p>
        </w:tc>
        <w:tc>
          <w:tcPr>
            <w:tcW w:w="2185" w:type="dxa"/>
            <w:tcMar>
              <w:top w:w="60" w:type="dxa"/>
              <w:left w:w="80" w:type="dxa"/>
              <w:bottom w:w="60" w:type="dxa"/>
              <w:right w:w="80" w:type="dxa"/>
            </w:tcMar>
            <w:vAlign w:val="center"/>
          </w:tcPr>
          <w:p w14:paraId="3312D5F4" w14:textId="77777777" w:rsidR="005B5E71" w:rsidRDefault="00000000">
            <w:r>
              <w:rPr>
                <w:sz w:val="18"/>
              </w:rPr>
              <w:t>-</w:t>
            </w:r>
          </w:p>
        </w:tc>
        <w:tc>
          <w:tcPr>
            <w:tcW w:w="2185" w:type="dxa"/>
            <w:tcMar>
              <w:top w:w="60" w:type="dxa"/>
              <w:left w:w="80" w:type="dxa"/>
              <w:bottom w:w="60" w:type="dxa"/>
              <w:right w:w="80" w:type="dxa"/>
            </w:tcMar>
            <w:vAlign w:val="center"/>
          </w:tcPr>
          <w:p w14:paraId="74A6C316" w14:textId="77777777" w:rsidR="005B5E71" w:rsidRDefault="00000000">
            <w:r>
              <w:rPr>
                <w:sz w:val="18"/>
              </w:rPr>
              <w:t>/about/leadership</w:t>
            </w:r>
          </w:p>
        </w:tc>
      </w:tr>
      <w:tr w:rsidR="005B5E71" w14:paraId="04885492" w14:textId="77777777">
        <w:trPr>
          <w:jc w:val="center"/>
        </w:trPr>
        <w:tc>
          <w:tcPr>
            <w:tcW w:w="2185" w:type="dxa"/>
            <w:shd w:val="clear" w:color="auto" w:fill="F8F9FA"/>
            <w:tcMar>
              <w:top w:w="60" w:type="dxa"/>
              <w:left w:w="80" w:type="dxa"/>
              <w:bottom w:w="60" w:type="dxa"/>
              <w:right w:w="80" w:type="dxa"/>
            </w:tcMar>
            <w:vAlign w:val="center"/>
          </w:tcPr>
          <w:p w14:paraId="09FACBD9" w14:textId="77777777" w:rsidR="005B5E71" w:rsidRDefault="00000000">
            <w:r>
              <w:rPr>
                <w:sz w:val="18"/>
              </w:rPr>
              <w:t>About</w:t>
            </w:r>
          </w:p>
        </w:tc>
        <w:tc>
          <w:tcPr>
            <w:tcW w:w="2185" w:type="dxa"/>
            <w:shd w:val="clear" w:color="auto" w:fill="F8F9FA"/>
            <w:tcMar>
              <w:top w:w="60" w:type="dxa"/>
              <w:left w:w="80" w:type="dxa"/>
              <w:bottom w:w="60" w:type="dxa"/>
              <w:right w:w="80" w:type="dxa"/>
            </w:tcMar>
            <w:vAlign w:val="center"/>
          </w:tcPr>
          <w:p w14:paraId="756AF608" w14:textId="77777777" w:rsidR="005B5E71" w:rsidRDefault="00000000">
            <w:r>
              <w:rPr>
                <w:sz w:val="18"/>
              </w:rPr>
              <w:t>Why Knowith</w:t>
            </w:r>
          </w:p>
        </w:tc>
        <w:tc>
          <w:tcPr>
            <w:tcW w:w="2185" w:type="dxa"/>
            <w:shd w:val="clear" w:color="auto" w:fill="F8F9FA"/>
            <w:tcMar>
              <w:top w:w="60" w:type="dxa"/>
              <w:left w:w="80" w:type="dxa"/>
              <w:bottom w:w="60" w:type="dxa"/>
              <w:right w:w="80" w:type="dxa"/>
            </w:tcMar>
            <w:vAlign w:val="center"/>
          </w:tcPr>
          <w:p w14:paraId="236D8592" w14:textId="77777777" w:rsidR="005B5E71" w:rsidRDefault="00000000">
            <w:r>
              <w:rPr>
                <w:sz w:val="18"/>
              </w:rPr>
              <w:t>-</w:t>
            </w:r>
          </w:p>
        </w:tc>
        <w:tc>
          <w:tcPr>
            <w:tcW w:w="2185" w:type="dxa"/>
            <w:shd w:val="clear" w:color="auto" w:fill="F8F9FA"/>
            <w:tcMar>
              <w:top w:w="60" w:type="dxa"/>
              <w:left w:w="80" w:type="dxa"/>
              <w:bottom w:w="60" w:type="dxa"/>
              <w:right w:w="80" w:type="dxa"/>
            </w:tcMar>
            <w:vAlign w:val="center"/>
          </w:tcPr>
          <w:p w14:paraId="3BAA04D6" w14:textId="77777777" w:rsidR="005B5E71" w:rsidRDefault="00000000">
            <w:r>
              <w:rPr>
                <w:sz w:val="18"/>
              </w:rPr>
              <w:t>/about/why-knowith</w:t>
            </w:r>
          </w:p>
        </w:tc>
      </w:tr>
      <w:tr w:rsidR="005B5E71" w14:paraId="4BEB265A" w14:textId="77777777">
        <w:trPr>
          <w:jc w:val="center"/>
        </w:trPr>
        <w:tc>
          <w:tcPr>
            <w:tcW w:w="2185" w:type="dxa"/>
            <w:tcMar>
              <w:top w:w="60" w:type="dxa"/>
              <w:left w:w="80" w:type="dxa"/>
              <w:bottom w:w="60" w:type="dxa"/>
              <w:right w:w="80" w:type="dxa"/>
            </w:tcMar>
            <w:vAlign w:val="center"/>
          </w:tcPr>
          <w:p w14:paraId="7D211BCF" w14:textId="77777777" w:rsidR="005B5E71" w:rsidRDefault="00000000">
            <w:r>
              <w:rPr>
                <w:sz w:val="18"/>
              </w:rPr>
              <w:t>Philosophy</w:t>
            </w:r>
          </w:p>
        </w:tc>
        <w:tc>
          <w:tcPr>
            <w:tcW w:w="2185" w:type="dxa"/>
            <w:tcMar>
              <w:top w:w="60" w:type="dxa"/>
              <w:left w:w="80" w:type="dxa"/>
              <w:bottom w:w="60" w:type="dxa"/>
              <w:right w:w="80" w:type="dxa"/>
            </w:tcMar>
            <w:vAlign w:val="center"/>
          </w:tcPr>
          <w:p w14:paraId="7A34CBEE" w14:textId="77777777" w:rsidR="005B5E71" w:rsidRDefault="00000000">
            <w:r>
              <w:rPr>
                <w:sz w:val="18"/>
              </w:rPr>
              <w:t>-</w:t>
            </w:r>
          </w:p>
        </w:tc>
        <w:tc>
          <w:tcPr>
            <w:tcW w:w="2185" w:type="dxa"/>
            <w:tcMar>
              <w:top w:w="60" w:type="dxa"/>
              <w:left w:w="80" w:type="dxa"/>
              <w:bottom w:w="60" w:type="dxa"/>
              <w:right w:w="80" w:type="dxa"/>
            </w:tcMar>
            <w:vAlign w:val="center"/>
          </w:tcPr>
          <w:p w14:paraId="568073DA" w14:textId="77777777" w:rsidR="005B5E71" w:rsidRDefault="00000000">
            <w:r>
              <w:rPr>
                <w:sz w:val="18"/>
              </w:rPr>
              <w:t>-</w:t>
            </w:r>
          </w:p>
        </w:tc>
        <w:tc>
          <w:tcPr>
            <w:tcW w:w="2185" w:type="dxa"/>
            <w:tcMar>
              <w:top w:w="60" w:type="dxa"/>
              <w:left w:w="80" w:type="dxa"/>
              <w:bottom w:w="60" w:type="dxa"/>
              <w:right w:w="80" w:type="dxa"/>
            </w:tcMar>
            <w:vAlign w:val="center"/>
          </w:tcPr>
          <w:p w14:paraId="18E95EEB" w14:textId="77777777" w:rsidR="005B5E71" w:rsidRDefault="00000000">
            <w:r>
              <w:rPr>
                <w:sz w:val="18"/>
              </w:rPr>
              <w:t>/investment-philosophy</w:t>
            </w:r>
          </w:p>
        </w:tc>
      </w:tr>
      <w:tr w:rsidR="005B5E71" w14:paraId="7D7FCBEA" w14:textId="77777777">
        <w:trPr>
          <w:jc w:val="center"/>
        </w:trPr>
        <w:tc>
          <w:tcPr>
            <w:tcW w:w="2185" w:type="dxa"/>
            <w:shd w:val="clear" w:color="auto" w:fill="F8F9FA"/>
            <w:tcMar>
              <w:top w:w="60" w:type="dxa"/>
              <w:left w:w="80" w:type="dxa"/>
              <w:bottom w:w="60" w:type="dxa"/>
              <w:right w:w="80" w:type="dxa"/>
            </w:tcMar>
            <w:vAlign w:val="center"/>
          </w:tcPr>
          <w:p w14:paraId="172B2164" w14:textId="77777777" w:rsidR="005B5E71" w:rsidRDefault="00000000">
            <w:r>
              <w:rPr>
                <w:sz w:val="18"/>
              </w:rPr>
              <w:t>Process</w:t>
            </w:r>
          </w:p>
        </w:tc>
        <w:tc>
          <w:tcPr>
            <w:tcW w:w="2185" w:type="dxa"/>
            <w:shd w:val="clear" w:color="auto" w:fill="F8F9FA"/>
            <w:tcMar>
              <w:top w:w="60" w:type="dxa"/>
              <w:left w:w="80" w:type="dxa"/>
              <w:bottom w:w="60" w:type="dxa"/>
              <w:right w:w="80" w:type="dxa"/>
            </w:tcMar>
            <w:vAlign w:val="center"/>
          </w:tcPr>
          <w:p w14:paraId="6CACB2DF" w14:textId="77777777" w:rsidR="005B5E71" w:rsidRDefault="00000000">
            <w:r>
              <w:rPr>
                <w:sz w:val="18"/>
              </w:rPr>
              <w:t>-</w:t>
            </w:r>
          </w:p>
        </w:tc>
        <w:tc>
          <w:tcPr>
            <w:tcW w:w="2185" w:type="dxa"/>
            <w:shd w:val="clear" w:color="auto" w:fill="F8F9FA"/>
            <w:tcMar>
              <w:top w:w="60" w:type="dxa"/>
              <w:left w:w="80" w:type="dxa"/>
              <w:bottom w:w="60" w:type="dxa"/>
              <w:right w:w="80" w:type="dxa"/>
            </w:tcMar>
            <w:vAlign w:val="center"/>
          </w:tcPr>
          <w:p w14:paraId="38570208" w14:textId="77777777" w:rsidR="005B5E71" w:rsidRDefault="00000000">
            <w:r>
              <w:rPr>
                <w:sz w:val="18"/>
              </w:rPr>
              <w:t>-</w:t>
            </w:r>
          </w:p>
        </w:tc>
        <w:tc>
          <w:tcPr>
            <w:tcW w:w="2185" w:type="dxa"/>
            <w:shd w:val="clear" w:color="auto" w:fill="F8F9FA"/>
            <w:tcMar>
              <w:top w:w="60" w:type="dxa"/>
              <w:left w:w="80" w:type="dxa"/>
              <w:bottom w:w="60" w:type="dxa"/>
              <w:right w:w="80" w:type="dxa"/>
            </w:tcMar>
            <w:vAlign w:val="center"/>
          </w:tcPr>
          <w:p w14:paraId="7CF5D1D5" w14:textId="77777777" w:rsidR="005B5E71" w:rsidRDefault="00000000">
            <w:r>
              <w:rPr>
                <w:sz w:val="18"/>
              </w:rPr>
              <w:t>/our-process</w:t>
            </w:r>
          </w:p>
        </w:tc>
      </w:tr>
      <w:tr w:rsidR="005B5E71" w14:paraId="3F1C7671" w14:textId="77777777">
        <w:trPr>
          <w:jc w:val="center"/>
        </w:trPr>
        <w:tc>
          <w:tcPr>
            <w:tcW w:w="2185" w:type="dxa"/>
            <w:tcMar>
              <w:top w:w="60" w:type="dxa"/>
              <w:left w:w="80" w:type="dxa"/>
              <w:bottom w:w="60" w:type="dxa"/>
              <w:right w:w="80" w:type="dxa"/>
            </w:tcMar>
            <w:vAlign w:val="center"/>
          </w:tcPr>
          <w:p w14:paraId="2ABED3CF" w14:textId="77777777" w:rsidR="005B5E71" w:rsidRDefault="00000000">
            <w:r>
              <w:rPr>
                <w:sz w:val="18"/>
              </w:rPr>
              <w:t>Services</w:t>
            </w:r>
          </w:p>
        </w:tc>
        <w:tc>
          <w:tcPr>
            <w:tcW w:w="2185" w:type="dxa"/>
            <w:tcMar>
              <w:top w:w="60" w:type="dxa"/>
              <w:left w:w="80" w:type="dxa"/>
              <w:bottom w:w="60" w:type="dxa"/>
              <w:right w:w="80" w:type="dxa"/>
            </w:tcMar>
            <w:vAlign w:val="center"/>
          </w:tcPr>
          <w:p w14:paraId="75D07327" w14:textId="77777777" w:rsidR="005B5E71" w:rsidRDefault="00000000">
            <w:r>
              <w:rPr>
                <w:sz w:val="18"/>
              </w:rPr>
              <w:t>Equity Funds</w:t>
            </w:r>
          </w:p>
        </w:tc>
        <w:tc>
          <w:tcPr>
            <w:tcW w:w="2185" w:type="dxa"/>
            <w:tcMar>
              <w:top w:w="60" w:type="dxa"/>
              <w:left w:w="80" w:type="dxa"/>
              <w:bottom w:w="60" w:type="dxa"/>
              <w:right w:w="80" w:type="dxa"/>
            </w:tcMar>
            <w:vAlign w:val="center"/>
          </w:tcPr>
          <w:p w14:paraId="58DE9FE5" w14:textId="77777777" w:rsidR="005B5E71" w:rsidRDefault="00000000">
            <w:r>
              <w:rPr>
                <w:sz w:val="18"/>
              </w:rPr>
              <w:t>-</w:t>
            </w:r>
          </w:p>
        </w:tc>
        <w:tc>
          <w:tcPr>
            <w:tcW w:w="2185" w:type="dxa"/>
            <w:tcMar>
              <w:top w:w="60" w:type="dxa"/>
              <w:left w:w="80" w:type="dxa"/>
              <w:bottom w:w="60" w:type="dxa"/>
              <w:right w:w="80" w:type="dxa"/>
            </w:tcMar>
            <w:vAlign w:val="center"/>
          </w:tcPr>
          <w:p w14:paraId="6FA8F06D" w14:textId="77777777" w:rsidR="005B5E71" w:rsidRDefault="00000000">
            <w:r>
              <w:rPr>
                <w:sz w:val="18"/>
              </w:rPr>
              <w:t>/services/equity-funds</w:t>
            </w:r>
          </w:p>
        </w:tc>
      </w:tr>
      <w:tr w:rsidR="005B5E71" w14:paraId="4EBD5AA7" w14:textId="77777777">
        <w:trPr>
          <w:jc w:val="center"/>
        </w:trPr>
        <w:tc>
          <w:tcPr>
            <w:tcW w:w="2185" w:type="dxa"/>
            <w:shd w:val="clear" w:color="auto" w:fill="F8F9FA"/>
            <w:tcMar>
              <w:top w:w="60" w:type="dxa"/>
              <w:left w:w="80" w:type="dxa"/>
              <w:bottom w:w="60" w:type="dxa"/>
              <w:right w:w="80" w:type="dxa"/>
            </w:tcMar>
            <w:vAlign w:val="center"/>
          </w:tcPr>
          <w:p w14:paraId="41F895CE" w14:textId="77777777" w:rsidR="005B5E71" w:rsidRDefault="00000000">
            <w:r>
              <w:rPr>
                <w:sz w:val="18"/>
              </w:rPr>
              <w:t>Services</w:t>
            </w:r>
          </w:p>
        </w:tc>
        <w:tc>
          <w:tcPr>
            <w:tcW w:w="2185" w:type="dxa"/>
            <w:shd w:val="clear" w:color="auto" w:fill="F8F9FA"/>
            <w:tcMar>
              <w:top w:w="60" w:type="dxa"/>
              <w:left w:w="80" w:type="dxa"/>
              <w:bottom w:w="60" w:type="dxa"/>
              <w:right w:w="80" w:type="dxa"/>
            </w:tcMar>
            <w:vAlign w:val="center"/>
          </w:tcPr>
          <w:p w14:paraId="7897E7FC" w14:textId="77777777" w:rsidR="005B5E71" w:rsidRDefault="00000000">
            <w:r>
              <w:rPr>
                <w:sz w:val="18"/>
              </w:rPr>
              <w:t>Debt Funds</w:t>
            </w:r>
          </w:p>
        </w:tc>
        <w:tc>
          <w:tcPr>
            <w:tcW w:w="2185" w:type="dxa"/>
            <w:shd w:val="clear" w:color="auto" w:fill="F8F9FA"/>
            <w:tcMar>
              <w:top w:w="60" w:type="dxa"/>
              <w:left w:w="80" w:type="dxa"/>
              <w:bottom w:w="60" w:type="dxa"/>
              <w:right w:w="80" w:type="dxa"/>
            </w:tcMar>
            <w:vAlign w:val="center"/>
          </w:tcPr>
          <w:p w14:paraId="76AB9AD1" w14:textId="77777777" w:rsidR="005B5E71" w:rsidRDefault="00000000">
            <w:r>
              <w:rPr>
                <w:sz w:val="18"/>
              </w:rPr>
              <w:t>-</w:t>
            </w:r>
          </w:p>
        </w:tc>
        <w:tc>
          <w:tcPr>
            <w:tcW w:w="2185" w:type="dxa"/>
            <w:shd w:val="clear" w:color="auto" w:fill="F8F9FA"/>
            <w:tcMar>
              <w:top w:w="60" w:type="dxa"/>
              <w:left w:w="80" w:type="dxa"/>
              <w:bottom w:w="60" w:type="dxa"/>
              <w:right w:w="80" w:type="dxa"/>
            </w:tcMar>
            <w:vAlign w:val="center"/>
          </w:tcPr>
          <w:p w14:paraId="305F2FE6" w14:textId="77777777" w:rsidR="005B5E71" w:rsidRDefault="00000000">
            <w:r>
              <w:rPr>
                <w:sz w:val="18"/>
              </w:rPr>
              <w:t>/services/debt-funds</w:t>
            </w:r>
          </w:p>
        </w:tc>
      </w:tr>
      <w:tr w:rsidR="005B5E71" w14:paraId="762418AB" w14:textId="77777777">
        <w:trPr>
          <w:jc w:val="center"/>
        </w:trPr>
        <w:tc>
          <w:tcPr>
            <w:tcW w:w="2185" w:type="dxa"/>
            <w:tcMar>
              <w:top w:w="60" w:type="dxa"/>
              <w:left w:w="80" w:type="dxa"/>
              <w:bottom w:w="60" w:type="dxa"/>
              <w:right w:w="80" w:type="dxa"/>
            </w:tcMar>
            <w:vAlign w:val="center"/>
          </w:tcPr>
          <w:p w14:paraId="514B992D" w14:textId="77777777" w:rsidR="005B5E71" w:rsidRDefault="00000000">
            <w:r>
              <w:rPr>
                <w:sz w:val="18"/>
              </w:rPr>
              <w:t>Services</w:t>
            </w:r>
          </w:p>
        </w:tc>
        <w:tc>
          <w:tcPr>
            <w:tcW w:w="2185" w:type="dxa"/>
            <w:tcMar>
              <w:top w:w="60" w:type="dxa"/>
              <w:left w:w="80" w:type="dxa"/>
              <w:bottom w:w="60" w:type="dxa"/>
              <w:right w:w="80" w:type="dxa"/>
            </w:tcMar>
            <w:vAlign w:val="center"/>
          </w:tcPr>
          <w:p w14:paraId="5C402B63" w14:textId="77777777" w:rsidR="005B5E71" w:rsidRDefault="00000000">
            <w:r>
              <w:rPr>
                <w:sz w:val="18"/>
              </w:rPr>
              <w:t>Hybrid Funds</w:t>
            </w:r>
          </w:p>
        </w:tc>
        <w:tc>
          <w:tcPr>
            <w:tcW w:w="2185" w:type="dxa"/>
            <w:tcMar>
              <w:top w:w="60" w:type="dxa"/>
              <w:left w:w="80" w:type="dxa"/>
              <w:bottom w:w="60" w:type="dxa"/>
              <w:right w:w="80" w:type="dxa"/>
            </w:tcMar>
            <w:vAlign w:val="center"/>
          </w:tcPr>
          <w:p w14:paraId="24CD5F37" w14:textId="77777777" w:rsidR="005B5E71" w:rsidRDefault="00000000">
            <w:r>
              <w:rPr>
                <w:sz w:val="18"/>
              </w:rPr>
              <w:t>-</w:t>
            </w:r>
          </w:p>
        </w:tc>
        <w:tc>
          <w:tcPr>
            <w:tcW w:w="2185" w:type="dxa"/>
            <w:tcMar>
              <w:top w:w="60" w:type="dxa"/>
              <w:left w:w="80" w:type="dxa"/>
              <w:bottom w:w="60" w:type="dxa"/>
              <w:right w:w="80" w:type="dxa"/>
            </w:tcMar>
            <w:vAlign w:val="center"/>
          </w:tcPr>
          <w:p w14:paraId="75CA8A2F" w14:textId="77777777" w:rsidR="005B5E71" w:rsidRDefault="00000000">
            <w:r>
              <w:rPr>
                <w:sz w:val="18"/>
              </w:rPr>
              <w:t>/services/hybrid-funds</w:t>
            </w:r>
          </w:p>
        </w:tc>
      </w:tr>
      <w:tr w:rsidR="005B5E71" w14:paraId="58CE8BAA" w14:textId="77777777">
        <w:trPr>
          <w:jc w:val="center"/>
        </w:trPr>
        <w:tc>
          <w:tcPr>
            <w:tcW w:w="2185" w:type="dxa"/>
            <w:shd w:val="clear" w:color="auto" w:fill="F8F9FA"/>
            <w:tcMar>
              <w:top w:w="60" w:type="dxa"/>
              <w:left w:w="80" w:type="dxa"/>
              <w:bottom w:w="60" w:type="dxa"/>
              <w:right w:w="80" w:type="dxa"/>
            </w:tcMar>
            <w:vAlign w:val="center"/>
          </w:tcPr>
          <w:p w14:paraId="61D35207" w14:textId="77777777" w:rsidR="005B5E71" w:rsidRDefault="00000000">
            <w:r>
              <w:rPr>
                <w:sz w:val="18"/>
              </w:rPr>
              <w:t>Services</w:t>
            </w:r>
          </w:p>
        </w:tc>
        <w:tc>
          <w:tcPr>
            <w:tcW w:w="2185" w:type="dxa"/>
            <w:shd w:val="clear" w:color="auto" w:fill="F8F9FA"/>
            <w:tcMar>
              <w:top w:w="60" w:type="dxa"/>
              <w:left w:w="80" w:type="dxa"/>
              <w:bottom w:w="60" w:type="dxa"/>
              <w:right w:w="80" w:type="dxa"/>
            </w:tcMar>
            <w:vAlign w:val="center"/>
          </w:tcPr>
          <w:p w14:paraId="02FEC4C4" w14:textId="77777777" w:rsidR="005B5E71" w:rsidRDefault="00000000">
            <w:r>
              <w:rPr>
                <w:sz w:val="18"/>
              </w:rPr>
              <w:t>SIP Strategies</w:t>
            </w:r>
          </w:p>
        </w:tc>
        <w:tc>
          <w:tcPr>
            <w:tcW w:w="2185" w:type="dxa"/>
            <w:shd w:val="clear" w:color="auto" w:fill="F8F9FA"/>
            <w:tcMar>
              <w:top w:w="60" w:type="dxa"/>
              <w:left w:w="80" w:type="dxa"/>
              <w:bottom w:w="60" w:type="dxa"/>
              <w:right w:w="80" w:type="dxa"/>
            </w:tcMar>
            <w:vAlign w:val="center"/>
          </w:tcPr>
          <w:p w14:paraId="02CF4E1A" w14:textId="77777777" w:rsidR="005B5E71" w:rsidRDefault="00000000">
            <w:r>
              <w:rPr>
                <w:sz w:val="18"/>
              </w:rPr>
              <w:t>-</w:t>
            </w:r>
          </w:p>
        </w:tc>
        <w:tc>
          <w:tcPr>
            <w:tcW w:w="2185" w:type="dxa"/>
            <w:shd w:val="clear" w:color="auto" w:fill="F8F9FA"/>
            <w:tcMar>
              <w:top w:w="60" w:type="dxa"/>
              <w:left w:w="80" w:type="dxa"/>
              <w:bottom w:w="60" w:type="dxa"/>
              <w:right w:w="80" w:type="dxa"/>
            </w:tcMar>
            <w:vAlign w:val="center"/>
          </w:tcPr>
          <w:p w14:paraId="65F3E614" w14:textId="77777777" w:rsidR="005B5E71" w:rsidRDefault="00000000">
            <w:r>
              <w:rPr>
                <w:sz w:val="18"/>
              </w:rPr>
              <w:t>/services/sip-strategies</w:t>
            </w:r>
          </w:p>
        </w:tc>
      </w:tr>
      <w:tr w:rsidR="005B5E71" w14:paraId="34AE3AC8" w14:textId="77777777">
        <w:trPr>
          <w:jc w:val="center"/>
        </w:trPr>
        <w:tc>
          <w:tcPr>
            <w:tcW w:w="2185" w:type="dxa"/>
            <w:tcMar>
              <w:top w:w="60" w:type="dxa"/>
              <w:left w:w="80" w:type="dxa"/>
              <w:bottom w:w="60" w:type="dxa"/>
              <w:right w:w="80" w:type="dxa"/>
            </w:tcMar>
            <w:vAlign w:val="center"/>
          </w:tcPr>
          <w:p w14:paraId="06D0DB5E" w14:textId="77777777" w:rsidR="005B5E71" w:rsidRDefault="00000000">
            <w:r>
              <w:rPr>
                <w:sz w:val="18"/>
              </w:rPr>
              <w:t>Insights</w:t>
            </w:r>
          </w:p>
        </w:tc>
        <w:tc>
          <w:tcPr>
            <w:tcW w:w="2185" w:type="dxa"/>
            <w:tcMar>
              <w:top w:w="60" w:type="dxa"/>
              <w:left w:w="80" w:type="dxa"/>
              <w:bottom w:w="60" w:type="dxa"/>
              <w:right w:w="80" w:type="dxa"/>
            </w:tcMar>
            <w:vAlign w:val="center"/>
          </w:tcPr>
          <w:p w14:paraId="157C5A20" w14:textId="77777777" w:rsidR="005B5E71" w:rsidRDefault="00000000">
            <w:r>
              <w:rPr>
                <w:sz w:val="18"/>
              </w:rPr>
              <w:t>Market Commentary</w:t>
            </w:r>
          </w:p>
        </w:tc>
        <w:tc>
          <w:tcPr>
            <w:tcW w:w="2185" w:type="dxa"/>
            <w:tcMar>
              <w:top w:w="60" w:type="dxa"/>
              <w:left w:w="80" w:type="dxa"/>
              <w:bottom w:w="60" w:type="dxa"/>
              <w:right w:w="80" w:type="dxa"/>
            </w:tcMar>
            <w:vAlign w:val="center"/>
          </w:tcPr>
          <w:p w14:paraId="5E9A4135" w14:textId="77777777" w:rsidR="005B5E71" w:rsidRDefault="00000000">
            <w:r>
              <w:rPr>
                <w:sz w:val="18"/>
              </w:rPr>
              <w:t>-</w:t>
            </w:r>
          </w:p>
        </w:tc>
        <w:tc>
          <w:tcPr>
            <w:tcW w:w="2185" w:type="dxa"/>
            <w:tcMar>
              <w:top w:w="60" w:type="dxa"/>
              <w:left w:w="80" w:type="dxa"/>
              <w:bottom w:w="60" w:type="dxa"/>
              <w:right w:w="80" w:type="dxa"/>
            </w:tcMar>
            <w:vAlign w:val="center"/>
          </w:tcPr>
          <w:p w14:paraId="5EC4884F" w14:textId="77777777" w:rsidR="005B5E71" w:rsidRDefault="00000000">
            <w:r>
              <w:rPr>
                <w:sz w:val="18"/>
              </w:rPr>
              <w:t>/insights/market-commentary</w:t>
            </w:r>
          </w:p>
        </w:tc>
      </w:tr>
      <w:tr w:rsidR="005B5E71" w14:paraId="72E77501" w14:textId="77777777">
        <w:trPr>
          <w:jc w:val="center"/>
        </w:trPr>
        <w:tc>
          <w:tcPr>
            <w:tcW w:w="2185" w:type="dxa"/>
            <w:shd w:val="clear" w:color="auto" w:fill="F8F9FA"/>
            <w:tcMar>
              <w:top w:w="60" w:type="dxa"/>
              <w:left w:w="80" w:type="dxa"/>
              <w:bottom w:w="60" w:type="dxa"/>
              <w:right w:w="80" w:type="dxa"/>
            </w:tcMar>
            <w:vAlign w:val="center"/>
          </w:tcPr>
          <w:p w14:paraId="1B11DCB5" w14:textId="77777777" w:rsidR="005B5E71" w:rsidRDefault="00000000">
            <w:r>
              <w:rPr>
                <w:sz w:val="18"/>
              </w:rPr>
              <w:t>Insights</w:t>
            </w:r>
          </w:p>
        </w:tc>
        <w:tc>
          <w:tcPr>
            <w:tcW w:w="2185" w:type="dxa"/>
            <w:shd w:val="clear" w:color="auto" w:fill="F8F9FA"/>
            <w:tcMar>
              <w:top w:w="60" w:type="dxa"/>
              <w:left w:w="80" w:type="dxa"/>
              <w:bottom w:w="60" w:type="dxa"/>
              <w:right w:w="80" w:type="dxa"/>
            </w:tcMar>
            <w:vAlign w:val="center"/>
          </w:tcPr>
          <w:p w14:paraId="174CBB43" w14:textId="77777777" w:rsidR="005B5E71" w:rsidRDefault="00000000">
            <w:r>
              <w:rPr>
                <w:sz w:val="18"/>
              </w:rPr>
              <w:t>Research Notes</w:t>
            </w:r>
          </w:p>
        </w:tc>
        <w:tc>
          <w:tcPr>
            <w:tcW w:w="2185" w:type="dxa"/>
            <w:shd w:val="clear" w:color="auto" w:fill="F8F9FA"/>
            <w:tcMar>
              <w:top w:w="60" w:type="dxa"/>
              <w:left w:w="80" w:type="dxa"/>
              <w:bottom w:w="60" w:type="dxa"/>
              <w:right w:w="80" w:type="dxa"/>
            </w:tcMar>
            <w:vAlign w:val="center"/>
          </w:tcPr>
          <w:p w14:paraId="75B8B2F5" w14:textId="77777777" w:rsidR="005B5E71" w:rsidRDefault="00000000">
            <w:r>
              <w:rPr>
                <w:sz w:val="18"/>
              </w:rPr>
              <w:t>-</w:t>
            </w:r>
          </w:p>
        </w:tc>
        <w:tc>
          <w:tcPr>
            <w:tcW w:w="2185" w:type="dxa"/>
            <w:shd w:val="clear" w:color="auto" w:fill="F8F9FA"/>
            <w:tcMar>
              <w:top w:w="60" w:type="dxa"/>
              <w:left w:w="80" w:type="dxa"/>
              <w:bottom w:w="60" w:type="dxa"/>
              <w:right w:w="80" w:type="dxa"/>
            </w:tcMar>
            <w:vAlign w:val="center"/>
          </w:tcPr>
          <w:p w14:paraId="49B654FE" w14:textId="77777777" w:rsidR="005B5E71" w:rsidRDefault="00000000">
            <w:r>
              <w:rPr>
                <w:sz w:val="18"/>
              </w:rPr>
              <w:t>/insights/research-notes</w:t>
            </w:r>
          </w:p>
        </w:tc>
      </w:tr>
      <w:tr w:rsidR="005B5E71" w14:paraId="7288DDA6" w14:textId="77777777">
        <w:trPr>
          <w:jc w:val="center"/>
        </w:trPr>
        <w:tc>
          <w:tcPr>
            <w:tcW w:w="2185" w:type="dxa"/>
            <w:tcMar>
              <w:top w:w="60" w:type="dxa"/>
              <w:left w:w="80" w:type="dxa"/>
              <w:bottom w:w="60" w:type="dxa"/>
              <w:right w:w="80" w:type="dxa"/>
            </w:tcMar>
            <w:vAlign w:val="center"/>
          </w:tcPr>
          <w:p w14:paraId="3480944F" w14:textId="77777777" w:rsidR="005B5E71" w:rsidRDefault="00000000">
            <w:r>
              <w:rPr>
                <w:sz w:val="18"/>
              </w:rPr>
              <w:t>Resources</w:t>
            </w:r>
          </w:p>
        </w:tc>
        <w:tc>
          <w:tcPr>
            <w:tcW w:w="2185" w:type="dxa"/>
            <w:tcMar>
              <w:top w:w="60" w:type="dxa"/>
              <w:left w:w="80" w:type="dxa"/>
              <w:bottom w:w="60" w:type="dxa"/>
              <w:right w:w="80" w:type="dxa"/>
            </w:tcMar>
            <w:vAlign w:val="center"/>
          </w:tcPr>
          <w:p w14:paraId="43C678BC" w14:textId="77777777" w:rsidR="005B5E71" w:rsidRDefault="00000000">
            <w:r>
              <w:rPr>
                <w:sz w:val="18"/>
              </w:rPr>
              <w:t>FAQs</w:t>
            </w:r>
          </w:p>
        </w:tc>
        <w:tc>
          <w:tcPr>
            <w:tcW w:w="2185" w:type="dxa"/>
            <w:tcMar>
              <w:top w:w="60" w:type="dxa"/>
              <w:left w:w="80" w:type="dxa"/>
              <w:bottom w:w="60" w:type="dxa"/>
              <w:right w:w="80" w:type="dxa"/>
            </w:tcMar>
            <w:vAlign w:val="center"/>
          </w:tcPr>
          <w:p w14:paraId="30129C90" w14:textId="77777777" w:rsidR="005B5E71" w:rsidRDefault="00000000">
            <w:r>
              <w:rPr>
                <w:sz w:val="18"/>
              </w:rPr>
              <w:t>-</w:t>
            </w:r>
          </w:p>
        </w:tc>
        <w:tc>
          <w:tcPr>
            <w:tcW w:w="2185" w:type="dxa"/>
            <w:tcMar>
              <w:top w:w="60" w:type="dxa"/>
              <w:left w:w="80" w:type="dxa"/>
              <w:bottom w:w="60" w:type="dxa"/>
              <w:right w:w="80" w:type="dxa"/>
            </w:tcMar>
            <w:vAlign w:val="center"/>
          </w:tcPr>
          <w:p w14:paraId="550D191A" w14:textId="77777777" w:rsidR="005B5E71" w:rsidRDefault="00000000">
            <w:r>
              <w:rPr>
                <w:sz w:val="18"/>
              </w:rPr>
              <w:t>/resources/faqs</w:t>
            </w:r>
          </w:p>
        </w:tc>
      </w:tr>
      <w:tr w:rsidR="005B5E71" w14:paraId="11CCD3EA" w14:textId="77777777">
        <w:trPr>
          <w:jc w:val="center"/>
        </w:trPr>
        <w:tc>
          <w:tcPr>
            <w:tcW w:w="2185" w:type="dxa"/>
            <w:shd w:val="clear" w:color="auto" w:fill="F8F9FA"/>
            <w:tcMar>
              <w:top w:w="60" w:type="dxa"/>
              <w:left w:w="80" w:type="dxa"/>
              <w:bottom w:w="60" w:type="dxa"/>
              <w:right w:w="80" w:type="dxa"/>
            </w:tcMar>
            <w:vAlign w:val="center"/>
          </w:tcPr>
          <w:p w14:paraId="07AC1608" w14:textId="77777777" w:rsidR="005B5E71" w:rsidRDefault="00000000">
            <w:r>
              <w:rPr>
                <w:sz w:val="18"/>
              </w:rPr>
              <w:t>Resources</w:t>
            </w:r>
          </w:p>
        </w:tc>
        <w:tc>
          <w:tcPr>
            <w:tcW w:w="2185" w:type="dxa"/>
            <w:shd w:val="clear" w:color="auto" w:fill="F8F9FA"/>
            <w:tcMar>
              <w:top w:w="60" w:type="dxa"/>
              <w:left w:w="80" w:type="dxa"/>
              <w:bottom w:w="60" w:type="dxa"/>
              <w:right w:w="80" w:type="dxa"/>
            </w:tcMar>
            <w:vAlign w:val="center"/>
          </w:tcPr>
          <w:p w14:paraId="6FD5D398" w14:textId="77777777" w:rsidR="005B5E71" w:rsidRDefault="00000000">
            <w:r>
              <w:rPr>
                <w:sz w:val="18"/>
              </w:rPr>
              <w:t>Glossary</w:t>
            </w:r>
          </w:p>
        </w:tc>
        <w:tc>
          <w:tcPr>
            <w:tcW w:w="2185" w:type="dxa"/>
            <w:shd w:val="clear" w:color="auto" w:fill="F8F9FA"/>
            <w:tcMar>
              <w:top w:w="60" w:type="dxa"/>
              <w:left w:w="80" w:type="dxa"/>
              <w:bottom w:w="60" w:type="dxa"/>
              <w:right w:w="80" w:type="dxa"/>
            </w:tcMar>
            <w:vAlign w:val="center"/>
          </w:tcPr>
          <w:p w14:paraId="7923723D" w14:textId="77777777" w:rsidR="005B5E71" w:rsidRDefault="00000000">
            <w:r>
              <w:rPr>
                <w:sz w:val="18"/>
              </w:rPr>
              <w:t>-</w:t>
            </w:r>
          </w:p>
        </w:tc>
        <w:tc>
          <w:tcPr>
            <w:tcW w:w="2185" w:type="dxa"/>
            <w:shd w:val="clear" w:color="auto" w:fill="F8F9FA"/>
            <w:tcMar>
              <w:top w:w="60" w:type="dxa"/>
              <w:left w:w="80" w:type="dxa"/>
              <w:bottom w:w="60" w:type="dxa"/>
              <w:right w:w="80" w:type="dxa"/>
            </w:tcMar>
            <w:vAlign w:val="center"/>
          </w:tcPr>
          <w:p w14:paraId="5FE29075" w14:textId="77777777" w:rsidR="005B5E71" w:rsidRDefault="00000000">
            <w:r>
              <w:rPr>
                <w:sz w:val="18"/>
              </w:rPr>
              <w:t>/resources/glossary</w:t>
            </w:r>
          </w:p>
        </w:tc>
      </w:tr>
      <w:tr w:rsidR="005B5E71" w14:paraId="5BE13073" w14:textId="77777777">
        <w:trPr>
          <w:jc w:val="center"/>
        </w:trPr>
        <w:tc>
          <w:tcPr>
            <w:tcW w:w="2185" w:type="dxa"/>
            <w:tcMar>
              <w:top w:w="60" w:type="dxa"/>
              <w:left w:w="80" w:type="dxa"/>
              <w:bottom w:w="60" w:type="dxa"/>
              <w:right w:w="80" w:type="dxa"/>
            </w:tcMar>
            <w:vAlign w:val="center"/>
          </w:tcPr>
          <w:p w14:paraId="79EA71B3" w14:textId="77777777" w:rsidR="005B5E71" w:rsidRDefault="00000000">
            <w:r>
              <w:rPr>
                <w:sz w:val="18"/>
              </w:rPr>
              <w:t>Resources</w:t>
            </w:r>
          </w:p>
        </w:tc>
        <w:tc>
          <w:tcPr>
            <w:tcW w:w="2185" w:type="dxa"/>
            <w:tcMar>
              <w:top w:w="60" w:type="dxa"/>
              <w:left w:w="80" w:type="dxa"/>
              <w:bottom w:w="60" w:type="dxa"/>
              <w:right w:w="80" w:type="dxa"/>
            </w:tcMar>
            <w:vAlign w:val="center"/>
          </w:tcPr>
          <w:p w14:paraId="3218DAFC" w14:textId="77777777" w:rsidR="005B5E71" w:rsidRDefault="00000000">
            <w:r>
              <w:rPr>
                <w:sz w:val="18"/>
              </w:rPr>
              <w:t>Calculators</w:t>
            </w:r>
          </w:p>
        </w:tc>
        <w:tc>
          <w:tcPr>
            <w:tcW w:w="2185" w:type="dxa"/>
            <w:tcMar>
              <w:top w:w="60" w:type="dxa"/>
              <w:left w:w="80" w:type="dxa"/>
              <w:bottom w:w="60" w:type="dxa"/>
              <w:right w:w="80" w:type="dxa"/>
            </w:tcMar>
            <w:vAlign w:val="center"/>
          </w:tcPr>
          <w:p w14:paraId="7E95D23B" w14:textId="77777777" w:rsidR="005B5E71" w:rsidRDefault="00000000">
            <w:r>
              <w:rPr>
                <w:sz w:val="18"/>
              </w:rPr>
              <w:t>-</w:t>
            </w:r>
          </w:p>
        </w:tc>
        <w:tc>
          <w:tcPr>
            <w:tcW w:w="2185" w:type="dxa"/>
            <w:tcMar>
              <w:top w:w="60" w:type="dxa"/>
              <w:left w:w="80" w:type="dxa"/>
              <w:bottom w:w="60" w:type="dxa"/>
              <w:right w:w="80" w:type="dxa"/>
            </w:tcMar>
            <w:vAlign w:val="center"/>
          </w:tcPr>
          <w:p w14:paraId="54AF15B9" w14:textId="77777777" w:rsidR="005B5E71" w:rsidRDefault="00000000">
            <w:r>
              <w:rPr>
                <w:sz w:val="18"/>
              </w:rPr>
              <w:t>/resources/calculators</w:t>
            </w:r>
          </w:p>
        </w:tc>
      </w:tr>
      <w:tr w:rsidR="005B5E71" w14:paraId="280D689B" w14:textId="77777777">
        <w:trPr>
          <w:jc w:val="center"/>
        </w:trPr>
        <w:tc>
          <w:tcPr>
            <w:tcW w:w="2185" w:type="dxa"/>
            <w:shd w:val="clear" w:color="auto" w:fill="F8F9FA"/>
            <w:tcMar>
              <w:top w:w="60" w:type="dxa"/>
              <w:left w:w="80" w:type="dxa"/>
              <w:bottom w:w="60" w:type="dxa"/>
              <w:right w:w="80" w:type="dxa"/>
            </w:tcMar>
            <w:vAlign w:val="center"/>
          </w:tcPr>
          <w:p w14:paraId="690C883D" w14:textId="77777777" w:rsidR="005B5E71" w:rsidRDefault="00000000">
            <w:r>
              <w:rPr>
                <w:sz w:val="18"/>
              </w:rPr>
              <w:t>Contact</w:t>
            </w:r>
          </w:p>
        </w:tc>
        <w:tc>
          <w:tcPr>
            <w:tcW w:w="2185" w:type="dxa"/>
            <w:shd w:val="clear" w:color="auto" w:fill="F8F9FA"/>
            <w:tcMar>
              <w:top w:w="60" w:type="dxa"/>
              <w:left w:w="80" w:type="dxa"/>
              <w:bottom w:w="60" w:type="dxa"/>
              <w:right w:w="80" w:type="dxa"/>
            </w:tcMar>
            <w:vAlign w:val="center"/>
          </w:tcPr>
          <w:p w14:paraId="20D36B8C" w14:textId="77777777" w:rsidR="005B5E71" w:rsidRDefault="00000000">
            <w:r>
              <w:rPr>
                <w:sz w:val="18"/>
              </w:rPr>
              <w:t>-</w:t>
            </w:r>
          </w:p>
        </w:tc>
        <w:tc>
          <w:tcPr>
            <w:tcW w:w="2185" w:type="dxa"/>
            <w:shd w:val="clear" w:color="auto" w:fill="F8F9FA"/>
            <w:tcMar>
              <w:top w:w="60" w:type="dxa"/>
              <w:left w:w="80" w:type="dxa"/>
              <w:bottom w:w="60" w:type="dxa"/>
              <w:right w:w="80" w:type="dxa"/>
            </w:tcMar>
            <w:vAlign w:val="center"/>
          </w:tcPr>
          <w:p w14:paraId="69D19619" w14:textId="77777777" w:rsidR="005B5E71" w:rsidRDefault="00000000">
            <w:r>
              <w:rPr>
                <w:sz w:val="18"/>
              </w:rPr>
              <w:t>-</w:t>
            </w:r>
          </w:p>
        </w:tc>
        <w:tc>
          <w:tcPr>
            <w:tcW w:w="2185" w:type="dxa"/>
            <w:shd w:val="clear" w:color="auto" w:fill="F8F9FA"/>
            <w:tcMar>
              <w:top w:w="60" w:type="dxa"/>
              <w:left w:w="80" w:type="dxa"/>
              <w:bottom w:w="60" w:type="dxa"/>
              <w:right w:w="80" w:type="dxa"/>
            </w:tcMar>
            <w:vAlign w:val="center"/>
          </w:tcPr>
          <w:p w14:paraId="28783EC9" w14:textId="77777777" w:rsidR="005B5E71" w:rsidRDefault="00000000">
            <w:r>
              <w:rPr>
                <w:sz w:val="18"/>
              </w:rPr>
              <w:t>/contact</w:t>
            </w:r>
          </w:p>
        </w:tc>
      </w:tr>
      <w:tr w:rsidR="005B5E71" w14:paraId="71E85776" w14:textId="77777777">
        <w:trPr>
          <w:jc w:val="center"/>
        </w:trPr>
        <w:tc>
          <w:tcPr>
            <w:tcW w:w="2185" w:type="dxa"/>
            <w:tcMar>
              <w:top w:w="60" w:type="dxa"/>
              <w:left w:w="80" w:type="dxa"/>
              <w:bottom w:w="60" w:type="dxa"/>
              <w:right w:w="80" w:type="dxa"/>
            </w:tcMar>
            <w:vAlign w:val="center"/>
          </w:tcPr>
          <w:p w14:paraId="2572D601" w14:textId="77777777" w:rsidR="005B5E71" w:rsidRDefault="00000000">
            <w:r>
              <w:rPr>
                <w:sz w:val="18"/>
              </w:rPr>
              <w:t>Legal</w:t>
            </w:r>
          </w:p>
        </w:tc>
        <w:tc>
          <w:tcPr>
            <w:tcW w:w="2185" w:type="dxa"/>
            <w:tcMar>
              <w:top w:w="60" w:type="dxa"/>
              <w:left w:w="80" w:type="dxa"/>
              <w:bottom w:w="60" w:type="dxa"/>
              <w:right w:w="80" w:type="dxa"/>
            </w:tcMar>
            <w:vAlign w:val="center"/>
          </w:tcPr>
          <w:p w14:paraId="4188BA15" w14:textId="77777777" w:rsidR="005B5E71" w:rsidRDefault="00000000">
            <w:r>
              <w:rPr>
                <w:sz w:val="18"/>
              </w:rPr>
              <w:t>Privacy Policy</w:t>
            </w:r>
          </w:p>
        </w:tc>
        <w:tc>
          <w:tcPr>
            <w:tcW w:w="2185" w:type="dxa"/>
            <w:tcMar>
              <w:top w:w="60" w:type="dxa"/>
              <w:left w:w="80" w:type="dxa"/>
              <w:bottom w:w="60" w:type="dxa"/>
              <w:right w:w="80" w:type="dxa"/>
            </w:tcMar>
            <w:vAlign w:val="center"/>
          </w:tcPr>
          <w:p w14:paraId="355789AD" w14:textId="77777777" w:rsidR="005B5E71" w:rsidRDefault="00000000">
            <w:r>
              <w:rPr>
                <w:sz w:val="18"/>
              </w:rPr>
              <w:t>-</w:t>
            </w:r>
          </w:p>
        </w:tc>
        <w:tc>
          <w:tcPr>
            <w:tcW w:w="2185" w:type="dxa"/>
            <w:tcMar>
              <w:top w:w="60" w:type="dxa"/>
              <w:left w:w="80" w:type="dxa"/>
              <w:bottom w:w="60" w:type="dxa"/>
              <w:right w:w="80" w:type="dxa"/>
            </w:tcMar>
            <w:vAlign w:val="center"/>
          </w:tcPr>
          <w:p w14:paraId="7A4987B6" w14:textId="77777777" w:rsidR="005B5E71" w:rsidRDefault="00000000">
            <w:r>
              <w:rPr>
                <w:sz w:val="18"/>
              </w:rPr>
              <w:t>/privacy-policy</w:t>
            </w:r>
          </w:p>
        </w:tc>
      </w:tr>
      <w:tr w:rsidR="005B5E71" w14:paraId="2DD875B6" w14:textId="77777777">
        <w:trPr>
          <w:jc w:val="center"/>
        </w:trPr>
        <w:tc>
          <w:tcPr>
            <w:tcW w:w="2185" w:type="dxa"/>
            <w:shd w:val="clear" w:color="auto" w:fill="F8F9FA"/>
            <w:tcMar>
              <w:top w:w="60" w:type="dxa"/>
              <w:left w:w="80" w:type="dxa"/>
              <w:bottom w:w="60" w:type="dxa"/>
              <w:right w:w="80" w:type="dxa"/>
            </w:tcMar>
            <w:vAlign w:val="center"/>
          </w:tcPr>
          <w:p w14:paraId="79703DEE" w14:textId="77777777" w:rsidR="005B5E71" w:rsidRDefault="00000000">
            <w:r>
              <w:rPr>
                <w:sz w:val="18"/>
              </w:rPr>
              <w:t>Legal</w:t>
            </w:r>
          </w:p>
        </w:tc>
        <w:tc>
          <w:tcPr>
            <w:tcW w:w="2185" w:type="dxa"/>
            <w:shd w:val="clear" w:color="auto" w:fill="F8F9FA"/>
            <w:tcMar>
              <w:top w:w="60" w:type="dxa"/>
              <w:left w:w="80" w:type="dxa"/>
              <w:bottom w:w="60" w:type="dxa"/>
              <w:right w:w="80" w:type="dxa"/>
            </w:tcMar>
            <w:vAlign w:val="center"/>
          </w:tcPr>
          <w:p w14:paraId="6204BB3C" w14:textId="77777777" w:rsidR="005B5E71" w:rsidRDefault="00000000">
            <w:r>
              <w:rPr>
                <w:sz w:val="18"/>
              </w:rPr>
              <w:t>Terms of Use</w:t>
            </w:r>
          </w:p>
        </w:tc>
        <w:tc>
          <w:tcPr>
            <w:tcW w:w="2185" w:type="dxa"/>
            <w:shd w:val="clear" w:color="auto" w:fill="F8F9FA"/>
            <w:tcMar>
              <w:top w:w="60" w:type="dxa"/>
              <w:left w:w="80" w:type="dxa"/>
              <w:bottom w:w="60" w:type="dxa"/>
              <w:right w:w="80" w:type="dxa"/>
            </w:tcMar>
            <w:vAlign w:val="center"/>
          </w:tcPr>
          <w:p w14:paraId="6A8FDCAA" w14:textId="77777777" w:rsidR="005B5E71" w:rsidRDefault="00000000">
            <w:r>
              <w:rPr>
                <w:sz w:val="18"/>
              </w:rPr>
              <w:t>-</w:t>
            </w:r>
          </w:p>
        </w:tc>
        <w:tc>
          <w:tcPr>
            <w:tcW w:w="2185" w:type="dxa"/>
            <w:shd w:val="clear" w:color="auto" w:fill="F8F9FA"/>
            <w:tcMar>
              <w:top w:w="60" w:type="dxa"/>
              <w:left w:w="80" w:type="dxa"/>
              <w:bottom w:w="60" w:type="dxa"/>
              <w:right w:w="80" w:type="dxa"/>
            </w:tcMar>
            <w:vAlign w:val="center"/>
          </w:tcPr>
          <w:p w14:paraId="2C1146DE" w14:textId="77777777" w:rsidR="005B5E71" w:rsidRDefault="00000000">
            <w:r>
              <w:rPr>
                <w:sz w:val="18"/>
              </w:rPr>
              <w:t>/terms-of-use</w:t>
            </w:r>
          </w:p>
        </w:tc>
      </w:tr>
      <w:tr w:rsidR="005B5E71" w14:paraId="1688742D" w14:textId="77777777">
        <w:trPr>
          <w:jc w:val="center"/>
        </w:trPr>
        <w:tc>
          <w:tcPr>
            <w:tcW w:w="2185" w:type="dxa"/>
            <w:tcMar>
              <w:top w:w="60" w:type="dxa"/>
              <w:left w:w="80" w:type="dxa"/>
              <w:bottom w:w="60" w:type="dxa"/>
              <w:right w:w="80" w:type="dxa"/>
            </w:tcMar>
            <w:vAlign w:val="center"/>
          </w:tcPr>
          <w:p w14:paraId="64289065" w14:textId="77777777" w:rsidR="005B5E71" w:rsidRDefault="00000000">
            <w:r>
              <w:rPr>
                <w:sz w:val="18"/>
              </w:rPr>
              <w:t>Legal</w:t>
            </w:r>
          </w:p>
        </w:tc>
        <w:tc>
          <w:tcPr>
            <w:tcW w:w="2185" w:type="dxa"/>
            <w:tcMar>
              <w:top w:w="60" w:type="dxa"/>
              <w:left w:w="80" w:type="dxa"/>
              <w:bottom w:w="60" w:type="dxa"/>
              <w:right w:w="80" w:type="dxa"/>
            </w:tcMar>
            <w:vAlign w:val="center"/>
          </w:tcPr>
          <w:p w14:paraId="03386543" w14:textId="77777777" w:rsidR="005B5E71" w:rsidRDefault="00000000">
            <w:r>
              <w:rPr>
                <w:sz w:val="18"/>
              </w:rPr>
              <w:t>Disclaimer</w:t>
            </w:r>
          </w:p>
        </w:tc>
        <w:tc>
          <w:tcPr>
            <w:tcW w:w="2185" w:type="dxa"/>
            <w:tcMar>
              <w:top w:w="60" w:type="dxa"/>
              <w:left w:w="80" w:type="dxa"/>
              <w:bottom w:w="60" w:type="dxa"/>
              <w:right w:w="80" w:type="dxa"/>
            </w:tcMar>
            <w:vAlign w:val="center"/>
          </w:tcPr>
          <w:p w14:paraId="25916467" w14:textId="77777777" w:rsidR="005B5E71" w:rsidRDefault="00000000">
            <w:r>
              <w:rPr>
                <w:sz w:val="18"/>
              </w:rPr>
              <w:t>-</w:t>
            </w:r>
          </w:p>
        </w:tc>
        <w:tc>
          <w:tcPr>
            <w:tcW w:w="2185" w:type="dxa"/>
            <w:tcMar>
              <w:top w:w="60" w:type="dxa"/>
              <w:left w:w="80" w:type="dxa"/>
              <w:bottom w:w="60" w:type="dxa"/>
              <w:right w:w="80" w:type="dxa"/>
            </w:tcMar>
            <w:vAlign w:val="center"/>
          </w:tcPr>
          <w:p w14:paraId="55C58B93" w14:textId="77777777" w:rsidR="005B5E71" w:rsidRDefault="00000000">
            <w:r>
              <w:rPr>
                <w:sz w:val="18"/>
              </w:rPr>
              <w:t>/disclaimer</w:t>
            </w:r>
          </w:p>
        </w:tc>
      </w:tr>
      <w:tr w:rsidR="005B5E71" w14:paraId="42B01B97" w14:textId="77777777">
        <w:trPr>
          <w:jc w:val="center"/>
        </w:trPr>
        <w:tc>
          <w:tcPr>
            <w:tcW w:w="2185" w:type="dxa"/>
            <w:shd w:val="clear" w:color="auto" w:fill="F8F9FA"/>
            <w:tcMar>
              <w:top w:w="60" w:type="dxa"/>
              <w:left w:w="80" w:type="dxa"/>
              <w:bottom w:w="60" w:type="dxa"/>
              <w:right w:w="80" w:type="dxa"/>
            </w:tcMar>
            <w:vAlign w:val="center"/>
          </w:tcPr>
          <w:p w14:paraId="0BDD99CC" w14:textId="77777777" w:rsidR="005B5E71" w:rsidRDefault="00000000">
            <w:r>
              <w:rPr>
                <w:sz w:val="18"/>
              </w:rPr>
              <w:t>Login (Portal)</w:t>
            </w:r>
          </w:p>
        </w:tc>
        <w:tc>
          <w:tcPr>
            <w:tcW w:w="2185" w:type="dxa"/>
            <w:shd w:val="clear" w:color="auto" w:fill="F8F9FA"/>
            <w:tcMar>
              <w:top w:w="60" w:type="dxa"/>
              <w:left w:w="80" w:type="dxa"/>
              <w:bottom w:w="60" w:type="dxa"/>
              <w:right w:w="80" w:type="dxa"/>
            </w:tcMar>
            <w:vAlign w:val="center"/>
          </w:tcPr>
          <w:p w14:paraId="4F61EA78" w14:textId="77777777" w:rsidR="005B5E71" w:rsidRDefault="00000000">
            <w:r>
              <w:rPr>
                <w:sz w:val="18"/>
              </w:rPr>
              <w:t>-</w:t>
            </w:r>
          </w:p>
        </w:tc>
        <w:tc>
          <w:tcPr>
            <w:tcW w:w="2185" w:type="dxa"/>
            <w:shd w:val="clear" w:color="auto" w:fill="F8F9FA"/>
            <w:tcMar>
              <w:top w:w="60" w:type="dxa"/>
              <w:left w:w="80" w:type="dxa"/>
              <w:bottom w:w="60" w:type="dxa"/>
              <w:right w:w="80" w:type="dxa"/>
            </w:tcMar>
            <w:vAlign w:val="center"/>
          </w:tcPr>
          <w:p w14:paraId="7A6CE2BE" w14:textId="77777777" w:rsidR="005B5E71" w:rsidRDefault="00000000">
            <w:r>
              <w:rPr>
                <w:sz w:val="18"/>
              </w:rPr>
              <w:t>-</w:t>
            </w:r>
          </w:p>
        </w:tc>
        <w:tc>
          <w:tcPr>
            <w:tcW w:w="2185" w:type="dxa"/>
            <w:shd w:val="clear" w:color="auto" w:fill="F8F9FA"/>
            <w:tcMar>
              <w:top w:w="60" w:type="dxa"/>
              <w:left w:w="80" w:type="dxa"/>
              <w:bottom w:w="60" w:type="dxa"/>
              <w:right w:w="80" w:type="dxa"/>
            </w:tcMar>
            <w:vAlign w:val="center"/>
          </w:tcPr>
          <w:p w14:paraId="3E439B78" w14:textId="77777777" w:rsidR="005B5E71" w:rsidRDefault="00000000">
            <w:r>
              <w:rPr>
                <w:sz w:val="18"/>
              </w:rPr>
              <w:t>/login (External)</w:t>
            </w:r>
          </w:p>
        </w:tc>
      </w:tr>
    </w:tbl>
    <w:p w14:paraId="791F5741" w14:textId="77777777" w:rsidR="005B5E71" w:rsidRDefault="005B5E71">
      <w:pPr>
        <w:spacing w:after="80"/>
      </w:pPr>
    </w:p>
    <w:p w14:paraId="42634BEE" w14:textId="77777777" w:rsidR="005B5E71" w:rsidRDefault="00000000">
      <w:r>
        <w:lastRenderedPageBreak/>
        <w:br w:type="page"/>
      </w:r>
    </w:p>
    <w:p w14:paraId="7664B1EA" w14:textId="77777777" w:rsidR="005B5E71" w:rsidRDefault="00000000">
      <w:pPr>
        <w:pStyle w:val="Heading1"/>
      </w:pPr>
      <w:bookmarkStart w:id="30" w:name="_Toc235823574"/>
      <w:r>
        <w:lastRenderedPageBreak/>
        <w:t>7. Navigation Architecture</w:t>
      </w:r>
      <w:bookmarkEnd w:id="30"/>
    </w:p>
    <w:p w14:paraId="100A50A7" w14:textId="77777777" w:rsidR="005B5E71" w:rsidRDefault="00000000">
      <w:pPr>
        <w:pStyle w:val="Heading2"/>
      </w:pPr>
      <w:bookmarkStart w:id="31" w:name="_Toc235823575"/>
      <w:r>
        <w:t>7.1 Primary Navigation</w:t>
      </w:r>
      <w:bookmarkEnd w:id="31"/>
    </w:p>
    <w:p w14:paraId="76C4C6D8" w14:textId="77777777" w:rsidR="005B5E71" w:rsidRDefault="00000000">
      <w:r>
        <w:t>The main header navigation will be persistent across all pages and will feature a mega-menu dropdown for complex sections.</w:t>
      </w:r>
    </w:p>
    <w:p w14:paraId="760D44CD" w14:textId="77777777" w:rsidR="005B5E71" w:rsidRDefault="00000000">
      <w:pPr>
        <w:pStyle w:val="ListBullet"/>
      </w:pPr>
      <w:r>
        <w:t>About (Dropdown: Story, Leadership, Why Knowith)</w:t>
      </w:r>
    </w:p>
    <w:p w14:paraId="761561E2" w14:textId="77777777" w:rsidR="005B5E71" w:rsidRDefault="00000000">
      <w:pPr>
        <w:pStyle w:val="ListBullet"/>
      </w:pPr>
      <w:r>
        <w:t>Philosophy</w:t>
      </w:r>
    </w:p>
    <w:p w14:paraId="2D590D38" w14:textId="77777777" w:rsidR="005B5E71" w:rsidRDefault="00000000">
      <w:pPr>
        <w:pStyle w:val="ListBullet"/>
      </w:pPr>
      <w:r>
        <w:t>Services (Dropdown: Equity, Debt, Hybrid, SIP)</w:t>
      </w:r>
    </w:p>
    <w:p w14:paraId="4C5CE965" w14:textId="77777777" w:rsidR="005B5E71" w:rsidRDefault="00000000">
      <w:pPr>
        <w:pStyle w:val="ListBullet"/>
      </w:pPr>
      <w:r>
        <w:t>Insights</w:t>
      </w:r>
    </w:p>
    <w:p w14:paraId="2372AF8B" w14:textId="77777777" w:rsidR="005B5E71" w:rsidRDefault="00000000">
      <w:pPr>
        <w:pStyle w:val="ListBullet"/>
      </w:pPr>
      <w:r>
        <w:t>Resources</w:t>
      </w:r>
    </w:p>
    <w:p w14:paraId="01C537E6" w14:textId="77777777" w:rsidR="005B5E71" w:rsidRDefault="00000000">
      <w:pPr>
        <w:pStyle w:val="Heading2"/>
      </w:pPr>
      <w:bookmarkStart w:id="32" w:name="_Toc235823576"/>
      <w:r>
        <w:t>7.2 Secondary Navigation / Utility Bar</w:t>
      </w:r>
      <w:bookmarkEnd w:id="32"/>
    </w:p>
    <w:p w14:paraId="05FE2237" w14:textId="77777777" w:rsidR="005B5E71" w:rsidRDefault="00000000">
      <w:r>
        <w:t>A subtle top bar above the primary navigation containing:</w:t>
      </w:r>
    </w:p>
    <w:p w14:paraId="0173392E" w14:textId="77777777" w:rsidR="005B5E71" w:rsidRDefault="00000000">
      <w:pPr>
        <w:pStyle w:val="ListBullet"/>
      </w:pPr>
      <w:r>
        <w:t>Contact Us</w:t>
      </w:r>
    </w:p>
    <w:p w14:paraId="3C654FBA" w14:textId="77777777" w:rsidR="005B5E71" w:rsidRDefault="00000000">
      <w:pPr>
        <w:pStyle w:val="ListBullet"/>
      </w:pPr>
      <w:r>
        <w:t>AMFI Registration Number (ARN-XXXXX)</w:t>
      </w:r>
    </w:p>
    <w:p w14:paraId="15B05BBC" w14:textId="77777777" w:rsidR="005B5E71" w:rsidRDefault="00000000">
      <w:pPr>
        <w:pStyle w:val="ListBullet"/>
      </w:pPr>
      <w:r>
        <w:t>Client Login (CTA Button)</w:t>
      </w:r>
    </w:p>
    <w:p w14:paraId="29BBE615" w14:textId="77777777" w:rsidR="005B5E71" w:rsidRDefault="00000000">
      <w:pPr>
        <w:pStyle w:val="Heading2"/>
      </w:pPr>
      <w:bookmarkStart w:id="33" w:name="_Toc235823577"/>
      <w:r>
        <w:t>7.3 Mobile Navigation Strategy</w:t>
      </w:r>
      <w:bookmarkEnd w:id="33"/>
    </w:p>
    <w:p w14:paraId="2876829B" w14:textId="77777777" w:rsidR="005B5E71" w:rsidRDefault="00000000">
      <w:r>
        <w:t>On viewports &lt; 1024px, navigation collapses into a full-screen hamburger overlay. The overlay will prioritize the 'Client Login' and 'Contact Us' actions at the top or bottom of the menu for immediate accessibility.</w:t>
      </w:r>
    </w:p>
    <w:p w14:paraId="657D3904" w14:textId="77777777" w:rsidR="005B5E71" w:rsidRDefault="00000000">
      <w:r>
        <w:br w:type="page"/>
      </w:r>
    </w:p>
    <w:p w14:paraId="10013DF3" w14:textId="77777777" w:rsidR="005B5E71" w:rsidRDefault="00000000">
      <w:pPr>
        <w:pStyle w:val="Heading1"/>
      </w:pPr>
      <w:bookmarkStart w:id="34" w:name="_Toc235823578"/>
      <w:r>
        <w:lastRenderedPageBreak/>
        <w:t>8. Header &amp; Footer Specification</w:t>
      </w:r>
      <w:bookmarkEnd w:id="34"/>
    </w:p>
    <w:p w14:paraId="1AB2518C" w14:textId="77777777" w:rsidR="005B5E71" w:rsidRDefault="00000000">
      <w:pPr>
        <w:pStyle w:val="Heading2"/>
      </w:pPr>
      <w:bookmarkStart w:id="35" w:name="_Toc235823579"/>
      <w:r>
        <w:t>8.1 Header Specification</w:t>
      </w:r>
      <w:bookmarkEnd w:id="35"/>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59"/>
        <w:gridCol w:w="5742"/>
      </w:tblGrid>
      <w:tr w:rsidR="005B5E71" w14:paraId="5AEF8291" w14:textId="77777777">
        <w:trPr>
          <w:jc w:val="center"/>
        </w:trPr>
        <w:tc>
          <w:tcPr>
            <w:tcW w:w="3168" w:type="dxa"/>
            <w:shd w:val="clear" w:color="auto" w:fill="F8F9FA"/>
            <w:tcMar>
              <w:top w:w="60" w:type="dxa"/>
              <w:left w:w="80" w:type="dxa"/>
              <w:bottom w:w="60" w:type="dxa"/>
              <w:right w:w="80" w:type="dxa"/>
            </w:tcMar>
          </w:tcPr>
          <w:p w14:paraId="45EF192A" w14:textId="77777777" w:rsidR="005B5E71" w:rsidRDefault="00000000">
            <w:r>
              <w:rPr>
                <w:b/>
                <w:color w:val="1B2A4A"/>
                <w:sz w:val="18"/>
              </w:rPr>
              <w:t>Logo Placement</w:t>
            </w:r>
          </w:p>
        </w:tc>
        <w:tc>
          <w:tcPr>
            <w:tcW w:w="5760" w:type="dxa"/>
            <w:tcMar>
              <w:top w:w="60" w:type="dxa"/>
              <w:left w:w="80" w:type="dxa"/>
              <w:bottom w:w="60" w:type="dxa"/>
              <w:right w:w="80" w:type="dxa"/>
            </w:tcMar>
          </w:tcPr>
          <w:p w14:paraId="00A527AB" w14:textId="77777777" w:rsidR="005B5E71" w:rsidRDefault="00000000">
            <w:r>
              <w:rPr>
                <w:sz w:val="18"/>
              </w:rPr>
              <w:t>Top left, linked to Home '/'</w:t>
            </w:r>
          </w:p>
        </w:tc>
      </w:tr>
      <w:tr w:rsidR="005B5E71" w14:paraId="6C61A38C" w14:textId="77777777">
        <w:trPr>
          <w:jc w:val="center"/>
        </w:trPr>
        <w:tc>
          <w:tcPr>
            <w:tcW w:w="3168" w:type="dxa"/>
            <w:shd w:val="clear" w:color="auto" w:fill="F8F9FA"/>
            <w:tcMar>
              <w:top w:w="60" w:type="dxa"/>
              <w:left w:w="80" w:type="dxa"/>
              <w:bottom w:w="60" w:type="dxa"/>
              <w:right w:w="80" w:type="dxa"/>
            </w:tcMar>
          </w:tcPr>
          <w:p w14:paraId="3170DE67" w14:textId="77777777" w:rsidR="005B5E71" w:rsidRDefault="00000000">
            <w:r>
              <w:rPr>
                <w:b/>
                <w:color w:val="1B2A4A"/>
                <w:sz w:val="18"/>
              </w:rPr>
              <w:t>Navigation Alignment</w:t>
            </w:r>
          </w:p>
        </w:tc>
        <w:tc>
          <w:tcPr>
            <w:tcW w:w="5760" w:type="dxa"/>
            <w:tcMar>
              <w:top w:w="60" w:type="dxa"/>
              <w:left w:w="80" w:type="dxa"/>
              <w:bottom w:w="60" w:type="dxa"/>
              <w:right w:w="80" w:type="dxa"/>
            </w:tcMar>
          </w:tcPr>
          <w:p w14:paraId="5210DFAC" w14:textId="77777777" w:rsidR="005B5E71" w:rsidRDefault="00000000">
            <w:r>
              <w:rPr>
                <w:sz w:val="18"/>
              </w:rPr>
              <w:t>Center-aligned (Desktop), Hamburger right-aligned (Mobile)</w:t>
            </w:r>
          </w:p>
        </w:tc>
      </w:tr>
      <w:tr w:rsidR="005B5E71" w14:paraId="46FF14C6" w14:textId="77777777">
        <w:trPr>
          <w:jc w:val="center"/>
        </w:trPr>
        <w:tc>
          <w:tcPr>
            <w:tcW w:w="3168" w:type="dxa"/>
            <w:shd w:val="clear" w:color="auto" w:fill="F8F9FA"/>
            <w:tcMar>
              <w:top w:w="60" w:type="dxa"/>
              <w:left w:w="80" w:type="dxa"/>
              <w:bottom w:w="60" w:type="dxa"/>
              <w:right w:w="80" w:type="dxa"/>
            </w:tcMar>
          </w:tcPr>
          <w:p w14:paraId="78CC186F" w14:textId="77777777" w:rsidR="005B5E71" w:rsidRDefault="00000000">
            <w:r>
              <w:rPr>
                <w:b/>
                <w:color w:val="1B2A4A"/>
                <w:sz w:val="18"/>
              </w:rPr>
              <w:t>Sticky Behavior</w:t>
            </w:r>
          </w:p>
        </w:tc>
        <w:tc>
          <w:tcPr>
            <w:tcW w:w="5760" w:type="dxa"/>
            <w:tcMar>
              <w:top w:w="60" w:type="dxa"/>
              <w:left w:w="80" w:type="dxa"/>
              <w:bottom w:w="60" w:type="dxa"/>
              <w:right w:w="80" w:type="dxa"/>
            </w:tcMar>
          </w:tcPr>
          <w:p w14:paraId="48D24DCA" w14:textId="77777777" w:rsidR="005B5E71" w:rsidRDefault="00000000">
            <w:r>
              <w:rPr>
                <w:sz w:val="18"/>
              </w:rPr>
              <w:t>Header becomes sticky upon scroll, slightly reducing in height and adding a subtle drop-shadow.</w:t>
            </w:r>
          </w:p>
        </w:tc>
      </w:tr>
      <w:tr w:rsidR="005B5E71" w14:paraId="0F59D364" w14:textId="77777777">
        <w:trPr>
          <w:jc w:val="center"/>
        </w:trPr>
        <w:tc>
          <w:tcPr>
            <w:tcW w:w="3168" w:type="dxa"/>
            <w:shd w:val="clear" w:color="auto" w:fill="F8F9FA"/>
            <w:tcMar>
              <w:top w:w="60" w:type="dxa"/>
              <w:left w:w="80" w:type="dxa"/>
              <w:bottom w:w="60" w:type="dxa"/>
              <w:right w:w="80" w:type="dxa"/>
            </w:tcMar>
          </w:tcPr>
          <w:p w14:paraId="42CCDA54" w14:textId="77777777" w:rsidR="005B5E71" w:rsidRDefault="00000000">
            <w:r>
              <w:rPr>
                <w:b/>
                <w:color w:val="1B2A4A"/>
                <w:sz w:val="18"/>
              </w:rPr>
              <w:t>CTAs</w:t>
            </w:r>
          </w:p>
        </w:tc>
        <w:tc>
          <w:tcPr>
            <w:tcW w:w="5760" w:type="dxa"/>
            <w:tcMar>
              <w:top w:w="60" w:type="dxa"/>
              <w:left w:w="80" w:type="dxa"/>
              <w:bottom w:w="60" w:type="dxa"/>
              <w:right w:w="80" w:type="dxa"/>
            </w:tcMar>
          </w:tcPr>
          <w:p w14:paraId="47E09FA8" w14:textId="77777777" w:rsidR="005B5E71" w:rsidRDefault="00000000">
            <w:r>
              <w:rPr>
                <w:sz w:val="18"/>
              </w:rPr>
              <w:t>Primary 'Contact' button and 'Client Login' link on the right edge.</w:t>
            </w:r>
          </w:p>
        </w:tc>
      </w:tr>
    </w:tbl>
    <w:p w14:paraId="040F5143" w14:textId="77777777" w:rsidR="005B5E71" w:rsidRDefault="005B5E71">
      <w:pPr>
        <w:spacing w:after="80"/>
      </w:pPr>
    </w:p>
    <w:p w14:paraId="5AAD3814" w14:textId="77777777" w:rsidR="005B5E71" w:rsidRDefault="00000000">
      <w:pPr>
        <w:pStyle w:val="Heading2"/>
      </w:pPr>
      <w:bookmarkStart w:id="36" w:name="_Toc235823580"/>
      <w:r>
        <w:t>8.2 Footer Specification</w:t>
      </w:r>
      <w:bookmarkEnd w:id="36"/>
    </w:p>
    <w:p w14:paraId="424D2EB5" w14:textId="77777777" w:rsidR="005B5E71" w:rsidRDefault="00000000">
      <w:r>
        <w:t>The footer operates as the ultimate safety net for navigation and compliance.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0"/>
        <w:gridCol w:w="5741"/>
      </w:tblGrid>
      <w:tr w:rsidR="005B5E71" w14:paraId="43C342A4" w14:textId="77777777">
        <w:trPr>
          <w:jc w:val="center"/>
        </w:trPr>
        <w:tc>
          <w:tcPr>
            <w:tcW w:w="3168" w:type="dxa"/>
            <w:shd w:val="clear" w:color="auto" w:fill="F8F9FA"/>
            <w:tcMar>
              <w:top w:w="60" w:type="dxa"/>
              <w:left w:w="80" w:type="dxa"/>
              <w:bottom w:w="60" w:type="dxa"/>
              <w:right w:w="80" w:type="dxa"/>
            </w:tcMar>
          </w:tcPr>
          <w:p w14:paraId="2605AE9F" w14:textId="77777777" w:rsidR="005B5E71" w:rsidRDefault="00000000">
            <w:r>
              <w:rPr>
                <w:b/>
                <w:color w:val="1B2A4A"/>
                <w:sz w:val="18"/>
              </w:rPr>
              <w:t>Column 1 (Brand)</w:t>
            </w:r>
          </w:p>
        </w:tc>
        <w:tc>
          <w:tcPr>
            <w:tcW w:w="5760" w:type="dxa"/>
            <w:tcMar>
              <w:top w:w="60" w:type="dxa"/>
              <w:left w:w="80" w:type="dxa"/>
              <w:bottom w:w="60" w:type="dxa"/>
              <w:right w:w="80" w:type="dxa"/>
            </w:tcMar>
          </w:tcPr>
          <w:p w14:paraId="4308CD92" w14:textId="77777777" w:rsidR="005B5E71" w:rsidRDefault="00000000">
            <w:r>
              <w:rPr>
                <w:sz w:val="18"/>
              </w:rPr>
              <w:t>Logo, Short description, AMFI ARN prominently displayed.</w:t>
            </w:r>
          </w:p>
        </w:tc>
      </w:tr>
      <w:tr w:rsidR="005B5E71" w14:paraId="01B1BEF2" w14:textId="77777777">
        <w:trPr>
          <w:jc w:val="center"/>
        </w:trPr>
        <w:tc>
          <w:tcPr>
            <w:tcW w:w="3168" w:type="dxa"/>
            <w:shd w:val="clear" w:color="auto" w:fill="F8F9FA"/>
            <w:tcMar>
              <w:top w:w="60" w:type="dxa"/>
              <w:left w:w="80" w:type="dxa"/>
              <w:bottom w:w="60" w:type="dxa"/>
              <w:right w:w="80" w:type="dxa"/>
            </w:tcMar>
          </w:tcPr>
          <w:p w14:paraId="34E056EF" w14:textId="77777777" w:rsidR="005B5E71" w:rsidRDefault="00000000">
            <w:r>
              <w:rPr>
                <w:b/>
                <w:color w:val="1B2A4A"/>
                <w:sz w:val="18"/>
              </w:rPr>
              <w:t>Column 2 (Links)</w:t>
            </w:r>
          </w:p>
        </w:tc>
        <w:tc>
          <w:tcPr>
            <w:tcW w:w="5760" w:type="dxa"/>
            <w:tcMar>
              <w:top w:w="60" w:type="dxa"/>
              <w:left w:w="80" w:type="dxa"/>
              <w:bottom w:w="60" w:type="dxa"/>
              <w:right w:w="80" w:type="dxa"/>
            </w:tcMar>
          </w:tcPr>
          <w:p w14:paraId="1D73E1FF" w14:textId="77777777" w:rsidR="005B5E71" w:rsidRDefault="00000000">
            <w:r>
              <w:rPr>
                <w:sz w:val="18"/>
              </w:rPr>
              <w:t>Services &amp; Approach quick links.</w:t>
            </w:r>
          </w:p>
        </w:tc>
      </w:tr>
      <w:tr w:rsidR="005B5E71" w14:paraId="5AE6DEA6" w14:textId="77777777">
        <w:trPr>
          <w:jc w:val="center"/>
        </w:trPr>
        <w:tc>
          <w:tcPr>
            <w:tcW w:w="3168" w:type="dxa"/>
            <w:shd w:val="clear" w:color="auto" w:fill="F8F9FA"/>
            <w:tcMar>
              <w:top w:w="60" w:type="dxa"/>
              <w:left w:w="80" w:type="dxa"/>
              <w:bottom w:w="60" w:type="dxa"/>
              <w:right w:w="80" w:type="dxa"/>
            </w:tcMar>
          </w:tcPr>
          <w:p w14:paraId="1AF6EC15" w14:textId="77777777" w:rsidR="005B5E71" w:rsidRDefault="00000000">
            <w:r>
              <w:rPr>
                <w:b/>
                <w:color w:val="1B2A4A"/>
                <w:sz w:val="18"/>
              </w:rPr>
              <w:t>Column 3 (Links)</w:t>
            </w:r>
          </w:p>
        </w:tc>
        <w:tc>
          <w:tcPr>
            <w:tcW w:w="5760" w:type="dxa"/>
            <w:tcMar>
              <w:top w:w="60" w:type="dxa"/>
              <w:left w:w="80" w:type="dxa"/>
              <w:bottom w:w="60" w:type="dxa"/>
              <w:right w:w="80" w:type="dxa"/>
            </w:tcMar>
          </w:tcPr>
          <w:p w14:paraId="0DCBB4E1" w14:textId="77777777" w:rsidR="005B5E71" w:rsidRDefault="00000000">
            <w:r>
              <w:rPr>
                <w:sz w:val="18"/>
              </w:rPr>
              <w:t>Resources, FAQs, Insights.</w:t>
            </w:r>
          </w:p>
        </w:tc>
      </w:tr>
      <w:tr w:rsidR="005B5E71" w14:paraId="744FC971" w14:textId="77777777">
        <w:trPr>
          <w:jc w:val="center"/>
        </w:trPr>
        <w:tc>
          <w:tcPr>
            <w:tcW w:w="3168" w:type="dxa"/>
            <w:shd w:val="clear" w:color="auto" w:fill="F8F9FA"/>
            <w:tcMar>
              <w:top w:w="60" w:type="dxa"/>
              <w:left w:w="80" w:type="dxa"/>
              <w:bottom w:w="60" w:type="dxa"/>
              <w:right w:w="80" w:type="dxa"/>
            </w:tcMar>
          </w:tcPr>
          <w:p w14:paraId="65F86802" w14:textId="77777777" w:rsidR="005B5E71" w:rsidRDefault="00000000">
            <w:r>
              <w:rPr>
                <w:b/>
                <w:color w:val="1B2A4A"/>
                <w:sz w:val="18"/>
              </w:rPr>
              <w:t>Column 4 (Contact)</w:t>
            </w:r>
          </w:p>
        </w:tc>
        <w:tc>
          <w:tcPr>
            <w:tcW w:w="5760" w:type="dxa"/>
            <w:tcMar>
              <w:top w:w="60" w:type="dxa"/>
              <w:left w:w="80" w:type="dxa"/>
              <w:bottom w:w="60" w:type="dxa"/>
              <w:right w:w="80" w:type="dxa"/>
            </w:tcMar>
          </w:tcPr>
          <w:p w14:paraId="05BB0F8A" w14:textId="77777777" w:rsidR="005B5E71" w:rsidRDefault="00000000">
            <w:r>
              <w:rPr>
                <w:sz w:val="18"/>
              </w:rPr>
              <w:t>Office Address, Phone, Email, Social Media Icons (LinkedIn, Twitter).</w:t>
            </w:r>
          </w:p>
        </w:tc>
      </w:tr>
      <w:tr w:rsidR="005B5E71" w14:paraId="1B02744F" w14:textId="77777777">
        <w:trPr>
          <w:jc w:val="center"/>
        </w:trPr>
        <w:tc>
          <w:tcPr>
            <w:tcW w:w="3168" w:type="dxa"/>
            <w:shd w:val="clear" w:color="auto" w:fill="F8F9FA"/>
            <w:tcMar>
              <w:top w:w="60" w:type="dxa"/>
              <w:left w:w="80" w:type="dxa"/>
              <w:bottom w:w="60" w:type="dxa"/>
              <w:right w:w="80" w:type="dxa"/>
            </w:tcMar>
          </w:tcPr>
          <w:p w14:paraId="33EFE99D" w14:textId="77777777" w:rsidR="005B5E71" w:rsidRDefault="00000000">
            <w:r>
              <w:rPr>
                <w:b/>
                <w:color w:val="1B2A4A"/>
                <w:sz w:val="18"/>
              </w:rPr>
              <w:t>Bottom Bar</w:t>
            </w:r>
          </w:p>
        </w:tc>
        <w:tc>
          <w:tcPr>
            <w:tcW w:w="5760" w:type="dxa"/>
            <w:tcMar>
              <w:top w:w="60" w:type="dxa"/>
              <w:left w:w="80" w:type="dxa"/>
              <w:bottom w:w="60" w:type="dxa"/>
              <w:right w:w="80" w:type="dxa"/>
            </w:tcMar>
          </w:tcPr>
          <w:p w14:paraId="15E205BA" w14:textId="77777777" w:rsidR="005B5E71" w:rsidRDefault="00000000">
            <w:r>
              <w:rPr>
                <w:sz w:val="18"/>
              </w:rPr>
              <w:t>Copyright text, Privacy Policy, Terms of Use, Disclaimer links.</w:t>
            </w:r>
          </w:p>
        </w:tc>
      </w:tr>
      <w:tr w:rsidR="005B5E71" w14:paraId="0CF68BD7" w14:textId="77777777">
        <w:trPr>
          <w:jc w:val="center"/>
        </w:trPr>
        <w:tc>
          <w:tcPr>
            <w:tcW w:w="3168" w:type="dxa"/>
            <w:shd w:val="clear" w:color="auto" w:fill="F8F9FA"/>
            <w:tcMar>
              <w:top w:w="60" w:type="dxa"/>
              <w:left w:w="80" w:type="dxa"/>
              <w:bottom w:w="60" w:type="dxa"/>
              <w:right w:w="80" w:type="dxa"/>
            </w:tcMar>
          </w:tcPr>
          <w:p w14:paraId="4834B5F8" w14:textId="77777777" w:rsidR="005B5E71" w:rsidRDefault="00000000">
            <w:r>
              <w:rPr>
                <w:b/>
                <w:color w:val="1B2A4A"/>
                <w:sz w:val="18"/>
              </w:rPr>
              <w:t>Compliance Block</w:t>
            </w:r>
          </w:p>
        </w:tc>
        <w:tc>
          <w:tcPr>
            <w:tcW w:w="5760" w:type="dxa"/>
            <w:tcMar>
              <w:top w:w="60" w:type="dxa"/>
              <w:left w:w="80" w:type="dxa"/>
              <w:bottom w:w="60" w:type="dxa"/>
              <w:right w:w="80" w:type="dxa"/>
            </w:tcMar>
          </w:tcPr>
          <w:p w14:paraId="2935B892" w14:textId="77777777" w:rsidR="005B5E71" w:rsidRDefault="00000000">
            <w:r>
              <w:rPr>
                <w:sz w:val="18"/>
              </w:rPr>
              <w:t>Mandatory AMFI distributor disclaimer text in a dedicated grey block.</w:t>
            </w:r>
          </w:p>
        </w:tc>
      </w:tr>
    </w:tbl>
    <w:p w14:paraId="695F5F91" w14:textId="77777777" w:rsidR="005B5E71" w:rsidRDefault="005B5E71">
      <w:pPr>
        <w:spacing w:after="80"/>
      </w:pPr>
    </w:p>
    <w:p w14:paraId="0AE21AD1" w14:textId="77777777" w:rsidR="005B5E71" w:rsidRDefault="00000000">
      <w:r>
        <w:br w:type="page"/>
      </w:r>
    </w:p>
    <w:p w14:paraId="1F2B6EF0" w14:textId="77777777" w:rsidR="005B5E71" w:rsidRDefault="00000000">
      <w:pPr>
        <w:pStyle w:val="Heading1"/>
      </w:pPr>
      <w:bookmarkStart w:id="37" w:name="_Toc235823581"/>
      <w:r>
        <w:lastRenderedPageBreak/>
        <w:t>9. Page-by-Page Functional Specification</w:t>
      </w:r>
      <w:bookmarkEnd w:id="37"/>
    </w:p>
    <w:p w14:paraId="604BAAB4" w14:textId="77777777" w:rsidR="005B5E71" w:rsidRDefault="00000000">
      <w:pPr>
        <w:pStyle w:val="Heading2"/>
      </w:pPr>
      <w:bookmarkStart w:id="38" w:name="_Toc235823582"/>
      <w:r>
        <w:t>Page: Home</w:t>
      </w:r>
      <w:bookmarkEnd w:id="38"/>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59"/>
        <w:gridCol w:w="5742"/>
      </w:tblGrid>
      <w:tr w:rsidR="005B5E71" w14:paraId="6B3C2A17" w14:textId="77777777">
        <w:trPr>
          <w:jc w:val="center"/>
        </w:trPr>
        <w:tc>
          <w:tcPr>
            <w:tcW w:w="3168" w:type="dxa"/>
            <w:shd w:val="clear" w:color="auto" w:fill="F8F9FA"/>
            <w:tcMar>
              <w:top w:w="60" w:type="dxa"/>
              <w:left w:w="80" w:type="dxa"/>
              <w:bottom w:w="60" w:type="dxa"/>
              <w:right w:w="80" w:type="dxa"/>
            </w:tcMar>
          </w:tcPr>
          <w:p w14:paraId="51E09A19" w14:textId="77777777" w:rsidR="005B5E71" w:rsidRDefault="00000000">
            <w:r>
              <w:rPr>
                <w:b/>
                <w:color w:val="1B2A4A"/>
                <w:sz w:val="18"/>
              </w:rPr>
              <w:t>Page Name</w:t>
            </w:r>
          </w:p>
        </w:tc>
        <w:tc>
          <w:tcPr>
            <w:tcW w:w="5760" w:type="dxa"/>
            <w:tcMar>
              <w:top w:w="60" w:type="dxa"/>
              <w:left w:w="80" w:type="dxa"/>
              <w:bottom w:w="60" w:type="dxa"/>
              <w:right w:w="80" w:type="dxa"/>
            </w:tcMar>
          </w:tcPr>
          <w:p w14:paraId="3084A1B3" w14:textId="77777777" w:rsidR="005B5E71" w:rsidRDefault="00000000">
            <w:r>
              <w:rPr>
                <w:sz w:val="18"/>
              </w:rPr>
              <w:t>Home</w:t>
            </w:r>
          </w:p>
        </w:tc>
      </w:tr>
      <w:tr w:rsidR="005B5E71" w14:paraId="62F14D7D" w14:textId="77777777">
        <w:trPr>
          <w:jc w:val="center"/>
        </w:trPr>
        <w:tc>
          <w:tcPr>
            <w:tcW w:w="3168" w:type="dxa"/>
            <w:shd w:val="clear" w:color="auto" w:fill="F8F9FA"/>
            <w:tcMar>
              <w:top w:w="60" w:type="dxa"/>
              <w:left w:w="80" w:type="dxa"/>
              <w:bottom w:w="60" w:type="dxa"/>
              <w:right w:w="80" w:type="dxa"/>
            </w:tcMar>
          </w:tcPr>
          <w:p w14:paraId="7E279AEE" w14:textId="77777777" w:rsidR="005B5E71" w:rsidRDefault="00000000">
            <w:r>
              <w:rPr>
                <w:b/>
                <w:color w:val="1B2A4A"/>
                <w:sz w:val="18"/>
              </w:rPr>
              <w:t>Purpose</w:t>
            </w:r>
          </w:p>
        </w:tc>
        <w:tc>
          <w:tcPr>
            <w:tcW w:w="5760" w:type="dxa"/>
            <w:tcMar>
              <w:top w:w="60" w:type="dxa"/>
              <w:left w:w="80" w:type="dxa"/>
              <w:bottom w:w="60" w:type="dxa"/>
              <w:right w:w="80" w:type="dxa"/>
            </w:tcMar>
          </w:tcPr>
          <w:p w14:paraId="506F8FED" w14:textId="77777777" w:rsidR="005B5E71" w:rsidRDefault="00000000">
            <w:r>
              <w:rPr>
                <w:sz w:val="18"/>
              </w:rPr>
              <w:t>Primary entry point establishing brand identity and directing traffic.</w:t>
            </w:r>
          </w:p>
        </w:tc>
      </w:tr>
      <w:tr w:rsidR="005B5E71" w14:paraId="2A38E6F6" w14:textId="77777777">
        <w:trPr>
          <w:jc w:val="center"/>
        </w:trPr>
        <w:tc>
          <w:tcPr>
            <w:tcW w:w="3168" w:type="dxa"/>
            <w:shd w:val="clear" w:color="auto" w:fill="F8F9FA"/>
            <w:tcMar>
              <w:top w:w="60" w:type="dxa"/>
              <w:left w:w="80" w:type="dxa"/>
              <w:bottom w:w="60" w:type="dxa"/>
              <w:right w:w="80" w:type="dxa"/>
            </w:tcMar>
          </w:tcPr>
          <w:p w14:paraId="5E369ECF" w14:textId="77777777" w:rsidR="005B5E71" w:rsidRDefault="00000000">
            <w:r>
              <w:rPr>
                <w:b/>
                <w:color w:val="1B2A4A"/>
                <w:sz w:val="18"/>
              </w:rPr>
              <w:t>Business Goal</w:t>
            </w:r>
          </w:p>
        </w:tc>
        <w:tc>
          <w:tcPr>
            <w:tcW w:w="5760" w:type="dxa"/>
            <w:tcMar>
              <w:top w:w="60" w:type="dxa"/>
              <w:left w:w="80" w:type="dxa"/>
              <w:bottom w:w="60" w:type="dxa"/>
              <w:right w:w="80" w:type="dxa"/>
            </w:tcMar>
          </w:tcPr>
          <w:p w14:paraId="70774257" w14:textId="77777777" w:rsidR="005B5E71" w:rsidRDefault="00000000">
            <w:r>
              <w:rPr>
                <w:sz w:val="18"/>
              </w:rPr>
              <w:t>Generate trust, route users to services or contact.</w:t>
            </w:r>
          </w:p>
        </w:tc>
      </w:tr>
      <w:tr w:rsidR="005B5E71" w14:paraId="72A93C5B" w14:textId="77777777">
        <w:trPr>
          <w:jc w:val="center"/>
        </w:trPr>
        <w:tc>
          <w:tcPr>
            <w:tcW w:w="3168" w:type="dxa"/>
            <w:shd w:val="clear" w:color="auto" w:fill="F8F9FA"/>
            <w:tcMar>
              <w:top w:w="60" w:type="dxa"/>
              <w:left w:w="80" w:type="dxa"/>
              <w:bottom w:w="60" w:type="dxa"/>
              <w:right w:w="80" w:type="dxa"/>
            </w:tcMar>
          </w:tcPr>
          <w:p w14:paraId="64013FCF" w14:textId="77777777" w:rsidR="005B5E71" w:rsidRDefault="00000000">
            <w:r>
              <w:rPr>
                <w:b/>
                <w:color w:val="1B2A4A"/>
                <w:sz w:val="18"/>
              </w:rPr>
              <w:t>User Goal</w:t>
            </w:r>
          </w:p>
        </w:tc>
        <w:tc>
          <w:tcPr>
            <w:tcW w:w="5760" w:type="dxa"/>
            <w:tcMar>
              <w:top w:w="60" w:type="dxa"/>
              <w:left w:w="80" w:type="dxa"/>
              <w:bottom w:w="60" w:type="dxa"/>
              <w:right w:w="80" w:type="dxa"/>
            </w:tcMar>
          </w:tcPr>
          <w:p w14:paraId="1EF9DD3D" w14:textId="77777777" w:rsidR="005B5E71" w:rsidRDefault="00000000">
            <w:r>
              <w:rPr>
                <w:sz w:val="18"/>
              </w:rPr>
              <w:t>Understand who Knowith is and what they offer.</w:t>
            </w:r>
          </w:p>
        </w:tc>
      </w:tr>
    </w:tbl>
    <w:p w14:paraId="617D6F09" w14:textId="77777777" w:rsidR="005B5E71" w:rsidRDefault="005B5E71">
      <w:pPr>
        <w:spacing w:after="80"/>
      </w:pPr>
    </w:p>
    <w:p w14:paraId="24198F67" w14:textId="77777777" w:rsidR="005B5E71" w:rsidRDefault="00000000">
      <w:pPr>
        <w:pStyle w:val="Heading3"/>
      </w:pPr>
      <w:bookmarkStart w:id="39" w:name="_Toc235823583"/>
      <w:r>
        <w:t>Section Breakdown</w:t>
      </w:r>
      <w:bookmarkEnd w:id="39"/>
    </w:p>
    <w:p w14:paraId="039F21D0" w14:textId="77777777" w:rsidR="005B5E71" w:rsidRDefault="00000000">
      <w:pPr>
        <w:pStyle w:val="Heading4"/>
      </w:pPr>
      <w:r>
        <w:t>Hero Section</w:t>
      </w:r>
    </w:p>
    <w:p w14:paraId="0AE0CF4E" w14:textId="77777777" w:rsidR="005B5E71" w:rsidRDefault="00000000">
      <w:r>
        <w:t>Value proposition headline, secondary text clarifying MFD status, Primary CTA (Book Consultation), Background imagery/video.</w:t>
      </w:r>
    </w:p>
    <w:p w14:paraId="6D7D934A" w14:textId="77777777" w:rsidR="005B5E71" w:rsidRDefault="00000000">
      <w:pPr>
        <w:pStyle w:val="Heading4"/>
      </w:pPr>
      <w:r>
        <w:t>Statistics Bar</w:t>
      </w:r>
    </w:p>
    <w:p w14:paraId="05886151" w14:textId="77777777" w:rsidR="005B5E71" w:rsidRDefault="00000000">
      <w:r>
        <w:t>AUM, Active Clients, Years of Experience (dynamic or hardcoded).</w:t>
      </w:r>
    </w:p>
    <w:p w14:paraId="5C0A1566" w14:textId="77777777" w:rsidR="005B5E71" w:rsidRDefault="00000000">
      <w:pPr>
        <w:pStyle w:val="Heading4"/>
      </w:pPr>
      <w:r>
        <w:t>Philosophy Teaser</w:t>
      </w:r>
    </w:p>
    <w:p w14:paraId="09E3D402" w14:textId="77777777" w:rsidR="005B5E71" w:rsidRDefault="00000000">
      <w:r>
        <w:t>Brief overview of the investment philosophy with link to full page.</w:t>
      </w:r>
    </w:p>
    <w:p w14:paraId="0448FE10" w14:textId="77777777" w:rsidR="005B5E71" w:rsidRDefault="00000000">
      <w:pPr>
        <w:pStyle w:val="Heading4"/>
      </w:pPr>
      <w:r>
        <w:t>Services Grid</w:t>
      </w:r>
    </w:p>
    <w:p w14:paraId="7F475B2A" w14:textId="77777777" w:rsidR="005B5E71" w:rsidRDefault="00000000">
      <w:r>
        <w:t>4-6 cards outlining core offerings with iconography.</w:t>
      </w:r>
    </w:p>
    <w:p w14:paraId="6F8152AA" w14:textId="77777777" w:rsidR="005B5E71" w:rsidRDefault="00000000">
      <w:pPr>
        <w:pStyle w:val="Heading4"/>
      </w:pPr>
      <w:r>
        <w:t>Insights Preview</w:t>
      </w:r>
    </w:p>
    <w:p w14:paraId="4F4D4010" w14:textId="77777777" w:rsidR="005B5E71" w:rsidRDefault="00000000">
      <w:r>
        <w:t>Latest 3 articles dynamically pulled from CMS.</w:t>
      </w:r>
    </w:p>
    <w:p w14:paraId="619F8CD6" w14:textId="77777777" w:rsidR="005B5E71" w:rsidRDefault="00000000">
      <w:pPr>
        <w:pStyle w:val="Heading4"/>
      </w:pPr>
      <w:r>
        <w:t>Testimonials/Logos</w:t>
      </w:r>
    </w:p>
    <w:p w14:paraId="40EAE494" w14:textId="77777777" w:rsidR="005B5E71" w:rsidRDefault="00000000">
      <w:r>
        <w:t>Placeholder for client quotes or partner AMCs.</w:t>
      </w:r>
    </w:p>
    <w:p w14:paraId="0E4FDEC1" w14:textId="77777777" w:rsidR="005B5E71" w:rsidRDefault="00000000">
      <w:pPr>
        <w:pStyle w:val="Heading3"/>
      </w:pPr>
      <w:bookmarkStart w:id="40" w:name="_Toc235823584"/>
      <w:r>
        <w:t>SEO Specification</w:t>
      </w:r>
      <w:bookmarkEnd w:id="40"/>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58"/>
        <w:gridCol w:w="5743"/>
      </w:tblGrid>
      <w:tr w:rsidR="005B5E71" w14:paraId="5093C625" w14:textId="77777777">
        <w:trPr>
          <w:jc w:val="center"/>
        </w:trPr>
        <w:tc>
          <w:tcPr>
            <w:tcW w:w="3168" w:type="dxa"/>
            <w:shd w:val="clear" w:color="auto" w:fill="F8F9FA"/>
            <w:tcMar>
              <w:top w:w="60" w:type="dxa"/>
              <w:left w:w="80" w:type="dxa"/>
              <w:bottom w:w="60" w:type="dxa"/>
              <w:right w:w="80" w:type="dxa"/>
            </w:tcMar>
          </w:tcPr>
          <w:p w14:paraId="2921558D" w14:textId="77777777" w:rsidR="005B5E71" w:rsidRDefault="00000000">
            <w:r>
              <w:rPr>
                <w:b/>
                <w:color w:val="1B2A4A"/>
                <w:sz w:val="18"/>
              </w:rPr>
              <w:t>Title</w:t>
            </w:r>
          </w:p>
        </w:tc>
        <w:tc>
          <w:tcPr>
            <w:tcW w:w="5760" w:type="dxa"/>
            <w:tcMar>
              <w:top w:w="60" w:type="dxa"/>
              <w:left w:w="80" w:type="dxa"/>
              <w:bottom w:w="60" w:type="dxa"/>
              <w:right w:w="80" w:type="dxa"/>
            </w:tcMar>
          </w:tcPr>
          <w:p w14:paraId="7EDBC7FA" w14:textId="77777777" w:rsidR="005B5E71" w:rsidRDefault="00000000">
            <w:r>
              <w:rPr>
                <w:sz w:val="18"/>
              </w:rPr>
              <w:t>Knowith Capital | Premium Mutual Fund Distribution</w:t>
            </w:r>
          </w:p>
        </w:tc>
      </w:tr>
      <w:tr w:rsidR="005B5E71" w14:paraId="1D88C4A7" w14:textId="77777777">
        <w:trPr>
          <w:jc w:val="center"/>
        </w:trPr>
        <w:tc>
          <w:tcPr>
            <w:tcW w:w="3168" w:type="dxa"/>
            <w:shd w:val="clear" w:color="auto" w:fill="F8F9FA"/>
            <w:tcMar>
              <w:top w:w="60" w:type="dxa"/>
              <w:left w:w="80" w:type="dxa"/>
              <w:bottom w:w="60" w:type="dxa"/>
              <w:right w:w="80" w:type="dxa"/>
            </w:tcMar>
          </w:tcPr>
          <w:p w14:paraId="50254AE3" w14:textId="77777777" w:rsidR="005B5E71" w:rsidRDefault="00000000">
            <w:r>
              <w:rPr>
                <w:b/>
                <w:color w:val="1B2A4A"/>
                <w:sz w:val="18"/>
              </w:rPr>
              <w:t>H1</w:t>
            </w:r>
          </w:p>
        </w:tc>
        <w:tc>
          <w:tcPr>
            <w:tcW w:w="5760" w:type="dxa"/>
            <w:tcMar>
              <w:top w:w="60" w:type="dxa"/>
              <w:left w:w="80" w:type="dxa"/>
              <w:bottom w:w="60" w:type="dxa"/>
              <w:right w:w="80" w:type="dxa"/>
            </w:tcMar>
          </w:tcPr>
          <w:p w14:paraId="41B6D150" w14:textId="77777777" w:rsidR="005B5E71" w:rsidRDefault="00000000">
            <w:r>
              <w:rPr>
                <w:sz w:val="18"/>
              </w:rPr>
              <w:t>Curated Wealth Solutions for the Discerning Investor</w:t>
            </w:r>
          </w:p>
        </w:tc>
      </w:tr>
    </w:tbl>
    <w:p w14:paraId="22ED054C" w14:textId="77777777" w:rsidR="005B5E71" w:rsidRDefault="005B5E71">
      <w:pPr>
        <w:spacing w:after="80"/>
      </w:pPr>
    </w:p>
    <w:p w14:paraId="79F10B26" w14:textId="77777777" w:rsidR="005B5E71" w:rsidRDefault="00000000">
      <w:pPr>
        <w:pStyle w:val="Heading2"/>
      </w:pPr>
      <w:bookmarkStart w:id="41" w:name="_Toc235823585"/>
      <w:r>
        <w:lastRenderedPageBreak/>
        <w:t>Page: Services (Category)</w:t>
      </w:r>
      <w:bookmarkEnd w:id="41"/>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59"/>
        <w:gridCol w:w="5742"/>
      </w:tblGrid>
      <w:tr w:rsidR="005B5E71" w14:paraId="46DD52AA" w14:textId="77777777">
        <w:trPr>
          <w:jc w:val="center"/>
        </w:trPr>
        <w:tc>
          <w:tcPr>
            <w:tcW w:w="3168" w:type="dxa"/>
            <w:shd w:val="clear" w:color="auto" w:fill="F8F9FA"/>
            <w:tcMar>
              <w:top w:w="60" w:type="dxa"/>
              <w:left w:w="80" w:type="dxa"/>
              <w:bottom w:w="60" w:type="dxa"/>
              <w:right w:w="80" w:type="dxa"/>
            </w:tcMar>
          </w:tcPr>
          <w:p w14:paraId="2F45A924" w14:textId="77777777" w:rsidR="005B5E71" w:rsidRDefault="00000000">
            <w:r>
              <w:rPr>
                <w:b/>
                <w:color w:val="1B2A4A"/>
                <w:sz w:val="18"/>
              </w:rPr>
              <w:t>Page Name</w:t>
            </w:r>
          </w:p>
        </w:tc>
        <w:tc>
          <w:tcPr>
            <w:tcW w:w="5760" w:type="dxa"/>
            <w:tcMar>
              <w:top w:w="60" w:type="dxa"/>
              <w:left w:w="80" w:type="dxa"/>
              <w:bottom w:w="60" w:type="dxa"/>
              <w:right w:w="80" w:type="dxa"/>
            </w:tcMar>
          </w:tcPr>
          <w:p w14:paraId="1E769921" w14:textId="77777777" w:rsidR="005B5E71" w:rsidRDefault="00000000">
            <w:r>
              <w:rPr>
                <w:sz w:val="18"/>
              </w:rPr>
              <w:t>Services (Category)</w:t>
            </w:r>
          </w:p>
        </w:tc>
      </w:tr>
      <w:tr w:rsidR="005B5E71" w14:paraId="7B8A896A" w14:textId="77777777">
        <w:trPr>
          <w:jc w:val="center"/>
        </w:trPr>
        <w:tc>
          <w:tcPr>
            <w:tcW w:w="3168" w:type="dxa"/>
            <w:shd w:val="clear" w:color="auto" w:fill="F8F9FA"/>
            <w:tcMar>
              <w:top w:w="60" w:type="dxa"/>
              <w:left w:w="80" w:type="dxa"/>
              <w:bottom w:w="60" w:type="dxa"/>
              <w:right w:w="80" w:type="dxa"/>
            </w:tcMar>
          </w:tcPr>
          <w:p w14:paraId="33B92F22" w14:textId="77777777" w:rsidR="005B5E71" w:rsidRDefault="00000000">
            <w:r>
              <w:rPr>
                <w:b/>
                <w:color w:val="1B2A4A"/>
                <w:sz w:val="18"/>
              </w:rPr>
              <w:t>Purpose</w:t>
            </w:r>
          </w:p>
        </w:tc>
        <w:tc>
          <w:tcPr>
            <w:tcW w:w="5760" w:type="dxa"/>
            <w:tcMar>
              <w:top w:w="60" w:type="dxa"/>
              <w:left w:w="80" w:type="dxa"/>
              <w:bottom w:w="60" w:type="dxa"/>
              <w:right w:w="80" w:type="dxa"/>
            </w:tcMar>
          </w:tcPr>
          <w:p w14:paraId="6251E9FD" w14:textId="77777777" w:rsidR="005B5E71" w:rsidRDefault="00000000">
            <w:r>
              <w:rPr>
                <w:sz w:val="18"/>
              </w:rPr>
              <w:t>Detail specific mutual fund distribution offerings.</w:t>
            </w:r>
          </w:p>
        </w:tc>
      </w:tr>
      <w:tr w:rsidR="005B5E71" w14:paraId="55F59F7F" w14:textId="77777777">
        <w:trPr>
          <w:jc w:val="center"/>
        </w:trPr>
        <w:tc>
          <w:tcPr>
            <w:tcW w:w="3168" w:type="dxa"/>
            <w:shd w:val="clear" w:color="auto" w:fill="F8F9FA"/>
            <w:tcMar>
              <w:top w:w="60" w:type="dxa"/>
              <w:left w:w="80" w:type="dxa"/>
              <w:bottom w:w="60" w:type="dxa"/>
              <w:right w:w="80" w:type="dxa"/>
            </w:tcMar>
          </w:tcPr>
          <w:p w14:paraId="0CC6A70A" w14:textId="77777777" w:rsidR="005B5E71" w:rsidRDefault="00000000">
            <w:r>
              <w:rPr>
                <w:b/>
                <w:color w:val="1B2A4A"/>
                <w:sz w:val="18"/>
              </w:rPr>
              <w:t>Business Goal</w:t>
            </w:r>
          </w:p>
        </w:tc>
        <w:tc>
          <w:tcPr>
            <w:tcW w:w="5760" w:type="dxa"/>
            <w:tcMar>
              <w:top w:w="60" w:type="dxa"/>
              <w:left w:w="80" w:type="dxa"/>
              <w:bottom w:w="60" w:type="dxa"/>
              <w:right w:w="80" w:type="dxa"/>
            </w:tcMar>
          </w:tcPr>
          <w:p w14:paraId="3C02E41A" w14:textId="77777777" w:rsidR="005B5E71" w:rsidRDefault="00000000">
            <w:r>
              <w:rPr>
                <w:sz w:val="18"/>
              </w:rPr>
              <w:t>Educate clients on capabilities and generate leads.</w:t>
            </w:r>
          </w:p>
        </w:tc>
      </w:tr>
      <w:tr w:rsidR="005B5E71" w14:paraId="49CC3514" w14:textId="77777777">
        <w:trPr>
          <w:jc w:val="center"/>
        </w:trPr>
        <w:tc>
          <w:tcPr>
            <w:tcW w:w="3168" w:type="dxa"/>
            <w:shd w:val="clear" w:color="auto" w:fill="F8F9FA"/>
            <w:tcMar>
              <w:top w:w="60" w:type="dxa"/>
              <w:left w:w="80" w:type="dxa"/>
              <w:bottom w:w="60" w:type="dxa"/>
              <w:right w:w="80" w:type="dxa"/>
            </w:tcMar>
          </w:tcPr>
          <w:p w14:paraId="4AF4B41C" w14:textId="77777777" w:rsidR="005B5E71" w:rsidRDefault="00000000">
            <w:r>
              <w:rPr>
                <w:b/>
                <w:color w:val="1B2A4A"/>
                <w:sz w:val="18"/>
              </w:rPr>
              <w:t>User Goal</w:t>
            </w:r>
          </w:p>
        </w:tc>
        <w:tc>
          <w:tcPr>
            <w:tcW w:w="5760" w:type="dxa"/>
            <w:tcMar>
              <w:top w:w="60" w:type="dxa"/>
              <w:left w:w="80" w:type="dxa"/>
              <w:bottom w:w="60" w:type="dxa"/>
              <w:right w:w="80" w:type="dxa"/>
            </w:tcMar>
          </w:tcPr>
          <w:p w14:paraId="28AE825F" w14:textId="77777777" w:rsidR="005B5E71" w:rsidRDefault="00000000">
            <w:r>
              <w:rPr>
                <w:sz w:val="18"/>
              </w:rPr>
              <w:t>Determine if Knowith offers the required solutions.</w:t>
            </w:r>
          </w:p>
        </w:tc>
      </w:tr>
    </w:tbl>
    <w:p w14:paraId="3A1D0D71" w14:textId="77777777" w:rsidR="005B5E71" w:rsidRDefault="005B5E71">
      <w:pPr>
        <w:spacing w:after="80"/>
      </w:pPr>
    </w:p>
    <w:p w14:paraId="07998557" w14:textId="77777777" w:rsidR="005B5E71" w:rsidRDefault="00000000">
      <w:pPr>
        <w:pStyle w:val="Heading3"/>
      </w:pPr>
      <w:bookmarkStart w:id="42" w:name="_Toc235823586"/>
      <w:r>
        <w:t>Section Breakdown</w:t>
      </w:r>
      <w:bookmarkEnd w:id="42"/>
    </w:p>
    <w:p w14:paraId="279D138E" w14:textId="77777777" w:rsidR="005B5E71" w:rsidRDefault="00000000">
      <w:pPr>
        <w:pStyle w:val="Heading4"/>
      </w:pPr>
      <w:r>
        <w:t>Hero</w:t>
      </w:r>
    </w:p>
    <w:p w14:paraId="5003E3DC" w14:textId="77777777" w:rsidR="005B5E71" w:rsidRDefault="00000000">
      <w:r>
        <w:t>Service title and brief description.</w:t>
      </w:r>
    </w:p>
    <w:p w14:paraId="40494E61" w14:textId="77777777" w:rsidR="005B5E71" w:rsidRDefault="00000000">
      <w:pPr>
        <w:pStyle w:val="Heading4"/>
      </w:pPr>
      <w:r>
        <w:t>Overview</w:t>
      </w:r>
    </w:p>
    <w:p w14:paraId="5750C8D0" w14:textId="77777777" w:rsidR="005B5E71" w:rsidRDefault="00000000">
      <w:r>
        <w:t>Detailed explanation of the asset class (e.g., Equity).</w:t>
      </w:r>
    </w:p>
    <w:p w14:paraId="5134AAC7" w14:textId="77777777" w:rsidR="005B5E71" w:rsidRDefault="00000000">
      <w:pPr>
        <w:pStyle w:val="Heading4"/>
      </w:pPr>
      <w:r>
        <w:t>Approach</w:t>
      </w:r>
    </w:p>
    <w:p w14:paraId="6C887E9D" w14:textId="77777777" w:rsidR="005B5E71" w:rsidRDefault="00000000">
      <w:r>
        <w:t>How Knowith selects funds in this category.</w:t>
      </w:r>
    </w:p>
    <w:p w14:paraId="4B6E4392" w14:textId="77777777" w:rsidR="005B5E71" w:rsidRDefault="00000000">
      <w:pPr>
        <w:pStyle w:val="Heading4"/>
      </w:pPr>
      <w:r>
        <w:t>Target Audience</w:t>
      </w:r>
    </w:p>
    <w:p w14:paraId="60231FAA" w14:textId="77777777" w:rsidR="005B5E71" w:rsidRDefault="00000000">
      <w:r>
        <w:t>Who this is suitable for (Risk profile).</w:t>
      </w:r>
    </w:p>
    <w:p w14:paraId="3E829E9D" w14:textId="77777777" w:rsidR="005B5E71" w:rsidRDefault="00000000">
      <w:pPr>
        <w:pStyle w:val="Heading4"/>
      </w:pPr>
      <w:r>
        <w:t>CTA</w:t>
      </w:r>
    </w:p>
    <w:p w14:paraId="340BCF6B" w14:textId="77777777" w:rsidR="005B5E71" w:rsidRDefault="00000000">
      <w:r>
        <w:t>Contextual contact form 'Discuss Equity Investments'</w:t>
      </w:r>
    </w:p>
    <w:p w14:paraId="4421024E" w14:textId="77777777" w:rsidR="005B5E71" w:rsidRDefault="00000000">
      <w:pPr>
        <w:pStyle w:val="Heading3"/>
      </w:pPr>
      <w:bookmarkStart w:id="43" w:name="_Toc235823587"/>
      <w:r>
        <w:t>SEO Specification</w:t>
      </w:r>
      <w:bookmarkEnd w:id="43"/>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59"/>
        <w:gridCol w:w="5742"/>
      </w:tblGrid>
      <w:tr w:rsidR="005B5E71" w14:paraId="1A95B3A4" w14:textId="77777777">
        <w:trPr>
          <w:jc w:val="center"/>
        </w:trPr>
        <w:tc>
          <w:tcPr>
            <w:tcW w:w="3168" w:type="dxa"/>
            <w:shd w:val="clear" w:color="auto" w:fill="F8F9FA"/>
            <w:tcMar>
              <w:top w:w="60" w:type="dxa"/>
              <w:left w:w="80" w:type="dxa"/>
              <w:bottom w:w="60" w:type="dxa"/>
              <w:right w:w="80" w:type="dxa"/>
            </w:tcMar>
          </w:tcPr>
          <w:p w14:paraId="41623A49" w14:textId="77777777" w:rsidR="005B5E71" w:rsidRDefault="00000000">
            <w:r>
              <w:rPr>
                <w:b/>
                <w:color w:val="1B2A4A"/>
                <w:sz w:val="18"/>
              </w:rPr>
              <w:t>Title</w:t>
            </w:r>
          </w:p>
        </w:tc>
        <w:tc>
          <w:tcPr>
            <w:tcW w:w="5760" w:type="dxa"/>
            <w:tcMar>
              <w:top w:w="60" w:type="dxa"/>
              <w:left w:w="80" w:type="dxa"/>
              <w:bottom w:w="60" w:type="dxa"/>
              <w:right w:w="80" w:type="dxa"/>
            </w:tcMar>
          </w:tcPr>
          <w:p w14:paraId="7062D516" w14:textId="77777777" w:rsidR="005B5E71" w:rsidRDefault="00000000">
            <w:r>
              <w:rPr>
                <w:sz w:val="18"/>
              </w:rPr>
              <w:t>[Service Name] | Knowith Capital</w:t>
            </w:r>
          </w:p>
        </w:tc>
      </w:tr>
      <w:tr w:rsidR="005B5E71" w14:paraId="6C8808E7" w14:textId="77777777">
        <w:trPr>
          <w:jc w:val="center"/>
        </w:trPr>
        <w:tc>
          <w:tcPr>
            <w:tcW w:w="3168" w:type="dxa"/>
            <w:shd w:val="clear" w:color="auto" w:fill="F8F9FA"/>
            <w:tcMar>
              <w:top w:w="60" w:type="dxa"/>
              <w:left w:w="80" w:type="dxa"/>
              <w:bottom w:w="60" w:type="dxa"/>
              <w:right w:w="80" w:type="dxa"/>
            </w:tcMar>
          </w:tcPr>
          <w:p w14:paraId="7C195DC9" w14:textId="77777777" w:rsidR="005B5E71" w:rsidRDefault="00000000">
            <w:r>
              <w:rPr>
                <w:b/>
                <w:color w:val="1B2A4A"/>
                <w:sz w:val="18"/>
              </w:rPr>
              <w:t>H1</w:t>
            </w:r>
          </w:p>
        </w:tc>
        <w:tc>
          <w:tcPr>
            <w:tcW w:w="5760" w:type="dxa"/>
            <w:tcMar>
              <w:top w:w="60" w:type="dxa"/>
              <w:left w:w="80" w:type="dxa"/>
              <w:bottom w:w="60" w:type="dxa"/>
              <w:right w:w="80" w:type="dxa"/>
            </w:tcMar>
          </w:tcPr>
          <w:p w14:paraId="742FE599" w14:textId="77777777" w:rsidR="005B5E71" w:rsidRDefault="00000000">
            <w:r>
              <w:rPr>
                <w:sz w:val="18"/>
              </w:rPr>
              <w:t>[Service Name]</w:t>
            </w:r>
          </w:p>
        </w:tc>
      </w:tr>
    </w:tbl>
    <w:p w14:paraId="39CA7C88" w14:textId="77777777" w:rsidR="005B5E71" w:rsidRDefault="005B5E71">
      <w:pPr>
        <w:spacing w:after="80"/>
      </w:pPr>
    </w:p>
    <w:p w14:paraId="28183590" w14:textId="77777777" w:rsidR="005B5E71" w:rsidRDefault="00000000">
      <w:pPr>
        <w:pStyle w:val="Heading2"/>
      </w:pPr>
      <w:bookmarkStart w:id="44" w:name="_Toc235823588"/>
      <w:r>
        <w:t>Page: Insights Hub</w:t>
      </w:r>
      <w:bookmarkEnd w:id="44"/>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59"/>
        <w:gridCol w:w="5742"/>
      </w:tblGrid>
      <w:tr w:rsidR="005B5E71" w14:paraId="38E2E7FA" w14:textId="77777777">
        <w:trPr>
          <w:jc w:val="center"/>
        </w:trPr>
        <w:tc>
          <w:tcPr>
            <w:tcW w:w="3168" w:type="dxa"/>
            <w:shd w:val="clear" w:color="auto" w:fill="F8F9FA"/>
            <w:tcMar>
              <w:top w:w="60" w:type="dxa"/>
              <w:left w:w="80" w:type="dxa"/>
              <w:bottom w:w="60" w:type="dxa"/>
              <w:right w:w="80" w:type="dxa"/>
            </w:tcMar>
          </w:tcPr>
          <w:p w14:paraId="43CBAC14" w14:textId="77777777" w:rsidR="005B5E71" w:rsidRDefault="00000000">
            <w:r>
              <w:rPr>
                <w:b/>
                <w:color w:val="1B2A4A"/>
                <w:sz w:val="18"/>
              </w:rPr>
              <w:t>Page Name</w:t>
            </w:r>
          </w:p>
        </w:tc>
        <w:tc>
          <w:tcPr>
            <w:tcW w:w="5760" w:type="dxa"/>
            <w:tcMar>
              <w:top w:w="60" w:type="dxa"/>
              <w:left w:w="80" w:type="dxa"/>
              <w:bottom w:w="60" w:type="dxa"/>
              <w:right w:w="80" w:type="dxa"/>
            </w:tcMar>
          </w:tcPr>
          <w:p w14:paraId="77956224" w14:textId="77777777" w:rsidR="005B5E71" w:rsidRDefault="00000000">
            <w:r>
              <w:rPr>
                <w:sz w:val="18"/>
              </w:rPr>
              <w:t>Insights Hub</w:t>
            </w:r>
          </w:p>
        </w:tc>
      </w:tr>
      <w:tr w:rsidR="005B5E71" w14:paraId="10AF0919" w14:textId="77777777">
        <w:trPr>
          <w:jc w:val="center"/>
        </w:trPr>
        <w:tc>
          <w:tcPr>
            <w:tcW w:w="3168" w:type="dxa"/>
            <w:shd w:val="clear" w:color="auto" w:fill="F8F9FA"/>
            <w:tcMar>
              <w:top w:w="60" w:type="dxa"/>
              <w:left w:w="80" w:type="dxa"/>
              <w:bottom w:w="60" w:type="dxa"/>
              <w:right w:w="80" w:type="dxa"/>
            </w:tcMar>
          </w:tcPr>
          <w:p w14:paraId="73EA470C" w14:textId="77777777" w:rsidR="005B5E71" w:rsidRDefault="00000000">
            <w:r>
              <w:rPr>
                <w:b/>
                <w:color w:val="1B2A4A"/>
                <w:sz w:val="18"/>
              </w:rPr>
              <w:t>Purpose</w:t>
            </w:r>
          </w:p>
        </w:tc>
        <w:tc>
          <w:tcPr>
            <w:tcW w:w="5760" w:type="dxa"/>
            <w:tcMar>
              <w:top w:w="60" w:type="dxa"/>
              <w:left w:w="80" w:type="dxa"/>
              <w:bottom w:w="60" w:type="dxa"/>
              <w:right w:w="80" w:type="dxa"/>
            </w:tcMar>
          </w:tcPr>
          <w:p w14:paraId="7DB48068" w14:textId="77777777" w:rsidR="005B5E71" w:rsidRDefault="00000000">
            <w:r>
              <w:rPr>
                <w:sz w:val="18"/>
              </w:rPr>
              <w:t>Content repository for thought leadership.</w:t>
            </w:r>
          </w:p>
        </w:tc>
      </w:tr>
      <w:tr w:rsidR="005B5E71" w14:paraId="187A108A" w14:textId="77777777">
        <w:trPr>
          <w:jc w:val="center"/>
        </w:trPr>
        <w:tc>
          <w:tcPr>
            <w:tcW w:w="3168" w:type="dxa"/>
            <w:shd w:val="clear" w:color="auto" w:fill="F8F9FA"/>
            <w:tcMar>
              <w:top w:w="60" w:type="dxa"/>
              <w:left w:w="80" w:type="dxa"/>
              <w:bottom w:w="60" w:type="dxa"/>
              <w:right w:w="80" w:type="dxa"/>
            </w:tcMar>
          </w:tcPr>
          <w:p w14:paraId="25FCCC8A" w14:textId="77777777" w:rsidR="005B5E71" w:rsidRDefault="00000000">
            <w:r>
              <w:rPr>
                <w:b/>
                <w:color w:val="1B2A4A"/>
                <w:sz w:val="18"/>
              </w:rPr>
              <w:lastRenderedPageBreak/>
              <w:t>Business Goal</w:t>
            </w:r>
          </w:p>
        </w:tc>
        <w:tc>
          <w:tcPr>
            <w:tcW w:w="5760" w:type="dxa"/>
            <w:tcMar>
              <w:top w:w="60" w:type="dxa"/>
              <w:left w:w="80" w:type="dxa"/>
              <w:bottom w:w="60" w:type="dxa"/>
              <w:right w:w="80" w:type="dxa"/>
            </w:tcMar>
          </w:tcPr>
          <w:p w14:paraId="6E3F9668" w14:textId="77777777" w:rsidR="005B5E71" w:rsidRDefault="00000000">
            <w:r>
              <w:rPr>
                <w:sz w:val="18"/>
              </w:rPr>
              <w:t>SEO traffic generation and brand authority.</w:t>
            </w:r>
          </w:p>
        </w:tc>
      </w:tr>
      <w:tr w:rsidR="005B5E71" w14:paraId="4F708016" w14:textId="77777777">
        <w:trPr>
          <w:jc w:val="center"/>
        </w:trPr>
        <w:tc>
          <w:tcPr>
            <w:tcW w:w="3168" w:type="dxa"/>
            <w:shd w:val="clear" w:color="auto" w:fill="F8F9FA"/>
            <w:tcMar>
              <w:top w:w="60" w:type="dxa"/>
              <w:left w:w="80" w:type="dxa"/>
              <w:bottom w:w="60" w:type="dxa"/>
              <w:right w:w="80" w:type="dxa"/>
            </w:tcMar>
          </w:tcPr>
          <w:p w14:paraId="1DD9423F" w14:textId="77777777" w:rsidR="005B5E71" w:rsidRDefault="00000000">
            <w:r>
              <w:rPr>
                <w:b/>
                <w:color w:val="1B2A4A"/>
                <w:sz w:val="18"/>
              </w:rPr>
              <w:t>User Goal</w:t>
            </w:r>
          </w:p>
        </w:tc>
        <w:tc>
          <w:tcPr>
            <w:tcW w:w="5760" w:type="dxa"/>
            <w:tcMar>
              <w:top w:w="60" w:type="dxa"/>
              <w:left w:w="80" w:type="dxa"/>
              <w:bottom w:w="60" w:type="dxa"/>
              <w:right w:w="80" w:type="dxa"/>
            </w:tcMar>
          </w:tcPr>
          <w:p w14:paraId="32CF22A2" w14:textId="77777777" w:rsidR="005B5E71" w:rsidRDefault="00000000">
            <w:r>
              <w:rPr>
                <w:sz w:val="18"/>
              </w:rPr>
              <w:t>Read market commentary and research.</w:t>
            </w:r>
          </w:p>
        </w:tc>
      </w:tr>
    </w:tbl>
    <w:p w14:paraId="29EEA0AA" w14:textId="77777777" w:rsidR="005B5E71" w:rsidRDefault="005B5E71">
      <w:pPr>
        <w:spacing w:after="80"/>
      </w:pPr>
    </w:p>
    <w:p w14:paraId="429656F9" w14:textId="77777777" w:rsidR="005B5E71" w:rsidRDefault="00000000">
      <w:pPr>
        <w:pStyle w:val="Heading3"/>
      </w:pPr>
      <w:bookmarkStart w:id="45" w:name="_Toc235823589"/>
      <w:r>
        <w:t>Section Breakdown</w:t>
      </w:r>
      <w:bookmarkEnd w:id="45"/>
    </w:p>
    <w:p w14:paraId="1C9377A9" w14:textId="77777777" w:rsidR="005B5E71" w:rsidRDefault="00000000">
      <w:pPr>
        <w:pStyle w:val="Heading4"/>
      </w:pPr>
      <w:r>
        <w:t>Featured Article</w:t>
      </w:r>
    </w:p>
    <w:p w14:paraId="606242C5" w14:textId="77777777" w:rsidR="005B5E71" w:rsidRDefault="00000000">
      <w:r>
        <w:t>Large hero layout for the latest/most important piece.</w:t>
      </w:r>
    </w:p>
    <w:p w14:paraId="34A85822" w14:textId="77777777" w:rsidR="005B5E71" w:rsidRDefault="00000000">
      <w:pPr>
        <w:pStyle w:val="Heading4"/>
      </w:pPr>
      <w:r>
        <w:t>Filter Bar</w:t>
      </w:r>
    </w:p>
    <w:p w14:paraId="3949DEA7" w14:textId="77777777" w:rsidR="005B5E71" w:rsidRDefault="00000000">
      <w:r>
        <w:t>Category filters (Market Commentary, Research, Updates) and Search.</w:t>
      </w:r>
    </w:p>
    <w:p w14:paraId="61EF7F63" w14:textId="77777777" w:rsidR="005B5E71" w:rsidRDefault="00000000">
      <w:pPr>
        <w:pStyle w:val="Heading4"/>
      </w:pPr>
      <w:r>
        <w:t>Article Grid</w:t>
      </w:r>
    </w:p>
    <w:p w14:paraId="3BF6E72F" w14:textId="77777777" w:rsidR="005B5E71" w:rsidRDefault="00000000">
      <w:r>
        <w:t>Pagination or infinite scroll of article cards (Title, Date, Read Time, Excerpt).</w:t>
      </w:r>
    </w:p>
    <w:p w14:paraId="0A0FD756" w14:textId="77777777" w:rsidR="005B5E71" w:rsidRDefault="00000000">
      <w:pPr>
        <w:pStyle w:val="Heading4"/>
      </w:pPr>
      <w:r>
        <w:t>Newsletter Signup</w:t>
      </w:r>
    </w:p>
    <w:p w14:paraId="1CC4A8E1" w14:textId="77777777" w:rsidR="005B5E71" w:rsidRDefault="00000000">
      <w:r>
        <w:t>Email capture block.</w:t>
      </w:r>
    </w:p>
    <w:p w14:paraId="3F8F80C7" w14:textId="77777777" w:rsidR="005B5E71" w:rsidRDefault="00000000">
      <w:r>
        <w:br w:type="page"/>
      </w:r>
    </w:p>
    <w:p w14:paraId="7F4C1F3E" w14:textId="77777777" w:rsidR="005B5E71" w:rsidRDefault="00000000">
      <w:pPr>
        <w:pStyle w:val="Heading1"/>
      </w:pPr>
      <w:bookmarkStart w:id="46" w:name="_Toc235823590"/>
      <w:r>
        <w:lastRenderedPageBreak/>
        <w:t>10. Homepage Deep Dive (Wireframe Spec)</w:t>
      </w:r>
      <w:bookmarkEnd w:id="46"/>
    </w:p>
    <w:p w14:paraId="26577C45" w14:textId="77777777" w:rsidR="005B5E71" w:rsidRDefault="00000000">
      <w:r>
        <w:t>Detailed architectural breakdown of the homepage layout from top to bottom.</w:t>
      </w:r>
    </w:p>
    <w:p w14:paraId="05472887" w14:textId="77777777" w:rsidR="005B5E71" w:rsidRDefault="00000000">
      <w:pPr>
        <w:pStyle w:val="Heading3"/>
      </w:pPr>
      <w:bookmarkStart w:id="47" w:name="_Toc235823591"/>
      <w:r>
        <w:t>Section 1: Hero Banner</w:t>
      </w:r>
      <w:bookmarkEnd w:id="47"/>
    </w:p>
    <w:p w14:paraId="15EA8522" w14:textId="77777777" w:rsidR="005B5E71" w:rsidRDefault="00000000">
      <w:r>
        <w:t>Full width. Headline: H1 typography. Subtext detailing MFD role. Two buttons: 'Discover Our Process' (Primary), 'Client Portal' (Secondary).</w:t>
      </w:r>
    </w:p>
    <w:p w14:paraId="610224C5" w14:textId="77777777" w:rsidR="005B5E71" w:rsidRDefault="00000000">
      <w:pPr>
        <w:pStyle w:val="Heading3"/>
      </w:pPr>
      <w:bookmarkStart w:id="48" w:name="_Toc235823592"/>
      <w:r>
        <w:t>Section 2: Trust Indicators</w:t>
      </w:r>
      <w:bookmarkEnd w:id="48"/>
    </w:p>
    <w:p w14:paraId="2A4974FB" w14:textId="77777777" w:rsidR="005B5E71" w:rsidRDefault="00000000">
      <w:r>
        <w:t>Horizontal band. Badges for AMFI Registration, BSE/NSE partner logos, Security certifications.</w:t>
      </w:r>
    </w:p>
    <w:p w14:paraId="5F198BBC" w14:textId="77777777" w:rsidR="005B5E71" w:rsidRDefault="00000000">
      <w:pPr>
        <w:pStyle w:val="Heading3"/>
      </w:pPr>
      <w:bookmarkStart w:id="49" w:name="_Toc235823593"/>
      <w:r>
        <w:t>Section 3: The Knowith Edge</w:t>
      </w:r>
      <w:bookmarkEnd w:id="49"/>
    </w:p>
    <w:p w14:paraId="7212A13B" w14:textId="77777777" w:rsidR="005B5E71" w:rsidRDefault="00000000">
      <w:r>
        <w:t>3-column grid. Icons + Text: 'Research Backed', 'Personalized Support', 'Transparent Execution'.</w:t>
      </w:r>
    </w:p>
    <w:p w14:paraId="4FC050E4" w14:textId="77777777" w:rsidR="005B5E71" w:rsidRDefault="00000000">
      <w:pPr>
        <w:pStyle w:val="Heading3"/>
      </w:pPr>
      <w:bookmarkStart w:id="50" w:name="_Toc235823594"/>
      <w:r>
        <w:t>Section 4: Our Solutions</w:t>
      </w:r>
      <w:bookmarkEnd w:id="50"/>
    </w:p>
    <w:p w14:paraId="1FEC096E" w14:textId="77777777" w:rsidR="005B5E71" w:rsidRDefault="00000000">
      <w:r>
        <w:t>Staggered layout. Alternating image/text blocks for Wealth Creation, Tax Planning, Retirement.</w:t>
      </w:r>
    </w:p>
    <w:p w14:paraId="3D328931" w14:textId="77777777" w:rsidR="005B5E71" w:rsidRDefault="00000000">
      <w:pPr>
        <w:pStyle w:val="Heading3"/>
      </w:pPr>
      <w:bookmarkStart w:id="51" w:name="_Toc235823595"/>
      <w:r>
        <w:t>Section 5: Latest Market Insights</w:t>
      </w:r>
      <w:bookmarkEnd w:id="51"/>
    </w:p>
    <w:p w14:paraId="56C5FA89" w14:textId="77777777" w:rsidR="005B5E71" w:rsidRDefault="00000000">
      <w:r>
        <w:t>Cards layout. Dynamically fetched. Includes 'Read More' links.</w:t>
      </w:r>
    </w:p>
    <w:p w14:paraId="04293C87" w14:textId="77777777" w:rsidR="005B5E71" w:rsidRDefault="00000000">
      <w:pPr>
        <w:pStyle w:val="Heading3"/>
      </w:pPr>
      <w:bookmarkStart w:id="52" w:name="_Toc235823596"/>
      <w:r>
        <w:t>Section 6: Final CTA</w:t>
      </w:r>
      <w:bookmarkEnd w:id="52"/>
    </w:p>
    <w:p w14:paraId="3D03C9F4" w14:textId="77777777" w:rsidR="005B5E71" w:rsidRDefault="00000000">
      <w:r>
        <w:t>Dark background block. 'Ready to begin your investment journey?' Lead capture form or mailto link.</w:t>
      </w:r>
    </w:p>
    <w:p w14:paraId="55677759" w14:textId="77777777" w:rsidR="005B5E71" w:rsidRDefault="00000000">
      <w:r>
        <w:br w:type="page"/>
      </w:r>
    </w:p>
    <w:p w14:paraId="7D5A65C6" w14:textId="77777777" w:rsidR="005B5E71" w:rsidRDefault="00000000">
      <w:pPr>
        <w:pStyle w:val="Heading1"/>
      </w:pPr>
      <w:bookmarkStart w:id="53" w:name="_Toc235823597"/>
      <w:r>
        <w:lastRenderedPageBreak/>
        <w:t>11. User Journey Mapping</w:t>
      </w:r>
      <w:bookmarkEnd w:id="53"/>
    </w:p>
    <w:p w14:paraId="0FFF51F9" w14:textId="77777777" w:rsidR="005B5E71" w:rsidRDefault="00000000">
      <w:pPr>
        <w:pStyle w:val="Heading2"/>
      </w:pPr>
      <w:bookmarkStart w:id="54" w:name="_Toc235823598"/>
      <w:r>
        <w:t>Journey 1: New Visitor Discovery</w:t>
      </w:r>
      <w:bookmarkEnd w:id="54"/>
    </w:p>
    <w:p w14:paraId="50F86671" w14:textId="77777777" w:rsidR="005B5E71" w:rsidRDefault="00000000">
      <w:pPr>
        <w:pStyle w:val="ListBullet"/>
      </w:pPr>
      <w:r>
        <w:t>Entry: Organic Search -&gt; Lands on Home Page.</w:t>
      </w:r>
    </w:p>
    <w:p w14:paraId="647EE49A" w14:textId="77777777" w:rsidR="005B5E71" w:rsidRDefault="00000000">
      <w:pPr>
        <w:pStyle w:val="ListBullet"/>
      </w:pPr>
      <w:r>
        <w:t>Action: Scrolls Home, clicks 'Our Process'.</w:t>
      </w:r>
    </w:p>
    <w:p w14:paraId="7314C2D5" w14:textId="77777777" w:rsidR="005B5E71" w:rsidRDefault="00000000">
      <w:pPr>
        <w:pStyle w:val="ListBullet"/>
      </w:pPr>
      <w:r>
        <w:t>Action: Reads Process, clicks 'Investment Philosophy'.</w:t>
      </w:r>
    </w:p>
    <w:p w14:paraId="7E834BE1" w14:textId="77777777" w:rsidR="005B5E71" w:rsidRDefault="00000000">
      <w:pPr>
        <w:pStyle w:val="ListBullet"/>
      </w:pPr>
      <w:r>
        <w:t>Conversion: Clicks 'Contact Us' in header, fills out lead form.</w:t>
      </w:r>
    </w:p>
    <w:p w14:paraId="0E02E32A" w14:textId="77777777" w:rsidR="005B5E71" w:rsidRDefault="00000000">
      <w:pPr>
        <w:pStyle w:val="Heading2"/>
      </w:pPr>
      <w:bookmarkStart w:id="55" w:name="_Toc235823599"/>
      <w:r>
        <w:t>Journey 2: Returning Investor (Information Seeking)</w:t>
      </w:r>
      <w:bookmarkEnd w:id="55"/>
    </w:p>
    <w:p w14:paraId="1FD16F71" w14:textId="77777777" w:rsidR="005B5E71" w:rsidRDefault="00000000">
      <w:pPr>
        <w:pStyle w:val="ListBullet"/>
      </w:pPr>
      <w:r>
        <w:t>Entry: Email Newsletter link -&gt; Lands on Insights Article.</w:t>
      </w:r>
    </w:p>
    <w:p w14:paraId="40AD09D5" w14:textId="77777777" w:rsidR="005B5E71" w:rsidRDefault="00000000">
      <w:pPr>
        <w:pStyle w:val="ListBullet"/>
      </w:pPr>
      <w:r>
        <w:t>Action: Reads article, views 'Related Posts' at bottom.</w:t>
      </w:r>
    </w:p>
    <w:p w14:paraId="495F0AAB" w14:textId="77777777" w:rsidR="005B5E71" w:rsidRDefault="00000000">
      <w:pPr>
        <w:pStyle w:val="ListBullet"/>
      </w:pPr>
      <w:r>
        <w:t>Action: Navigates to 'Debt Funds' service page via inline link.</w:t>
      </w:r>
    </w:p>
    <w:p w14:paraId="5E29173D" w14:textId="77777777" w:rsidR="005B5E71" w:rsidRDefault="00000000">
      <w:pPr>
        <w:pStyle w:val="ListBullet"/>
      </w:pPr>
      <w:r>
        <w:t>Conversion: Calls the office number listed in the footer.</w:t>
      </w:r>
    </w:p>
    <w:p w14:paraId="696D662F" w14:textId="77777777" w:rsidR="005B5E71" w:rsidRDefault="00000000">
      <w:r>
        <w:br w:type="page"/>
      </w:r>
    </w:p>
    <w:p w14:paraId="24F60FEA" w14:textId="77777777" w:rsidR="005B5E71" w:rsidRDefault="00000000">
      <w:pPr>
        <w:pStyle w:val="Heading1"/>
      </w:pPr>
      <w:bookmarkStart w:id="56" w:name="_Toc235823600"/>
      <w:r>
        <w:lastRenderedPageBreak/>
        <w:t>12. Future Architecture Reservations (Phase 02+)</w:t>
      </w:r>
      <w:bookmarkEnd w:id="56"/>
    </w:p>
    <w:p w14:paraId="0ECD3AA2" w14:textId="77777777" w:rsidR="005B5E71" w:rsidRDefault="00000000">
      <w:r>
        <w:t>The IA is designed with specific placeholders to ensure seamless integration of future modules without requiring a site redesign.</w:t>
      </w:r>
    </w:p>
    <w:p w14:paraId="724F1C49" w14:textId="77777777" w:rsidR="005B5E71" w:rsidRDefault="00000000">
      <w:pPr>
        <w:pBdr>
          <w:left w:val="single" w:sz="24" w:space="8" w:color="7B1FA2"/>
        </w:pBdr>
        <w:shd w:val="clear" w:color="auto" w:fill="F3E5F5"/>
        <w:spacing w:before="200" w:after="40"/>
        <w:ind w:left="360" w:right="360"/>
      </w:pPr>
      <w:r>
        <w:rPr>
          <w:b/>
          <w:color w:val="6A1B9A"/>
        </w:rPr>
        <w:t>🔮  INVESTOR PORTAL</w:t>
      </w:r>
    </w:p>
    <w:p w14:paraId="5FFD08A4" w14:textId="77777777" w:rsidR="005B5E71" w:rsidRDefault="00000000">
      <w:pPr>
        <w:pBdr>
          <w:left w:val="single" w:sz="24" w:space="8" w:color="7B1FA2"/>
        </w:pBdr>
        <w:shd w:val="clear" w:color="auto" w:fill="F3E5F5"/>
        <w:spacing w:before="20" w:after="160"/>
        <w:ind w:left="360" w:right="360"/>
      </w:pPr>
      <w:r>
        <w:rPr>
          <w:sz w:val="20"/>
        </w:rPr>
        <w:t>Reserved URL: /portal or portal.knowith.com. Entry points established in Header and Footer.</w:t>
      </w:r>
    </w:p>
    <w:p w14:paraId="0941599E" w14:textId="77777777" w:rsidR="005B5E71" w:rsidRDefault="00000000">
      <w:pPr>
        <w:pBdr>
          <w:left w:val="single" w:sz="24" w:space="8" w:color="7B1FA2"/>
        </w:pBdr>
        <w:shd w:val="clear" w:color="auto" w:fill="F3E5F5"/>
        <w:spacing w:before="200" w:after="40"/>
        <w:ind w:left="360" w:right="360"/>
      </w:pPr>
      <w:r>
        <w:rPr>
          <w:b/>
          <w:color w:val="6A1B9A"/>
        </w:rPr>
        <w:t>🔮  AI CHAT ASSISTANT</w:t>
      </w:r>
    </w:p>
    <w:p w14:paraId="2B17B44D" w14:textId="77777777" w:rsidR="005B5E71" w:rsidRDefault="00000000">
      <w:pPr>
        <w:pBdr>
          <w:left w:val="single" w:sz="24" w:space="8" w:color="7B1FA2"/>
        </w:pBdr>
        <w:shd w:val="clear" w:color="auto" w:fill="F3E5F5"/>
        <w:spacing w:before="20" w:after="160"/>
        <w:ind w:left="360" w:right="360"/>
      </w:pPr>
      <w:r>
        <w:rPr>
          <w:sz w:val="20"/>
        </w:rPr>
        <w:t>Reserved UI space: Bottom right floating action button. Will integrate via a third-party script tag.</w:t>
      </w:r>
    </w:p>
    <w:p w14:paraId="476CC6C3" w14:textId="77777777" w:rsidR="005B5E71" w:rsidRDefault="00000000">
      <w:pPr>
        <w:pBdr>
          <w:left w:val="single" w:sz="24" w:space="8" w:color="7B1FA2"/>
        </w:pBdr>
        <w:shd w:val="clear" w:color="auto" w:fill="F3E5F5"/>
        <w:spacing w:before="200" w:after="40"/>
        <w:ind w:left="360" w:right="360"/>
      </w:pPr>
      <w:r>
        <w:rPr>
          <w:b/>
          <w:color w:val="6A1B9A"/>
        </w:rPr>
        <w:t>🔮  PORTFOLIO ANALYZER</w:t>
      </w:r>
    </w:p>
    <w:p w14:paraId="33120A0C" w14:textId="77777777" w:rsidR="005B5E71" w:rsidRDefault="00000000">
      <w:pPr>
        <w:pBdr>
          <w:left w:val="single" w:sz="24" w:space="8" w:color="7B1FA2"/>
        </w:pBdr>
        <w:shd w:val="clear" w:color="auto" w:fill="F3E5F5"/>
        <w:spacing w:before="20" w:after="160"/>
        <w:ind w:left="360" w:right="360"/>
      </w:pPr>
      <w:r>
        <w:rPr>
          <w:sz w:val="20"/>
        </w:rPr>
        <w:t>Reserved URL: /resources/analyzer. Will require authenticated sessions.</w:t>
      </w:r>
    </w:p>
    <w:p w14:paraId="561834B7" w14:textId="77777777" w:rsidR="005B5E71" w:rsidRDefault="00000000">
      <w:pPr>
        <w:pBdr>
          <w:left w:val="single" w:sz="24" w:space="8" w:color="7B1FA2"/>
        </w:pBdr>
        <w:shd w:val="clear" w:color="auto" w:fill="F3E5F5"/>
        <w:spacing w:before="200" w:after="40"/>
        <w:ind w:left="360" w:right="360"/>
      </w:pPr>
      <w:r>
        <w:rPr>
          <w:b/>
          <w:color w:val="6A1B9A"/>
        </w:rPr>
        <w:t>🔮  CRM INTEGRATION</w:t>
      </w:r>
    </w:p>
    <w:p w14:paraId="79AB3FD2" w14:textId="77777777" w:rsidR="005B5E71" w:rsidRDefault="00000000">
      <w:pPr>
        <w:pBdr>
          <w:left w:val="single" w:sz="24" w:space="8" w:color="7B1FA2"/>
        </w:pBdr>
        <w:shd w:val="clear" w:color="auto" w:fill="F3E5F5"/>
        <w:spacing w:before="20" w:after="160"/>
        <w:ind w:left="360" w:right="360"/>
      </w:pPr>
      <w:r>
        <w:rPr>
          <w:sz w:val="20"/>
        </w:rPr>
        <w:t>Forms currently routing to email will be updated to hit CRM Webhooks (e.g., Salesforce/HubSpot) via serverless functions.</w:t>
      </w:r>
    </w:p>
    <w:p w14:paraId="39BC5858" w14:textId="77777777" w:rsidR="005B5E71" w:rsidRDefault="00000000">
      <w:r>
        <w:br w:type="page"/>
      </w:r>
    </w:p>
    <w:p w14:paraId="099607F5" w14:textId="77777777" w:rsidR="005B5E71" w:rsidRDefault="00000000">
      <w:pPr>
        <w:pStyle w:val="Heading1"/>
      </w:pPr>
      <w:bookmarkStart w:id="57" w:name="_Toc235823601"/>
      <w:r>
        <w:lastRenderedPageBreak/>
        <w:t>13. Forms &amp; Data Capture</w:t>
      </w:r>
      <w:bookmarkEnd w:id="57"/>
    </w:p>
    <w:p w14:paraId="5BBBE944" w14:textId="77777777" w:rsidR="005B5E71" w:rsidRDefault="00000000">
      <w:pPr>
        <w:pStyle w:val="Heading2"/>
      </w:pPr>
      <w:bookmarkStart w:id="58" w:name="_Toc235823602"/>
      <w:r>
        <w:t>13.1 Contact Form Specification</w:t>
      </w:r>
      <w:bookmarkEnd w:id="58"/>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59"/>
        <w:gridCol w:w="5742"/>
      </w:tblGrid>
      <w:tr w:rsidR="005B5E71" w14:paraId="776B0DF3" w14:textId="77777777">
        <w:trPr>
          <w:jc w:val="center"/>
        </w:trPr>
        <w:tc>
          <w:tcPr>
            <w:tcW w:w="3168" w:type="dxa"/>
            <w:shd w:val="clear" w:color="auto" w:fill="F8F9FA"/>
            <w:tcMar>
              <w:top w:w="60" w:type="dxa"/>
              <w:left w:w="80" w:type="dxa"/>
              <w:bottom w:w="60" w:type="dxa"/>
              <w:right w:w="80" w:type="dxa"/>
            </w:tcMar>
          </w:tcPr>
          <w:p w14:paraId="52F0B66F" w14:textId="77777777" w:rsidR="005B5E71" w:rsidRDefault="00000000">
            <w:r>
              <w:rPr>
                <w:b/>
                <w:color w:val="1B2A4A"/>
                <w:sz w:val="18"/>
              </w:rPr>
              <w:t>Full Name</w:t>
            </w:r>
          </w:p>
        </w:tc>
        <w:tc>
          <w:tcPr>
            <w:tcW w:w="5760" w:type="dxa"/>
            <w:tcMar>
              <w:top w:w="60" w:type="dxa"/>
              <w:left w:w="80" w:type="dxa"/>
              <w:bottom w:w="60" w:type="dxa"/>
              <w:right w:w="80" w:type="dxa"/>
            </w:tcMar>
          </w:tcPr>
          <w:p w14:paraId="7793AD44" w14:textId="77777777" w:rsidR="005B5E71" w:rsidRDefault="00000000">
            <w:r>
              <w:rPr>
                <w:sz w:val="18"/>
              </w:rPr>
              <w:t>Text input, Required</w:t>
            </w:r>
          </w:p>
        </w:tc>
      </w:tr>
      <w:tr w:rsidR="005B5E71" w14:paraId="759BE1D7" w14:textId="77777777">
        <w:trPr>
          <w:jc w:val="center"/>
        </w:trPr>
        <w:tc>
          <w:tcPr>
            <w:tcW w:w="3168" w:type="dxa"/>
            <w:shd w:val="clear" w:color="auto" w:fill="F8F9FA"/>
            <w:tcMar>
              <w:top w:w="60" w:type="dxa"/>
              <w:left w:w="80" w:type="dxa"/>
              <w:bottom w:w="60" w:type="dxa"/>
              <w:right w:w="80" w:type="dxa"/>
            </w:tcMar>
          </w:tcPr>
          <w:p w14:paraId="6103140B" w14:textId="77777777" w:rsidR="005B5E71" w:rsidRDefault="00000000">
            <w:r>
              <w:rPr>
                <w:b/>
                <w:color w:val="1B2A4A"/>
                <w:sz w:val="18"/>
              </w:rPr>
              <w:t>Email Address</w:t>
            </w:r>
          </w:p>
        </w:tc>
        <w:tc>
          <w:tcPr>
            <w:tcW w:w="5760" w:type="dxa"/>
            <w:tcMar>
              <w:top w:w="60" w:type="dxa"/>
              <w:left w:w="80" w:type="dxa"/>
              <w:bottom w:w="60" w:type="dxa"/>
              <w:right w:w="80" w:type="dxa"/>
            </w:tcMar>
          </w:tcPr>
          <w:p w14:paraId="4E24D212" w14:textId="77777777" w:rsidR="005B5E71" w:rsidRDefault="00000000">
            <w:r>
              <w:rPr>
                <w:sz w:val="18"/>
              </w:rPr>
              <w:t>Email input, Required, Regex Validation</w:t>
            </w:r>
          </w:p>
        </w:tc>
      </w:tr>
      <w:tr w:rsidR="005B5E71" w14:paraId="18460277" w14:textId="77777777">
        <w:trPr>
          <w:jc w:val="center"/>
        </w:trPr>
        <w:tc>
          <w:tcPr>
            <w:tcW w:w="3168" w:type="dxa"/>
            <w:shd w:val="clear" w:color="auto" w:fill="F8F9FA"/>
            <w:tcMar>
              <w:top w:w="60" w:type="dxa"/>
              <w:left w:w="80" w:type="dxa"/>
              <w:bottom w:w="60" w:type="dxa"/>
              <w:right w:w="80" w:type="dxa"/>
            </w:tcMar>
          </w:tcPr>
          <w:p w14:paraId="7833E51F" w14:textId="77777777" w:rsidR="005B5E71" w:rsidRDefault="00000000">
            <w:r>
              <w:rPr>
                <w:b/>
                <w:color w:val="1B2A4A"/>
                <w:sz w:val="18"/>
              </w:rPr>
              <w:t>Phone Number</w:t>
            </w:r>
          </w:p>
        </w:tc>
        <w:tc>
          <w:tcPr>
            <w:tcW w:w="5760" w:type="dxa"/>
            <w:tcMar>
              <w:top w:w="60" w:type="dxa"/>
              <w:left w:w="80" w:type="dxa"/>
              <w:bottom w:w="60" w:type="dxa"/>
              <w:right w:w="80" w:type="dxa"/>
            </w:tcMar>
          </w:tcPr>
          <w:p w14:paraId="79E9C561" w14:textId="77777777" w:rsidR="005B5E71" w:rsidRDefault="00000000">
            <w:r>
              <w:rPr>
                <w:sz w:val="18"/>
              </w:rPr>
              <w:t>Tel input, Required, Country Code selector</w:t>
            </w:r>
          </w:p>
        </w:tc>
      </w:tr>
      <w:tr w:rsidR="005B5E71" w14:paraId="7A3930CF" w14:textId="77777777">
        <w:trPr>
          <w:jc w:val="center"/>
        </w:trPr>
        <w:tc>
          <w:tcPr>
            <w:tcW w:w="3168" w:type="dxa"/>
            <w:shd w:val="clear" w:color="auto" w:fill="F8F9FA"/>
            <w:tcMar>
              <w:top w:w="60" w:type="dxa"/>
              <w:left w:w="80" w:type="dxa"/>
              <w:bottom w:w="60" w:type="dxa"/>
              <w:right w:w="80" w:type="dxa"/>
            </w:tcMar>
          </w:tcPr>
          <w:p w14:paraId="50D95C2E" w14:textId="77777777" w:rsidR="005B5E71" w:rsidRDefault="00000000">
            <w:r>
              <w:rPr>
                <w:b/>
                <w:color w:val="1B2A4A"/>
                <w:sz w:val="18"/>
              </w:rPr>
              <w:t>Inquiry Type</w:t>
            </w:r>
          </w:p>
        </w:tc>
        <w:tc>
          <w:tcPr>
            <w:tcW w:w="5760" w:type="dxa"/>
            <w:tcMar>
              <w:top w:w="60" w:type="dxa"/>
              <w:left w:w="80" w:type="dxa"/>
              <w:bottom w:w="60" w:type="dxa"/>
              <w:right w:w="80" w:type="dxa"/>
            </w:tcMar>
          </w:tcPr>
          <w:p w14:paraId="3DB23F75" w14:textId="77777777" w:rsidR="005B5E71" w:rsidRDefault="00000000">
            <w:r>
              <w:rPr>
                <w:sz w:val="18"/>
              </w:rPr>
              <w:t>Dropdown (New Investment, Existing Portfolio, General)</w:t>
            </w:r>
          </w:p>
        </w:tc>
      </w:tr>
      <w:tr w:rsidR="005B5E71" w14:paraId="37527ED6" w14:textId="77777777">
        <w:trPr>
          <w:jc w:val="center"/>
        </w:trPr>
        <w:tc>
          <w:tcPr>
            <w:tcW w:w="3168" w:type="dxa"/>
            <w:shd w:val="clear" w:color="auto" w:fill="F8F9FA"/>
            <w:tcMar>
              <w:top w:w="60" w:type="dxa"/>
              <w:left w:w="80" w:type="dxa"/>
              <w:bottom w:w="60" w:type="dxa"/>
              <w:right w:w="80" w:type="dxa"/>
            </w:tcMar>
          </w:tcPr>
          <w:p w14:paraId="7F127613" w14:textId="77777777" w:rsidR="005B5E71" w:rsidRDefault="00000000">
            <w:r>
              <w:rPr>
                <w:b/>
                <w:color w:val="1B2A4A"/>
                <w:sz w:val="18"/>
              </w:rPr>
              <w:t>Message</w:t>
            </w:r>
          </w:p>
        </w:tc>
        <w:tc>
          <w:tcPr>
            <w:tcW w:w="5760" w:type="dxa"/>
            <w:tcMar>
              <w:top w:w="60" w:type="dxa"/>
              <w:left w:w="80" w:type="dxa"/>
              <w:bottom w:w="60" w:type="dxa"/>
              <w:right w:w="80" w:type="dxa"/>
            </w:tcMar>
          </w:tcPr>
          <w:p w14:paraId="0248A0EE" w14:textId="77777777" w:rsidR="005B5E71" w:rsidRDefault="00000000">
            <w:r>
              <w:rPr>
                <w:sz w:val="18"/>
              </w:rPr>
              <w:t>Textarea, Optional</w:t>
            </w:r>
          </w:p>
        </w:tc>
      </w:tr>
      <w:tr w:rsidR="005B5E71" w14:paraId="15036C05" w14:textId="77777777">
        <w:trPr>
          <w:jc w:val="center"/>
        </w:trPr>
        <w:tc>
          <w:tcPr>
            <w:tcW w:w="3168" w:type="dxa"/>
            <w:shd w:val="clear" w:color="auto" w:fill="F8F9FA"/>
            <w:tcMar>
              <w:top w:w="60" w:type="dxa"/>
              <w:left w:w="80" w:type="dxa"/>
              <w:bottom w:w="60" w:type="dxa"/>
              <w:right w:w="80" w:type="dxa"/>
            </w:tcMar>
          </w:tcPr>
          <w:p w14:paraId="72D8B04F" w14:textId="77777777" w:rsidR="005B5E71" w:rsidRDefault="00000000">
            <w:r>
              <w:rPr>
                <w:b/>
                <w:color w:val="1B2A4A"/>
                <w:sz w:val="18"/>
              </w:rPr>
              <w:t>Consent Checkbox</w:t>
            </w:r>
          </w:p>
        </w:tc>
        <w:tc>
          <w:tcPr>
            <w:tcW w:w="5760" w:type="dxa"/>
            <w:tcMar>
              <w:top w:w="60" w:type="dxa"/>
              <w:left w:w="80" w:type="dxa"/>
              <w:bottom w:w="60" w:type="dxa"/>
              <w:right w:w="80" w:type="dxa"/>
            </w:tcMar>
          </w:tcPr>
          <w:p w14:paraId="7DF0AC00" w14:textId="77777777" w:rsidR="005B5E71" w:rsidRDefault="00000000">
            <w:r>
              <w:rPr>
                <w:sz w:val="18"/>
              </w:rPr>
              <w:t>Required for GDPR/DPDP Act compliance.</w:t>
            </w:r>
          </w:p>
        </w:tc>
      </w:tr>
    </w:tbl>
    <w:p w14:paraId="3F53C492" w14:textId="77777777" w:rsidR="005B5E71" w:rsidRDefault="005B5E71">
      <w:pPr>
        <w:spacing w:after="80"/>
      </w:pPr>
    </w:p>
    <w:p w14:paraId="0BA8FD31" w14:textId="77777777" w:rsidR="005B5E71" w:rsidRDefault="00000000">
      <w:pPr>
        <w:pStyle w:val="Heading1"/>
      </w:pPr>
      <w:bookmarkStart w:id="59" w:name="_Toc235823603"/>
      <w:r>
        <w:t>14. SEO Architecture</w:t>
      </w:r>
      <w:bookmarkEnd w:id="59"/>
    </w:p>
    <w:p w14:paraId="6D0606B5" w14:textId="77777777" w:rsidR="005B5E71" w:rsidRDefault="00000000">
      <w:pPr>
        <w:pStyle w:val="ListBullet"/>
      </w:pPr>
      <w:r>
        <w:t>URL Structure: Clean, descriptive, lowercase slugs (e.g., /services/equity-funds).</w:t>
      </w:r>
    </w:p>
    <w:p w14:paraId="1B3C39A7" w14:textId="77777777" w:rsidR="005B5E71" w:rsidRDefault="00000000">
      <w:pPr>
        <w:pStyle w:val="ListBullet"/>
      </w:pPr>
      <w:r>
        <w:t>Schema Markup: Implementation of 'Organization', 'FinancialService', 'FAQPage', and 'Article' JSON-LD schemas.</w:t>
      </w:r>
    </w:p>
    <w:p w14:paraId="707C84B8" w14:textId="77777777" w:rsidR="005B5E71" w:rsidRDefault="00000000">
      <w:pPr>
        <w:pStyle w:val="ListBullet"/>
      </w:pPr>
      <w:r>
        <w:t>Sitemap &amp; Robots: Autogenerated XML sitemap submitted to Google Search Console.</w:t>
      </w:r>
    </w:p>
    <w:p w14:paraId="73FC8ADD" w14:textId="77777777" w:rsidR="005B5E71" w:rsidRDefault="00000000">
      <w:pPr>
        <w:pStyle w:val="ListBullet"/>
      </w:pPr>
      <w:r>
        <w:t>Canonicalization: Self-referencing canonical tags on all core pages to prevent duplicate content issues.</w:t>
      </w:r>
    </w:p>
    <w:p w14:paraId="3A684296" w14:textId="77777777" w:rsidR="005B5E71" w:rsidRDefault="00000000">
      <w:pPr>
        <w:pStyle w:val="Heading1"/>
      </w:pPr>
      <w:bookmarkStart w:id="60" w:name="_Toc235823604"/>
      <w:r>
        <w:t>15. Performance Requirements</w:t>
      </w:r>
      <w:bookmarkEnd w:id="60"/>
    </w:p>
    <w:p w14:paraId="4CCF4989" w14:textId="77777777" w:rsidR="005B5E71" w:rsidRDefault="00000000">
      <w:pPr>
        <w:pStyle w:val="ListBullet"/>
      </w:pPr>
      <w:r>
        <w:rPr>
          <w:b/>
        </w:rPr>
        <w:t>Core Web Vitals:</w:t>
      </w:r>
      <w:r>
        <w:t xml:space="preserve">  LCP under 2.5s, FID under 100ms, CLS under 0.1.</w:t>
      </w:r>
    </w:p>
    <w:p w14:paraId="4744ECD4" w14:textId="77777777" w:rsidR="005B5E71" w:rsidRDefault="00000000">
      <w:pPr>
        <w:pStyle w:val="ListBullet"/>
      </w:pPr>
      <w:r>
        <w:rPr>
          <w:b/>
        </w:rPr>
        <w:t>Asset Optimization:</w:t>
      </w:r>
      <w:r>
        <w:t xml:space="preserve">  WebP image formats, lazy loading for off-screen images.</w:t>
      </w:r>
    </w:p>
    <w:p w14:paraId="3A3E559C" w14:textId="77777777" w:rsidR="005B5E71" w:rsidRDefault="00000000">
      <w:pPr>
        <w:pStyle w:val="ListBullet"/>
      </w:pPr>
      <w:r>
        <w:rPr>
          <w:b/>
        </w:rPr>
        <w:t>Caching:</w:t>
      </w:r>
      <w:r>
        <w:t xml:space="preserve">  Aggressive CDN edge caching for static assets.</w:t>
      </w:r>
    </w:p>
    <w:p w14:paraId="04671E4A" w14:textId="77777777" w:rsidR="005B5E71" w:rsidRDefault="00000000">
      <w:pPr>
        <w:pStyle w:val="Heading1"/>
      </w:pPr>
      <w:bookmarkStart w:id="61" w:name="_Toc235823605"/>
      <w:r>
        <w:t>16. Security Requirements</w:t>
      </w:r>
      <w:bookmarkEnd w:id="61"/>
    </w:p>
    <w:p w14:paraId="03019D7B" w14:textId="77777777" w:rsidR="005B5E71" w:rsidRDefault="00000000">
      <w:pPr>
        <w:pStyle w:val="ListBullet"/>
      </w:pPr>
      <w:r>
        <w:t>Enforced HTTPS via TLS 1.3.</w:t>
      </w:r>
    </w:p>
    <w:p w14:paraId="70032BAE" w14:textId="77777777" w:rsidR="005B5E71" w:rsidRDefault="00000000">
      <w:pPr>
        <w:pStyle w:val="ListBullet"/>
      </w:pPr>
      <w:r>
        <w:t>Strict Content Security Policy (CSP) headers.</w:t>
      </w:r>
    </w:p>
    <w:p w14:paraId="44AFB4AA" w14:textId="77777777" w:rsidR="005B5E71" w:rsidRDefault="00000000">
      <w:pPr>
        <w:pStyle w:val="ListBullet"/>
      </w:pPr>
      <w:r>
        <w:t>Anti-XSS and CSRF protection on all form submissions.</w:t>
      </w:r>
    </w:p>
    <w:p w14:paraId="23B2B14E" w14:textId="77777777" w:rsidR="005B5E71" w:rsidRDefault="00000000">
      <w:pPr>
        <w:pStyle w:val="ListBullet"/>
      </w:pPr>
      <w:r>
        <w:lastRenderedPageBreak/>
        <w:t>Rate limiting on contact API endpoints to prevent spam.</w:t>
      </w:r>
    </w:p>
    <w:p w14:paraId="1948C51F" w14:textId="77777777" w:rsidR="005B5E71" w:rsidRDefault="00000000">
      <w:r>
        <w:br w:type="page"/>
      </w:r>
    </w:p>
    <w:p w14:paraId="17BEEA31" w14:textId="77777777" w:rsidR="005B5E71" w:rsidRDefault="00000000">
      <w:pPr>
        <w:pStyle w:val="Heading1"/>
      </w:pPr>
      <w:bookmarkStart w:id="62" w:name="_Toc235823606"/>
      <w:r>
        <w:lastRenderedPageBreak/>
        <w:t>17. Accessibility &amp; Responsive Behavior</w:t>
      </w:r>
      <w:bookmarkEnd w:id="62"/>
    </w:p>
    <w:p w14:paraId="122B088F" w14:textId="77777777" w:rsidR="005B5E71" w:rsidRDefault="00000000">
      <w:r>
        <w:t>Targeting WCAG 2.1 AA Compliance.</w:t>
      </w:r>
    </w:p>
    <w:p w14:paraId="17F4169D" w14:textId="77777777" w:rsidR="005B5E71" w:rsidRDefault="00000000">
      <w:pPr>
        <w:pStyle w:val="ListBullet"/>
      </w:pPr>
      <w:r>
        <w:t>Color contrast ratios verified against brand palette.</w:t>
      </w:r>
    </w:p>
    <w:p w14:paraId="0A145583" w14:textId="77777777" w:rsidR="005B5E71" w:rsidRDefault="00000000">
      <w:pPr>
        <w:pStyle w:val="ListBullet"/>
      </w:pPr>
      <w:r>
        <w:t>ARIA labels on all interactive elements.</w:t>
      </w:r>
    </w:p>
    <w:p w14:paraId="49213936" w14:textId="77777777" w:rsidR="005B5E71" w:rsidRDefault="00000000">
      <w:pPr>
        <w:pStyle w:val="ListBullet"/>
      </w:pPr>
      <w:r>
        <w:t>Keyboard navigable menus and focus states.</w:t>
      </w:r>
    </w:p>
    <w:p w14:paraId="1A9CB66B" w14:textId="77777777" w:rsidR="005B5E71" w:rsidRDefault="00000000">
      <w:pPr>
        <w:pStyle w:val="ListBullet"/>
      </w:pPr>
      <w:r>
        <w:t>Fluid responsive design across breakpoints: Mobile (320px+), Tablet (768px+), Desktop (1024px+).</w:t>
      </w:r>
    </w:p>
    <w:p w14:paraId="090EECA2" w14:textId="77777777" w:rsidR="005B5E71" w:rsidRDefault="00000000">
      <w:pPr>
        <w:pStyle w:val="Heading1"/>
      </w:pPr>
      <w:bookmarkStart w:id="63" w:name="_Toc235823607"/>
      <w:r>
        <w:t>18. Technical Recommendations</w:t>
      </w:r>
      <w:bookmarkEnd w:id="63"/>
    </w:p>
    <w:p w14:paraId="1C98BA73" w14:textId="77777777" w:rsidR="005B5E71" w:rsidRDefault="00000000">
      <w:pPr>
        <w:pBdr>
          <w:left w:val="single" w:sz="24" w:space="8" w:color="28A745"/>
        </w:pBdr>
        <w:shd w:val="clear" w:color="auto" w:fill="E8F5E9"/>
        <w:spacing w:before="200" w:after="40"/>
        <w:ind w:left="360" w:right="360"/>
      </w:pPr>
      <w:r>
        <w:rPr>
          <w:b/>
          <w:color w:val="1B7A30"/>
        </w:rPr>
        <w:t>✅  TECH STACK</w:t>
      </w:r>
    </w:p>
    <w:p w14:paraId="2A359F14" w14:textId="77777777" w:rsidR="005B5E71" w:rsidRDefault="00000000">
      <w:pPr>
        <w:pBdr>
          <w:left w:val="single" w:sz="24" w:space="8" w:color="28A745"/>
        </w:pBdr>
        <w:shd w:val="clear" w:color="auto" w:fill="E8F5E9"/>
        <w:spacing w:before="20" w:after="160"/>
        <w:ind w:left="360" w:right="360"/>
      </w:pPr>
      <w:r>
        <w:rPr>
          <w:sz w:val="20"/>
        </w:rPr>
        <w:t>We recommend a Jamstack approach using Next.js for the frontend, hosted on Vercel, paired with a headless CMS (e.g., Sanity or Strapi) for managing Insights and Service content.</w:t>
      </w:r>
    </w:p>
    <w:p w14:paraId="662478D0" w14:textId="77777777" w:rsidR="005B5E71" w:rsidRDefault="00000000">
      <w:pPr>
        <w:pStyle w:val="Heading1"/>
      </w:pPr>
      <w:bookmarkStart w:id="64" w:name="_Toc235823608"/>
      <w:r>
        <w:t>19. Risk Register</w:t>
      </w:r>
      <w:bookmarkEnd w:id="64"/>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85"/>
        <w:gridCol w:w="2185"/>
        <w:gridCol w:w="2185"/>
        <w:gridCol w:w="2185"/>
      </w:tblGrid>
      <w:tr w:rsidR="005B5E71" w14:paraId="11193512" w14:textId="77777777">
        <w:trPr>
          <w:jc w:val="center"/>
        </w:trPr>
        <w:tc>
          <w:tcPr>
            <w:tcW w:w="2185" w:type="dxa"/>
            <w:shd w:val="clear" w:color="auto" w:fill="1B2A4A"/>
            <w:tcMar>
              <w:top w:w="60" w:type="dxa"/>
              <w:left w:w="80" w:type="dxa"/>
              <w:bottom w:w="60" w:type="dxa"/>
              <w:right w:w="80" w:type="dxa"/>
            </w:tcMar>
            <w:vAlign w:val="center"/>
          </w:tcPr>
          <w:p w14:paraId="203BA665" w14:textId="77777777" w:rsidR="005B5E71" w:rsidRDefault="00000000">
            <w:r>
              <w:rPr>
                <w:b/>
                <w:color w:val="FFFFFF"/>
                <w:sz w:val="19"/>
              </w:rPr>
              <w:t>Risk ID</w:t>
            </w:r>
          </w:p>
        </w:tc>
        <w:tc>
          <w:tcPr>
            <w:tcW w:w="2185" w:type="dxa"/>
            <w:shd w:val="clear" w:color="auto" w:fill="1B2A4A"/>
            <w:tcMar>
              <w:top w:w="60" w:type="dxa"/>
              <w:left w:w="80" w:type="dxa"/>
              <w:bottom w:w="60" w:type="dxa"/>
              <w:right w:w="80" w:type="dxa"/>
            </w:tcMar>
            <w:vAlign w:val="center"/>
          </w:tcPr>
          <w:p w14:paraId="2B6B3A93" w14:textId="77777777" w:rsidR="005B5E71" w:rsidRDefault="00000000">
            <w:r>
              <w:rPr>
                <w:b/>
                <w:color w:val="FFFFFF"/>
                <w:sz w:val="19"/>
              </w:rPr>
              <w:t>Description</w:t>
            </w:r>
          </w:p>
        </w:tc>
        <w:tc>
          <w:tcPr>
            <w:tcW w:w="2185" w:type="dxa"/>
            <w:shd w:val="clear" w:color="auto" w:fill="1B2A4A"/>
            <w:tcMar>
              <w:top w:w="60" w:type="dxa"/>
              <w:left w:w="80" w:type="dxa"/>
              <w:bottom w:w="60" w:type="dxa"/>
              <w:right w:w="80" w:type="dxa"/>
            </w:tcMar>
            <w:vAlign w:val="center"/>
          </w:tcPr>
          <w:p w14:paraId="4BB2D0A0" w14:textId="77777777" w:rsidR="005B5E71" w:rsidRDefault="00000000">
            <w:r>
              <w:rPr>
                <w:b/>
                <w:color w:val="FFFFFF"/>
                <w:sz w:val="19"/>
              </w:rPr>
              <w:t>Impact</w:t>
            </w:r>
          </w:p>
        </w:tc>
        <w:tc>
          <w:tcPr>
            <w:tcW w:w="2185" w:type="dxa"/>
            <w:shd w:val="clear" w:color="auto" w:fill="1B2A4A"/>
            <w:tcMar>
              <w:top w:w="60" w:type="dxa"/>
              <w:left w:w="80" w:type="dxa"/>
              <w:bottom w:w="60" w:type="dxa"/>
              <w:right w:w="80" w:type="dxa"/>
            </w:tcMar>
            <w:vAlign w:val="center"/>
          </w:tcPr>
          <w:p w14:paraId="25FA5EF2" w14:textId="77777777" w:rsidR="005B5E71" w:rsidRDefault="00000000">
            <w:r>
              <w:rPr>
                <w:b/>
                <w:color w:val="FFFFFF"/>
                <w:sz w:val="19"/>
              </w:rPr>
              <w:t>Mitigation</w:t>
            </w:r>
          </w:p>
        </w:tc>
      </w:tr>
      <w:tr w:rsidR="005B5E71" w14:paraId="5F643104" w14:textId="77777777">
        <w:trPr>
          <w:jc w:val="center"/>
        </w:trPr>
        <w:tc>
          <w:tcPr>
            <w:tcW w:w="2185" w:type="dxa"/>
            <w:tcMar>
              <w:top w:w="60" w:type="dxa"/>
              <w:left w:w="80" w:type="dxa"/>
              <w:bottom w:w="60" w:type="dxa"/>
              <w:right w:w="80" w:type="dxa"/>
            </w:tcMar>
            <w:vAlign w:val="center"/>
          </w:tcPr>
          <w:p w14:paraId="0F15AE23" w14:textId="77777777" w:rsidR="005B5E71" w:rsidRDefault="00000000">
            <w:r>
              <w:rPr>
                <w:sz w:val="18"/>
              </w:rPr>
              <w:t>R01</w:t>
            </w:r>
          </w:p>
        </w:tc>
        <w:tc>
          <w:tcPr>
            <w:tcW w:w="2185" w:type="dxa"/>
            <w:tcMar>
              <w:top w:w="60" w:type="dxa"/>
              <w:left w:w="80" w:type="dxa"/>
              <w:bottom w:w="60" w:type="dxa"/>
              <w:right w:w="80" w:type="dxa"/>
            </w:tcMar>
            <w:vAlign w:val="center"/>
          </w:tcPr>
          <w:p w14:paraId="4DC629D7" w14:textId="77777777" w:rsidR="005B5E71" w:rsidRDefault="00000000">
            <w:r>
              <w:rPr>
                <w:sz w:val="18"/>
              </w:rPr>
              <w:t>Regulatory text misalignment</w:t>
            </w:r>
          </w:p>
        </w:tc>
        <w:tc>
          <w:tcPr>
            <w:tcW w:w="2185" w:type="dxa"/>
            <w:tcMar>
              <w:top w:w="60" w:type="dxa"/>
              <w:left w:w="80" w:type="dxa"/>
              <w:bottom w:w="60" w:type="dxa"/>
              <w:right w:w="80" w:type="dxa"/>
            </w:tcMar>
            <w:vAlign w:val="center"/>
          </w:tcPr>
          <w:p w14:paraId="463FEEA1" w14:textId="77777777" w:rsidR="005B5E71" w:rsidRDefault="00000000">
            <w:r>
              <w:rPr>
                <w:sz w:val="18"/>
              </w:rPr>
              <w:t>High</w:t>
            </w:r>
          </w:p>
        </w:tc>
        <w:tc>
          <w:tcPr>
            <w:tcW w:w="2185" w:type="dxa"/>
            <w:tcMar>
              <w:top w:w="60" w:type="dxa"/>
              <w:left w:w="80" w:type="dxa"/>
              <w:bottom w:w="60" w:type="dxa"/>
              <w:right w:w="80" w:type="dxa"/>
            </w:tcMar>
            <w:vAlign w:val="center"/>
          </w:tcPr>
          <w:p w14:paraId="1DB261F2" w14:textId="77777777" w:rsidR="005B5E71" w:rsidRDefault="00000000">
            <w:r>
              <w:rPr>
                <w:sz w:val="18"/>
              </w:rPr>
              <w:t>Legal review of all final copy before launch.</w:t>
            </w:r>
          </w:p>
        </w:tc>
      </w:tr>
      <w:tr w:rsidR="005B5E71" w14:paraId="099822CC" w14:textId="77777777">
        <w:trPr>
          <w:jc w:val="center"/>
        </w:trPr>
        <w:tc>
          <w:tcPr>
            <w:tcW w:w="2185" w:type="dxa"/>
            <w:shd w:val="clear" w:color="auto" w:fill="F8F9FA"/>
            <w:tcMar>
              <w:top w:w="60" w:type="dxa"/>
              <w:left w:w="80" w:type="dxa"/>
              <w:bottom w:w="60" w:type="dxa"/>
              <w:right w:w="80" w:type="dxa"/>
            </w:tcMar>
            <w:vAlign w:val="center"/>
          </w:tcPr>
          <w:p w14:paraId="21B957D2" w14:textId="77777777" w:rsidR="005B5E71" w:rsidRDefault="00000000">
            <w:r>
              <w:rPr>
                <w:sz w:val="18"/>
              </w:rPr>
              <w:t>R02</w:t>
            </w:r>
          </w:p>
        </w:tc>
        <w:tc>
          <w:tcPr>
            <w:tcW w:w="2185" w:type="dxa"/>
            <w:shd w:val="clear" w:color="auto" w:fill="F8F9FA"/>
            <w:tcMar>
              <w:top w:w="60" w:type="dxa"/>
              <w:left w:w="80" w:type="dxa"/>
              <w:bottom w:w="60" w:type="dxa"/>
              <w:right w:w="80" w:type="dxa"/>
            </w:tcMar>
            <w:vAlign w:val="center"/>
          </w:tcPr>
          <w:p w14:paraId="5E6AE64F" w14:textId="77777777" w:rsidR="005B5E71" w:rsidRDefault="00000000">
            <w:r>
              <w:rPr>
                <w:sz w:val="18"/>
              </w:rPr>
              <w:t>Scope creep into transactional features</w:t>
            </w:r>
          </w:p>
        </w:tc>
        <w:tc>
          <w:tcPr>
            <w:tcW w:w="2185" w:type="dxa"/>
            <w:shd w:val="clear" w:color="auto" w:fill="F8F9FA"/>
            <w:tcMar>
              <w:top w:w="60" w:type="dxa"/>
              <w:left w:w="80" w:type="dxa"/>
              <w:bottom w:w="60" w:type="dxa"/>
              <w:right w:w="80" w:type="dxa"/>
            </w:tcMar>
            <w:vAlign w:val="center"/>
          </w:tcPr>
          <w:p w14:paraId="4612486E" w14:textId="77777777" w:rsidR="005B5E71" w:rsidRDefault="00000000">
            <w:r>
              <w:rPr>
                <w:sz w:val="18"/>
              </w:rPr>
              <w:t>Medium</w:t>
            </w:r>
          </w:p>
        </w:tc>
        <w:tc>
          <w:tcPr>
            <w:tcW w:w="2185" w:type="dxa"/>
            <w:shd w:val="clear" w:color="auto" w:fill="F8F9FA"/>
            <w:tcMar>
              <w:top w:w="60" w:type="dxa"/>
              <w:left w:w="80" w:type="dxa"/>
              <w:bottom w:w="60" w:type="dxa"/>
              <w:right w:w="80" w:type="dxa"/>
            </w:tcMar>
            <w:vAlign w:val="center"/>
          </w:tcPr>
          <w:p w14:paraId="467174BC" w14:textId="77777777" w:rsidR="005B5E71" w:rsidRDefault="00000000">
            <w:r>
              <w:rPr>
                <w:sz w:val="18"/>
              </w:rPr>
              <w:t>Strict adherence to Phase 01 static boundaries.</w:t>
            </w:r>
          </w:p>
        </w:tc>
      </w:tr>
      <w:tr w:rsidR="005B5E71" w14:paraId="4DD10E94" w14:textId="77777777">
        <w:trPr>
          <w:jc w:val="center"/>
        </w:trPr>
        <w:tc>
          <w:tcPr>
            <w:tcW w:w="2185" w:type="dxa"/>
            <w:tcMar>
              <w:top w:w="60" w:type="dxa"/>
              <w:left w:w="80" w:type="dxa"/>
              <w:bottom w:w="60" w:type="dxa"/>
              <w:right w:w="80" w:type="dxa"/>
            </w:tcMar>
            <w:vAlign w:val="center"/>
          </w:tcPr>
          <w:p w14:paraId="2C7B9F10" w14:textId="77777777" w:rsidR="005B5E71" w:rsidRDefault="00000000">
            <w:r>
              <w:rPr>
                <w:sz w:val="18"/>
              </w:rPr>
              <w:t>R03</w:t>
            </w:r>
          </w:p>
        </w:tc>
        <w:tc>
          <w:tcPr>
            <w:tcW w:w="2185" w:type="dxa"/>
            <w:tcMar>
              <w:top w:w="60" w:type="dxa"/>
              <w:left w:w="80" w:type="dxa"/>
              <w:bottom w:w="60" w:type="dxa"/>
              <w:right w:w="80" w:type="dxa"/>
            </w:tcMar>
            <w:vAlign w:val="center"/>
          </w:tcPr>
          <w:p w14:paraId="1D91F012" w14:textId="77777777" w:rsidR="005B5E71" w:rsidRDefault="00000000">
            <w:r>
              <w:rPr>
                <w:sz w:val="18"/>
              </w:rPr>
              <w:t>Content bottleneck for Insights</w:t>
            </w:r>
          </w:p>
        </w:tc>
        <w:tc>
          <w:tcPr>
            <w:tcW w:w="2185" w:type="dxa"/>
            <w:tcMar>
              <w:top w:w="60" w:type="dxa"/>
              <w:left w:w="80" w:type="dxa"/>
              <w:bottom w:w="60" w:type="dxa"/>
              <w:right w:w="80" w:type="dxa"/>
            </w:tcMar>
            <w:vAlign w:val="center"/>
          </w:tcPr>
          <w:p w14:paraId="02B3B26B" w14:textId="77777777" w:rsidR="005B5E71" w:rsidRDefault="00000000">
            <w:r>
              <w:rPr>
                <w:sz w:val="18"/>
              </w:rPr>
              <w:t>Medium</w:t>
            </w:r>
          </w:p>
        </w:tc>
        <w:tc>
          <w:tcPr>
            <w:tcW w:w="2185" w:type="dxa"/>
            <w:tcMar>
              <w:top w:w="60" w:type="dxa"/>
              <w:left w:w="80" w:type="dxa"/>
              <w:bottom w:w="60" w:type="dxa"/>
              <w:right w:w="80" w:type="dxa"/>
            </w:tcMar>
            <w:vAlign w:val="center"/>
          </w:tcPr>
          <w:p w14:paraId="42D0581C" w14:textId="77777777" w:rsidR="005B5E71" w:rsidRDefault="00000000">
            <w:r>
              <w:rPr>
                <w:sz w:val="18"/>
              </w:rPr>
              <w:t>Launch with 3-5 cornerstone articles, build pipeline.</w:t>
            </w:r>
          </w:p>
        </w:tc>
      </w:tr>
    </w:tbl>
    <w:p w14:paraId="68291D87" w14:textId="77777777" w:rsidR="005B5E71" w:rsidRDefault="005B5E71">
      <w:pPr>
        <w:spacing w:after="80"/>
      </w:pPr>
    </w:p>
    <w:p w14:paraId="0C5EB51D" w14:textId="77777777" w:rsidR="005B5E71" w:rsidRDefault="00000000">
      <w:pPr>
        <w:pStyle w:val="Heading1"/>
      </w:pPr>
      <w:bookmarkStart w:id="65" w:name="_Toc235823609"/>
      <w:r>
        <w:t>20. Out of Scope (Phase 01)</w:t>
      </w:r>
      <w:bookmarkEnd w:id="65"/>
    </w:p>
    <w:p w14:paraId="2856D0AF" w14:textId="77777777" w:rsidR="005B5E71" w:rsidRDefault="00000000">
      <w:pPr>
        <w:pStyle w:val="ListBullet"/>
      </w:pPr>
      <w:r>
        <w:t>User authentication and profile management.</w:t>
      </w:r>
    </w:p>
    <w:p w14:paraId="2590976D" w14:textId="77777777" w:rsidR="005B5E71" w:rsidRDefault="00000000">
      <w:pPr>
        <w:pStyle w:val="ListBullet"/>
      </w:pPr>
      <w:r>
        <w:t>Live portfolio data integration via RTA APIs.</w:t>
      </w:r>
    </w:p>
    <w:p w14:paraId="370DFFDF" w14:textId="77777777" w:rsidR="005B5E71" w:rsidRDefault="00000000">
      <w:pPr>
        <w:pStyle w:val="ListBullet"/>
      </w:pPr>
      <w:r>
        <w:t>Complex financial planning calculators.</w:t>
      </w:r>
    </w:p>
    <w:p w14:paraId="2F1DEE98" w14:textId="77777777" w:rsidR="005B5E71" w:rsidRDefault="00000000">
      <w:pPr>
        <w:pStyle w:val="ListBullet"/>
      </w:pPr>
      <w:r>
        <w:t>AI-driven chat or research assistants.</w:t>
      </w:r>
    </w:p>
    <w:sectPr w:rsidR="005B5E71" w:rsidSect="00034616">
      <w:headerReference w:type="default" r:id="rId8"/>
      <w:footerReference w:type="default" r:id="rId9"/>
      <w:pgSz w:w="11909" w:h="16834"/>
      <w:pgMar w:top="1440" w:right="1584" w:bottom="1152" w:left="15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F4928" w14:textId="77777777" w:rsidR="002D1A2B" w:rsidRDefault="002D1A2B">
      <w:pPr>
        <w:spacing w:before="0" w:after="0" w:line="240" w:lineRule="auto"/>
      </w:pPr>
      <w:r>
        <w:separator/>
      </w:r>
    </w:p>
  </w:endnote>
  <w:endnote w:type="continuationSeparator" w:id="0">
    <w:p w14:paraId="44106D7C" w14:textId="77777777" w:rsidR="002D1A2B" w:rsidRDefault="002D1A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AC2E" w14:textId="77777777" w:rsidR="005B5E71" w:rsidRDefault="00000000">
    <w:pPr>
      <w:pStyle w:val="Footer"/>
      <w:pBdr>
        <w:top w:val="single" w:sz="4" w:space="4" w:color="C9A96E"/>
      </w:pBdr>
      <w:spacing w:before="120"/>
    </w:pPr>
    <w:r>
      <w:rPr>
        <w:color w:val="6C757D"/>
        <w:sz w:val="16"/>
      </w:rPr>
      <w:t xml:space="preserve">CONFIDENTIAL  |  © 2026 </w:t>
    </w:r>
    <w:proofErr w:type="spellStart"/>
    <w:r>
      <w:rPr>
        <w:color w:val="6C757D"/>
        <w:sz w:val="16"/>
      </w:rPr>
      <w:t>Knowith</w:t>
    </w:r>
    <w:proofErr w:type="spellEnd"/>
    <w:r>
      <w:rPr>
        <w:color w:val="6C757D"/>
        <w:sz w:val="16"/>
      </w:rPr>
      <w:t xml:space="preserve"> Capital</w:t>
    </w:r>
    <w:r>
      <w:tab/>
    </w:r>
    <w:r>
      <w:tab/>
    </w:r>
    <w:r>
      <w:tab/>
    </w:r>
    <w:r>
      <w:tab/>
    </w:r>
    <w:r>
      <w:tab/>
    </w:r>
    <w:r>
      <w:rPr>
        <w:color w:val="6C757D"/>
        <w:sz w:val="16"/>
      </w:rPr>
      <w:t xml:space="preserve">Page </w:t>
    </w:r>
    <w:r>
      <w:fldChar w:fldCharType="begin"/>
    </w:r>
    <w:r>
      <w:rPr>
        <w:color w:val="6C757D"/>
        <w:sz w:val="16"/>
      </w:rPr>
      <w:instrText xml:space="preserve"> PAGE </w:instrText>
    </w:r>
    <w:r>
      <w:fldChar w:fldCharType="separate"/>
    </w:r>
    <w:r>
      <w:rPr>
        <w:color w:val="6C757D"/>
        <w:sz w:val="16"/>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BA4A0" w14:textId="77777777" w:rsidR="002D1A2B" w:rsidRDefault="002D1A2B">
      <w:pPr>
        <w:spacing w:before="0" w:after="0" w:line="240" w:lineRule="auto"/>
      </w:pPr>
      <w:r>
        <w:separator/>
      </w:r>
    </w:p>
  </w:footnote>
  <w:footnote w:type="continuationSeparator" w:id="0">
    <w:p w14:paraId="15667643" w14:textId="77777777" w:rsidR="002D1A2B" w:rsidRDefault="002D1A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B324C" w14:textId="77777777" w:rsidR="005B5E71" w:rsidRDefault="00000000">
    <w:pPr>
      <w:pStyle w:val="Header"/>
      <w:pBdr>
        <w:bottom w:val="single" w:sz="4" w:space="4" w:color="C9A96E"/>
      </w:pBdr>
      <w:spacing w:after="80"/>
    </w:pPr>
    <w:proofErr w:type="spellStart"/>
    <w:r>
      <w:rPr>
        <w:b/>
        <w:color w:val="1B2A4A"/>
        <w:sz w:val="16"/>
      </w:rPr>
      <w:t>Knowith</w:t>
    </w:r>
    <w:proofErr w:type="spellEnd"/>
    <w:r>
      <w:rPr>
        <w:b/>
        <w:color w:val="1B2A4A"/>
        <w:sz w:val="16"/>
      </w:rPr>
      <w:t xml:space="preserve"> Capital  |  </w:t>
    </w:r>
    <w:r>
      <w:rPr>
        <w:color w:val="6C757D"/>
        <w:sz w:val="16"/>
      </w:rPr>
      <w:t>Website Information Architecture &amp; Functional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1482487">
    <w:abstractNumId w:val="8"/>
  </w:num>
  <w:num w:numId="2" w16cid:durableId="1625889382">
    <w:abstractNumId w:val="6"/>
  </w:num>
  <w:num w:numId="3" w16cid:durableId="58332017">
    <w:abstractNumId w:val="5"/>
  </w:num>
  <w:num w:numId="4" w16cid:durableId="1845047299">
    <w:abstractNumId w:val="4"/>
  </w:num>
  <w:num w:numId="5" w16cid:durableId="688221650">
    <w:abstractNumId w:val="7"/>
  </w:num>
  <w:num w:numId="6" w16cid:durableId="1498301687">
    <w:abstractNumId w:val="3"/>
  </w:num>
  <w:num w:numId="7" w16cid:durableId="1256128547">
    <w:abstractNumId w:val="2"/>
  </w:num>
  <w:num w:numId="8" w16cid:durableId="1598441307">
    <w:abstractNumId w:val="1"/>
  </w:num>
  <w:num w:numId="9" w16cid:durableId="1754545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40A"/>
    <w:rsid w:val="0029639D"/>
    <w:rsid w:val="002D1A2B"/>
    <w:rsid w:val="00326F90"/>
    <w:rsid w:val="005B5E71"/>
    <w:rsid w:val="00AA1D8D"/>
    <w:rsid w:val="00B476BB"/>
    <w:rsid w:val="00B47730"/>
    <w:rsid w:val="00C03EC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7010234-8463-4D1B-9B40-2C1848693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120" w:line="312" w:lineRule="auto"/>
    </w:pPr>
    <w:rPr>
      <w:rFonts w:ascii="Calibri" w:hAnsi="Calibri"/>
      <w:color w:val="343A40"/>
      <w:sz w:val="21"/>
    </w:rPr>
  </w:style>
  <w:style w:type="paragraph" w:styleId="Heading1">
    <w:name w:val="heading 1"/>
    <w:basedOn w:val="Normal"/>
    <w:next w:val="Normal"/>
    <w:link w:val="Heading1Char"/>
    <w:uiPriority w:val="9"/>
    <w:qFormat/>
    <w:rsid w:val="00FC693F"/>
    <w:pPr>
      <w:keepNext/>
      <w:keepLines/>
      <w:spacing w:before="560" w:after="240"/>
      <w:outlineLvl w:val="0"/>
    </w:pPr>
    <w:rPr>
      <w:rFonts w:asciiTheme="majorHAnsi" w:eastAsiaTheme="majorEastAsia" w:hAnsiTheme="majorHAnsi" w:cstheme="majorBidi"/>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440" w:after="160"/>
      <w:outlineLvl w:val="1"/>
    </w:pPr>
    <w:rPr>
      <w:rFonts w:asciiTheme="majorHAnsi" w:eastAsiaTheme="majorEastAsia" w:hAnsiTheme="majorHAnsi" w:cstheme="majorBidi"/>
      <w:b/>
      <w:bCs/>
      <w:color w:val="1B2A4A"/>
      <w:sz w:val="32"/>
      <w:szCs w:val="26"/>
    </w:rPr>
  </w:style>
  <w:style w:type="paragraph" w:styleId="Heading3">
    <w:name w:val="heading 3"/>
    <w:basedOn w:val="Normal"/>
    <w:next w:val="Normal"/>
    <w:link w:val="Heading3Char"/>
    <w:uiPriority w:val="9"/>
    <w:unhideWhenUsed/>
    <w:qFormat/>
    <w:rsid w:val="00FC693F"/>
    <w:pPr>
      <w:keepNext/>
      <w:keepLines/>
      <w:spacing w:before="320"/>
      <w:outlineLvl w:val="2"/>
    </w:pPr>
    <w:rPr>
      <w:rFonts w:asciiTheme="majorHAnsi" w:eastAsiaTheme="majorEastAsia" w:hAnsiTheme="majorHAnsi" w:cstheme="majorBidi"/>
      <w:b/>
      <w:bCs/>
      <w:color w:val="2C3E50"/>
      <w:sz w:val="26"/>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2C3E5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9440A"/>
    <w:pPr>
      <w:spacing w:after="100"/>
    </w:pPr>
  </w:style>
  <w:style w:type="paragraph" w:styleId="TOC2">
    <w:name w:val="toc 2"/>
    <w:basedOn w:val="Normal"/>
    <w:next w:val="Normal"/>
    <w:autoRedefine/>
    <w:uiPriority w:val="39"/>
    <w:unhideWhenUsed/>
    <w:rsid w:val="0019440A"/>
    <w:pPr>
      <w:spacing w:after="100"/>
      <w:ind w:left="210"/>
    </w:pPr>
  </w:style>
  <w:style w:type="paragraph" w:styleId="TOC3">
    <w:name w:val="toc 3"/>
    <w:basedOn w:val="Normal"/>
    <w:next w:val="Normal"/>
    <w:autoRedefine/>
    <w:uiPriority w:val="39"/>
    <w:unhideWhenUsed/>
    <w:rsid w:val="0019440A"/>
    <w:pPr>
      <w:spacing w:after="100"/>
      <w:ind w:left="420"/>
    </w:pPr>
  </w:style>
  <w:style w:type="character" w:styleId="Hyperlink">
    <w:name w:val="Hyperlink"/>
    <w:basedOn w:val="DefaultParagraphFont"/>
    <w:uiPriority w:val="99"/>
    <w:unhideWhenUsed/>
    <w:rsid w:val="0019440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3795</Words>
  <Characters>21637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 Bohra</cp:lastModifiedBy>
  <cp:revision>3</cp:revision>
  <dcterms:created xsi:type="dcterms:W3CDTF">2013-12-23T23:15:00Z</dcterms:created>
  <dcterms:modified xsi:type="dcterms:W3CDTF">2026-07-24T16:49:00Z</dcterms:modified>
  <cp:category/>
</cp:coreProperties>
</file>